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AI-агенты и промпты для методиста</w:t>
      </w:r>
    </w:p>
    <w:p>
      <w:pPr>
        <w:pStyle w:val="Heading1"/>
      </w:pPr>
      <w:r>
        <w:t>AI-агенты и промпты для методиста</w:t>
      </w:r>
    </w:p>
    <w:p>
      <w:r>
        <w:t>&gt; Воркбук. Две части в одном материале: агенты + промпты.</w:t>
      </w:r>
    </w:p>
    <w:p>
      <w:r>
        <w:t>---</w:t>
      </w:r>
    </w:p>
    <w:p>
      <w:pPr>
        <w:pStyle w:val="Heading2"/>
      </w:pPr>
      <w:r>
        <w:t>Введение</w:t>
      </w:r>
    </w:p>
    <w:p>
      <w:r>
        <w:t>Вы слышали про AI-агентов, но думаете «это для программистов»? Вы уже пробовали ChatGPT, но промпты пишутся «на глаз» и результат нестабилен?</w:t>
      </w:r>
    </w:p>
    <w:p>
      <w:r>
        <w:t>Этот воркбук — мост между «хочу автоматизировать рутину» и «работает». Без кода, без терминов, без установки софта (для промптов — достаточно обычного чата).</w:t>
      </w:r>
    </w:p>
    <w:p>
      <w:r>
        <w:t>**Что внутри:**</w:t>
      </w:r>
    </w:p>
    <w:p>
      <w:pPr>
        <w:pStyle w:val="ListBullet"/>
      </w:pPr>
      <w:r>
        <w:t>**Часть 1.** Конспект гайда «Как собрать своего AI-агента без единой строки кода» — что такое агент, как запустить за 30 минут, как давать задачи, 5 готовых шаблонов.</w:t>
      </w:r>
    </w:p>
    <w:p>
      <w:pPr>
        <w:pStyle w:val="ListBullet"/>
      </w:pPr>
      <w:r>
        <w:t>**Часть 2.** 7 промптов для методиста в XML-формате — по лучшим практикам 2025–2026: структурированно, воспроизводимо, с примерами.</w:t>
      </w:r>
    </w:p>
    <w:p>
      <w:r>
        <w:t>**Для кого:** методисты, L&amp;D-специалисты, EdTech-продюсеры — все, кто проектирует обучение и хочет усилить себя AI.</w:t>
      </w:r>
    </w:p>
    <w:p>
      <w:r>
        <w:t>---</w:t>
      </w:r>
    </w:p>
    <w:p>
      <w:pPr>
        <w:pStyle w:val="Heading2"/>
      </w:pPr>
      <w:r>
        <w:t>Часть 1. AI-агенты — краткий конспект</w:t>
      </w:r>
    </w:p>
    <w:p>
      <w:r>
        <w:t>*По мотивам гайда «Как собрать своего AI-агента без единой строки кода»*</w:t>
      </w:r>
    </w:p>
    <w:p>
      <w:pPr>
        <w:pStyle w:val="Heading3"/>
      </w:pPr>
      <w:r>
        <w:t>Что такое AI-агент</w:t>
      </w:r>
    </w:p>
    <w:p>
      <w:r>
        <w:t>**Чат** — это прохожий на улице. Спросил → ответил → забыл.</w:t>
      </w:r>
    </w:p>
    <w:p>
      <w:r>
        <w:t>**Агент** — это сотрудник, которому вы дали должностную инструкцию. Один раз описали: кто вы, что нужно, как отвечать, что важно. Дальше он помнит контекст, файлы, решения.</w:t>
      </w:r>
    </w:p>
    <w:p>
      <w:pPr>
        <w:pStyle w:val="Heading3"/>
      </w:pPr>
      <w:r>
        <w:t>Три уровня AI-помощника</w:t>
      </w:r>
    </w:p>
    <w:p>
      <w:r>
        <w:t>| Уровень | Что это | Когда хватает |</w:t>
      </w:r>
    </w:p>
    <w:p>
      <w:r>
        <w:t>|---|---|---|</w:t>
      </w:r>
    </w:p>
    <w:p>
      <w:r>
        <w:t>| 1. Обычный чат | Claude.ai, ChatGPT, DeepSeek | Разовые вопросы, черновики |</w:t>
      </w:r>
    </w:p>
    <w:p>
      <w:r>
        <w:t>| 2. Project | Чат + постоянная инструкция + файлы | Одна повторяющаяся задача |</w:t>
      </w:r>
    </w:p>
    <w:p>
      <w:r>
        <w:t>| 3. Агент (opencode) | AI в папке на компьютере: видит файлы, редактирует, копит знания | Несколько проектов, суб-агенты, автоматизация |</w:t>
      </w:r>
    </w:p>
    <w:p>
      <w:r>
        <w:t>Гайд — про третий уровень. Принципы работают на всех.</w:t>
      </w:r>
    </w:p>
    <w:p>
      <w:pPr>
        <w:pStyle w:val="Heading3"/>
      </w:pPr>
      <w:r>
        <w:t>Что агенты умеют и не умеют</w:t>
      </w:r>
    </w:p>
    <w:p>
      <w:r>
        <w:t>**Умеют:** помнить контекст месяцами, читать файлы (PDF, Word, Excel), редактировать документы, собирать сайты, считать метрики, работать в связке (один придумывает, второй проверяет, третий пишет).</w:t>
      </w:r>
    </w:p>
    <w:p>
      <w:r>
        <w:t>**Не умеют:** читать мысли, гарантировать 100% точность, заходить в личные кабинеты без интеграции, заменить экспертное суждение.</w:t>
      </w:r>
    </w:p>
    <w:p>
      <w:pPr>
        <w:pStyle w:val="Heading3"/>
      </w:pPr>
      <w:r>
        <w:t>Запуск за 30 минут</w:t>
      </w:r>
    </w:p>
    <w:p>
      <w:r>
        <w:t>1. Компьютер с интернетом + почта + API-ключ ($5–10/первый месяц, можно бесплатно).</w:t>
      </w:r>
    </w:p>
    <w:p>
      <w:r>
        <w:t>2. Установка opencode: Desktop-версия с opencode.ai — как обычная программа. Или одной командой в терминале.</w:t>
      </w:r>
    </w:p>
    <w:p>
      <w:r>
        <w:t>3. API-ключ: Anthropic (Claude) ~$10–30/мес активного использования; OpenRouter — доступ к бесплатным моделям.</w:t>
      </w:r>
    </w:p>
    <w:p>
      <w:pPr>
        <w:pStyle w:val="Heading3"/>
      </w:pPr>
      <w:r>
        <w:t>Формула первого промпта (7 блоков)</w:t>
      </w:r>
    </w:p>
    <w:p>
      <w:r>
        <w:t>1. **КТО Я** — имя, возраст, профессия, обстоятельства</w:t>
      </w:r>
    </w:p>
    <w:p>
      <w:r>
        <w:t>2. **ЗАДАЧА** — для чего агент</w:t>
      </w:r>
    </w:p>
    <w:p>
      <w:r>
        <w:t>3. **ОБРАЩЕНИЕ** — на «ты» или «вы», как звать</w:t>
      </w:r>
    </w:p>
    <w:p>
      <w:r>
        <w:t>4. **СТИЛЬ ОТВЕТА** — длина, формат, что не использовать</w:t>
      </w:r>
    </w:p>
    <w:p>
      <w:r>
        <w:t>5. **ГРАНИЦЫ** — темы и формулировки, которых избегать</w:t>
      </w:r>
    </w:p>
    <w:p>
      <w:r>
        <w:t>6. **ПРИНЯТИЕ РЕШЕНИЙ** — что агент делает сам, что — с подтверждением</w:t>
      </w:r>
    </w:p>
    <w:p>
      <w:r>
        <w:t>7. **ПРЯМО СЕЙЧАС** — первое задание: развернуть структуру, задать вопросы</w:t>
      </w:r>
    </w:p>
    <w:p>
      <w:pPr>
        <w:pStyle w:val="Heading3"/>
      </w:pPr>
      <w:r>
        <w:t>Как давать задачи</w:t>
      </w:r>
    </w:p>
    <w:p>
      <w:r>
        <w:t>Формула: **[ЧТО]** + **[ДЛЯ КОГО]** + **[ФОРМАТ]** + **[С УЧЁТОМ ЧЕГО]** + пример.</w:t>
      </w:r>
    </w:p>
    <w:p>
      <w:r>
        <w:t>Плохо: «Напиши пост».</w:t>
      </w:r>
    </w:p>
    <w:p>
      <w:r>
        <w:t>Хорошо: «Напиши пост для методологов корпобучения: история из практики + инсайт + вопрос. 150 слов. Тон — как в моих прошлых постах».</w:t>
      </w:r>
    </w:p>
    <w:p>
      <w:pPr>
        <w:pStyle w:val="Heading3"/>
      </w:pPr>
      <w:r>
        <w:t>Как исправлять и обучать</w:t>
      </w:r>
    </w:p>
    <w:p>
      <w:r>
        <w:t>Три типа обратной связи:</w:t>
      </w:r>
    </w:p>
    <w:p>
      <w:pPr>
        <w:pStyle w:val="ListBullet"/>
      </w:pPr>
      <w:r>
        <w:t>**Разовая:** «Перепиши покороче» — правит, но не запоминает.</w:t>
      </w:r>
    </w:p>
    <w:p>
      <w:pPr>
        <w:pStyle w:val="ListBullet"/>
      </w:pPr>
      <w:r>
        <w:t>**Правило на будущее:** «Всегда пиши покороче, запиши в knowledge» — сохранится.</w:t>
      </w:r>
    </w:p>
    <w:p>
      <w:pPr>
        <w:pStyle w:val="ListBullet"/>
      </w:pPr>
      <w:r>
        <w:t>**Обновление контекста:** «Мой рынок поменялся, обнови AGENTS.md» — правит «конституцию».</w:t>
      </w:r>
    </w:p>
    <w:p>
      <w:pPr>
        <w:pStyle w:val="Heading3"/>
      </w:pPr>
      <w:r>
        <w:t>Уровни доверия</w:t>
      </w:r>
    </w:p>
    <w:p>
      <w:pPr>
        <w:pStyle w:val="ListBullet"/>
      </w:pPr>
      <w:r>
        <w:t>Зелёный (сам): правит файлы, ведёт бэклог, обновляет knowledge</w:t>
      </w:r>
    </w:p>
    <w:p>
      <w:pPr>
        <w:pStyle w:val="ListBullet"/>
      </w:pPr>
      <w:r>
        <w:t>Жёлтый (с ОК): предлагает, вы утверждаете (черновики, посты)</w:t>
      </w:r>
    </w:p>
    <w:p>
      <w:pPr>
        <w:pStyle w:val="ListBullet"/>
      </w:pPr>
      <w:r>
        <w:t>Красный (только вы): стратегия, деньги, личные данные</w:t>
      </w:r>
    </w:p>
    <w:p>
      <w:r>
        <w:t>Чем дольше работаете — тем больше уходит в зелёный.</w:t>
      </w:r>
    </w:p>
    <w:p>
      <w:pPr>
        <w:pStyle w:val="Heading3"/>
      </w:pPr>
      <w:r>
        <w:t>Библиотека промптов (из гайда)</w:t>
      </w:r>
    </w:p>
    <w:p>
      <w:r>
        <w:t>5 готовых шаблонов суб-агентов:</w:t>
      </w:r>
    </w:p>
    <w:p>
      <w:r>
        <w:t>1. **Карьерный стратег** — резюме, вакансии, сопроводительные</w:t>
      </w:r>
    </w:p>
    <w:p>
      <w:r>
        <w:t>2. **Аналитик опросов** — метрики, инсайты, A/B-гипотезы</w:t>
      </w:r>
    </w:p>
    <w:p>
      <w:r>
        <w:t>3. **Планировщик недели** — таблица, приоритеты, ретроспектива</w:t>
      </w:r>
    </w:p>
    <w:p>
      <w:r>
        <w:t>4. **Ассистент для творческого проекта** — обсуждает, правит, не пишет за вас</w:t>
      </w:r>
    </w:p>
    <w:p>
      <w:r>
        <w:t>5. **Редактор постов** — правки стиля, хьюманайзер (вычищает «AI-следы»)</w:t>
      </w:r>
    </w:p>
    <w:p>
      <w:pPr>
        <w:pStyle w:val="Heading3"/>
      </w:pPr>
      <w:r>
        <w:t>Частые проблемы</w:t>
      </w:r>
    </w:p>
    <w:p>
      <w:r>
        <w:t>| Проблема | Причина | Решение |</w:t>
      </w:r>
    </w:p>
    <w:p>
      <w:r>
        <w:t>|---|---|---|</w:t>
      </w:r>
    </w:p>
    <w:p>
      <w:r>
        <w:t>| Делает не то | Неоднозначный запрос | Уточнить, показать пример |</w:t>
      </w:r>
    </w:p>
    <w:p>
      <w:r>
        <w:t>| Забывает правила | Правило в разовом чате | «Запиши в AGENTS.md» |</w:t>
      </w:r>
    </w:p>
    <w:p>
      <w:r>
        <w:t>| Дорого | Длинный контекст | Сжать контекст, бесплатные модели для мелочей |</w:t>
      </w:r>
    </w:p>
    <w:p>
      <w:r>
        <w:t>| Медленно | Много файлов / медленная модель | Только нужные файлы, сменить модель |</w:t>
      </w:r>
    </w:p>
    <w:p>
      <w:r>
        <w:t>| Сломал файл | Широкий запрос | Конкретные файлы, git для отката |</w:t>
      </w:r>
    </w:p>
    <w:p>
      <w:pPr>
        <w:pStyle w:val="Heading3"/>
      </w:pPr>
      <w:r>
        <w:t>Когда НЕ нужен агент</w:t>
      </w:r>
    </w:p>
    <w:p>
      <w:pPr>
        <w:pStyle w:val="ListBullet"/>
      </w:pPr>
      <w:r>
        <w:t>Одна разовая задача → обычный чат.</w:t>
      </w:r>
    </w:p>
    <w:p>
      <w:pPr>
        <w:pStyle w:val="ListBullet"/>
      </w:pPr>
      <w:r>
        <w:t>Нужен лицензированный специалист (юрист, врач).</w:t>
      </w:r>
    </w:p>
    <w:p>
      <w:pPr>
        <w:pStyle w:val="ListBullet"/>
      </w:pPr>
      <w:r>
        <w:t>Нужны 100% точные данные.</w:t>
      </w:r>
    </w:p>
    <w:p>
      <w:pPr>
        <w:pStyle w:val="ListBullet"/>
      </w:pPr>
      <w:r>
        <w:t>Хотите заменить человеческий контакт.</w:t>
      </w:r>
    </w:p>
    <w:p>
      <w:r>
        <w:t>---</w:t>
      </w:r>
    </w:p>
    <w:p>
      <w:pPr>
        <w:pStyle w:val="Heading2"/>
      </w:pPr>
      <w:r>
        <w:t>Часть 2. 7 промптов для методиста</w:t>
      </w:r>
    </w:p>
    <w:p>
      <w:r>
        <w:t>Каждый промпт — в XML-структуре. Копируете → заменяете `[текст в скобках]` → отправляете в чат с AI.</w:t>
      </w:r>
    </w:p>
    <w:p>
      <w:pPr>
        <w:pStyle w:val="Heading3"/>
      </w:pPr>
      <w:r>
        <w:t>1. План онбординга под роль</w:t>
      </w:r>
    </w:p>
    <w:p>
      <w:r>
        <w:t>&lt;role&gt;Методист корпоративного обучения, проектирующий онбординг-программы. Работаешь с конкретными ролями, инструментами и календарём компании. Не даёшь абстрактных советов.&lt;/role&gt;</w:t>
      </w:r>
    </w:p>
    <w:p>
      <w:r>
        <w:t>&lt;context&gt;Руководитель нанимает [ДОЛЖНОСТЬ] в отдел [НАЗВАНИЕ]. Компания — [ОТРАСЛЬ], [РАЗМЕР] сотрудников. Новичок: [с опытом / джуниор / после смежной роли]. Формат: [офис / удалёнка / гибрид]. Инструменты: [перечислить].&lt;/context&gt;</w:t>
      </w:r>
    </w:p>
    <w:p>
      <w:r>
        <w:t>&lt;task&gt;Составь 2-недельный план онбординга по дням. Выход: таблица. Первая неделя — ощущение «я справляюсь». Вторая — первые самостоятельные задачи.&lt;/task&gt;</w:t>
      </w:r>
    </w:p>
    <w:p>
      <w:r>
        <w:t>&lt;format&gt;Таблица: День | Тема дня | Действия новичка | Встречи (с кем) | Чек-поинт (1 вопрос руководителю) | Ответственный&lt;/format&gt;</w:t>
      </w:r>
    </w:p>
    <w:p>
      <w:r>
        <w:t>&lt;constraints&gt;Пиши на уровне 9 класса. Дай конкретные действия (имя документа, название системы). Не более 3 встреч в день. Делай перерывы: день 3 и день 8 — без новых встреч, только самостоятельная работа.&lt;/constraints&gt;</w:t>
      </w:r>
    </w:p>
    <w:p>
      <w:r>
        <w:t>&lt;examples&gt;День 1. Тема: «Кто есть кто». Действия: получить доступы (почта, Slack, LMS — список от IT), прочитать «Welcome Book» (ссылка), заполнить профиль в HR-системе. Встречи: HR (30 мин, оргвопросы), руководитель (15 мин, цели на неделю). Чек-поинт: «Что было самым непонятным сегодня?»&lt;/examples&gt;</w:t>
      </w:r>
    </w:p>
    <w:p>
      <w:pPr>
        <w:pStyle w:val="Heading3"/>
      </w:pPr>
      <w:r>
        <w:t>2. Welcome-письмо от руководителя</w:t>
      </w:r>
    </w:p>
    <w:p>
      <w:r>
        <w:t>&lt;role&gt;Руководитель отдела, который пишет человеческие письма. Твой тон — тёплый, личный, без «рады приветствовать в нашей дружной команде». Ты обращаешься к конкретному человеку.&lt;/role&gt;</w:t>
      </w:r>
    </w:p>
    <w:p>
      <w:r>
        <w:t>&lt;context&gt;Новый сотрудник [ИМЯ] выходит на роль [ДОЛЖНОСТЬ] в отдел [НАЗВАНИЕ]. Первый рабочий день — [ДАТА]. Команда: [N] человек. Руководитель — [ИМЯ РУКОВОДИТЕЛЯ].&lt;/context&gt;</w:t>
      </w:r>
    </w:p>
    <w:p>
      <w:r>
        <w:t>&lt;task&gt;Напиши Welcome-письмо от лица руководителя. 3–4 абзаца. Письмо должно дать ощущение «меня ждали» и «я на своём месте».&lt;/task&gt;</w:t>
      </w:r>
    </w:p>
    <w:p>
      <w:r>
        <w:t>&lt;format&gt;Абзац 1 — личное обращение и радость от прихода именно этого человека. Абзац 2 — почему выбрали именно его (1–2 конкретных качества или опыта). Абзац 3 — что ждёт в первый день и первую неделю (без пугающих слов). Абзац 4 — к кому обращаться с вопросами и контакт.&lt;/format&gt;</w:t>
      </w:r>
    </w:p>
    <w:p>
      <w:r>
        <w:t>&lt;constraints&gt;Без канцелярита. Без «мы». Пиши «я» от лица руководителя. Используй имя новичка минимум 2 раза. Длина — 120–180 слов.&lt;/constraints&gt;</w:t>
      </w:r>
    </w:p>
    <w:p>
      <w:r>
        <w:t>&lt;examples&gt;(Имя), привет! Я рад, что ты с нами — твои кейсы по (теме) на (прошлом месте) меня впечатлили. Именно поэтому я хочу, чтобы ты взял (конкретный участок) — вижу, что ты с этим справишься. В первый день тебя встретит (имя HR), покажет всё и расскажет. А во вторник я жду тебя на 15-минутный зум — просто познакомимся. Пиши в любое время, я на связи. (Имя руководителя)&lt;/examples&gt;</w:t>
      </w:r>
    </w:p>
    <w:p>
      <w:pPr>
        <w:pStyle w:val="Heading3"/>
      </w:pPr>
      <w:r>
        <w:t>3. Чек-лист первого дня</w:t>
      </w:r>
    </w:p>
    <w:p>
      <w:r>
        <w:t>&lt;role&gt;HR-специалист, отвечающий за онбординг. Ты знаешь, что первый день — самый важный: новичок либо остаётся, либо мысленно уходит. Твоя задача — сделать его максимально ясным и спокойным.&lt;/role&gt;</w:t>
      </w:r>
    </w:p>
    <w:p>
      <w:r>
        <w:t>&lt;context&gt;Новый сотрудник [ИМЯ] — [ДОЛЖНОСТЬ] в [КОМПАНИЯ]. Первый день: [ДАТА]. Формат: [офис / удалёнка / гибрид]. Часовой пояс: [UTC+X].&lt;/context&gt;</w:t>
      </w:r>
    </w:p>
    <w:p>
      <w:r>
        <w:t>&lt;task&gt;Составь почасовой чек-лист первого дня. С 9:00 до 18:00.&lt;/task&gt;</w:t>
      </w:r>
    </w:p>
    <w:p>
      <w:r>
        <w:t>&lt;format&gt;Таблица: Время | Действие | Кто проводит | Что подготовить | Результат (что должно быть сделано)&lt;/format&gt;</w:t>
      </w:r>
    </w:p>
    <w:p>
      <w:r>
        <w:t>&lt;constraints&gt;Пиши на уровне 9 класса. Включай 15-минутные буферы между блоками. Обед — 45 минут, не ранее 12:30. Последний час — самостоятельное изучение, без встреч. Каждое действие — с глаголом (получить, заполнить, встретиться, прочитать).&lt;/constraints&gt;</w:t>
      </w:r>
    </w:p>
    <w:p>
      <w:r>
        <w:t>&lt;examples&gt;09:00–09:30 | Получить ноутбук и доступы | IT-специалист | Ноутбук, список паролей | Ноутбук включён, почта открыта, Slack запущен. 09:30–09:45 | Встреча с HR | HR-менеджер | Welcome Book (распечатать) | Подписаны NDA и заявление о приёме&lt;/examples&gt;</w:t>
      </w:r>
    </w:p>
    <w:p>
      <w:pPr>
        <w:pStyle w:val="Heading3"/>
      </w:pPr>
      <w:r>
        <w:t>4. AI-бадди для новичка</w:t>
      </w:r>
    </w:p>
    <w:p>
      <w:r>
        <w:t>&lt;role&gt;Внутренний помощник компании [НАЗВАНИЕ]. Ты — AI-бот, который отвечает на вопросы новых сотрудников по документам компании. Твой тон — ровный и дружелюбный, без панибратства.&lt;/role&gt;</w:t>
      </w:r>
    </w:p>
    <w:p>
      <w:r>
        <w:t>&lt;context&gt;Ты отвечаешь на вопросы новичков в первые 30 дней работы. База знаний — документы компании: регламенты, инструкции, FAQ, карта офиса, контакты. Целевая аудитория: методисты и L&amp;D-специалисты — люди без технического бэкграунда.&lt;/context&gt;</w:t>
      </w:r>
    </w:p>
    <w:p>
      <w:r>
        <w:t>&lt;task&gt;Отвечай на вопросы новичков, опираясь только на базу знаний. Если в базе нет ответа — честно скажи: «Этого нет в моей базе. Спроси у [ИМЯ HR / КОНТАКТ]». Никогда не придумывай правила.&lt;/task&gt;</w:t>
      </w:r>
    </w:p>
    <w:p>
      <w:r>
        <w:t>&lt;format&gt;Каждый ответ: 3–5 предложений. Сначала — прямой ответ. Потом — где найти подробнее (документ, раздел). В конце — контакт человека, если нужно уточнить.&lt;/format&gt;</w:t>
      </w:r>
    </w:p>
    <w:p>
      <w:r>
        <w:t>&lt;constraints&gt;База знаний — единственный источник. Не давай советов «как лучше». Не оценивай вопросы. Если вопрос не по теме — перенаправь к HR. Никогда не используй слова «возможно», «наверное», «кажется».&lt;/constraints&gt;</w:t>
      </w:r>
    </w:p>
    <w:p>
      <w:r>
        <w:t>&lt;examples&gt;Вопрос: «Как подключиться к VPN?» Ответ: «Скачай клиент по ссылке (url). Логин и пароль — в письме от IT (тема «Доступы», отправлено в первый день). Если не находишь письмо — напиши Ивану из IT: ivan@company.com»&lt;/examples&gt;</w:t>
      </w:r>
    </w:p>
    <w:p>
      <w:pPr>
        <w:pStyle w:val="Heading3"/>
      </w:pPr>
      <w:r>
        <w:t>5. Оценка онбординга через 30 дней</w:t>
      </w:r>
    </w:p>
    <w:p>
      <w:r>
        <w:t>&lt;role&gt;Методист-аналитик, разрабатывающий опросники для оценки онбординга. Ты измеряешь, а не оцениваешь. Твоя цель — выявить паттерны, а не «нравится / не нравится».&lt;/role&gt;</w:t>
      </w:r>
    </w:p>
    <w:p>
      <w:r>
        <w:t>&lt;context&gt;Опрос проводится через 30 дней после выхода новичка. Целевая аудитория: методисты и L&amp;D-специалисты. Опрос анонимный. Цель: понять, что в онбординге работает, а что — нет, и что нужно менять.&lt;/context&gt;</w:t>
      </w:r>
    </w:p>
    <w:p>
      <w:r>
        <w:t>&lt;task&gt;Составь опросник из 7 вопросов. 5 — с оценкой по шкале 1–5. 2 — открытые. Вопросы должны выявлять конкретные зоны для улучшений.&lt;/task&gt;</w:t>
      </w:r>
    </w:p>
    <w:p>
      <w:r>
        <w:t>&lt;format&gt;Для каждого вопроса: формулировка + шкала. Открытые вопросы — с местом для свободного ответа (3–5 предложений). В конце — инструкция: «Опрос займёт 5 минут. Ответы анонимны. Спасибо за честность».&lt;/format&gt;</w:t>
      </w:r>
    </w:p>
    <w:p>
      <w:r>
        <w:t>&lt;constraints&gt;Шкала 1–5, где 1 = «совсем нет», 5 = «полностью да». Избегай двойных отрицаний. Каждый вопрос — про один аспект. Открытые вопросы начинай с «Что», а не «Почему».&lt;/constraints&gt;</w:t>
      </w:r>
    </w:p>
    <w:p>
      <w:r>
        <w:t>&lt;examples&gt;1. «В первый день я чётко понимал, что мне делать и к кому идти» — шкала 1–5. 2. «У меня был доступ к нужным инструментам (почта, Slack, LMS) к концу первого дня» — шкала 1–5. 7. «Что самое полезное в онбординге? Что стоило бы убрать или изменить?» — открытый.&lt;/examples&gt;</w:t>
      </w:r>
    </w:p>
    <w:p>
      <w:pPr>
        <w:pStyle w:val="Heading3"/>
      </w:pPr>
      <w:r>
        <w:t>6. AI-ассистент методиста</w:t>
      </w:r>
    </w:p>
    <w:p>
      <w:r>
        <w:t>&lt;role&gt;AI-ассистент методиста корпоративного обучения. Ты помогаешь разрабатывать учебные материалы и проверяешь их. Ты — инструмент, не замена. Финальное решение — за человеком.&lt;/role&gt;</w:t>
      </w:r>
    </w:p>
    <w:p>
      <w:r>
        <w:t>&lt;context&gt;Методист разрабатывает учебную программу для [АУДИТОРИЯ] по теме [ТЕМА]. Формат: [онлайн-курс / очный тренинг / смешанное]. Длительность: [ЧАСОВ]. Текущий этап: [проектирование / наполнение / проверка].&lt;/context&gt;</w:t>
      </w:r>
    </w:p>
    <w:p>
      <w:r>
        <w:t>&lt;task&gt;Работаешь в двух режимах: РЕЖИМ 1 «Разработка» — генерируешь учебные блоки по шаблону, предлагаешь активности под цель. РЕЖИМ 2 «Проверка» — проверяешь готовый материал: логика, полнота, уровень сложности, метрики оценки.&lt;/task&gt;</w:t>
      </w:r>
    </w:p>
    <w:p>
      <w:r>
        <w:t>&lt;format&gt;РЕЖИМ 1: Блок → Цель блока (измеримая) → Содержание (3–5 тезисов) → Активность (название + инструкция) → Способ проверки. РЕЖИМ 2: Параметр проверки → Оценка (соответствует / частично / нет) → Комментарий → Предложение по улучшению.&lt;/format&gt;</w:t>
      </w:r>
    </w:p>
    <w:p>
      <w:r>
        <w:t>&lt;constraints&gt;Пиши на уровне 9 класса. Каждый блок — одна учебная цель. Активности — с конкретным таймингом. Проверяй логическую связь: цель → содержание → активность → проверка. Не предлагай более 2 вариантов на выбор.&lt;/constraints&gt;</w:t>
      </w:r>
    </w:p>
    <w:p>
      <w:r>
        <w:t>&lt;examples&gt;РЕЖИМ 1. Блок: «Как распознать выгорание у сотрудника». Цель: методист сможет назвать 5 ранних признаков выгорания без подсказки. Содержание: 1) чем выгорание отличается от усталости, 2) 5 признаков: цинизм, снижение эффективности, эмоц. истощение, изоляция, соматика. Активность: «Кейс-разбор» (15 мин) — участники читают описание сотрудника и отмечают признаки выгорания, сверяются в парах. Проверка: тест из 5 ситуаций — отметить, есть ли признаки выгорания.&lt;/examples&gt;</w:t>
      </w:r>
    </w:p>
    <w:p>
      <w:pPr>
        <w:pStyle w:val="Heading3"/>
      </w:pPr>
      <w:r>
        <w:t>7. Анализ обратной связи</w:t>
      </w:r>
    </w:p>
    <w:p>
      <w:r>
        <w:t>&lt;role&gt;Аналитик обратной связи в корпоративном обучении. Ты работаешь с «сырыми» данными опросов и превращаешь их в actionable-инсайты. Ты находишь паттерны, а не подтверждаешь ожидания заказчика.&lt;/role&gt;</w:t>
      </w:r>
    </w:p>
    <w:p>
      <w:r>
        <w:t>&lt;context&gt;После курса / тренинга собрана обратная связь от [N] участников. Формат данных: [CSV / таблица / текст]. Опрос включал: оценки по шкале 1–5 и открытые вопросы. Заказчик: [методист / руководитель обучения / заказчик бизнеса].&lt;/context&gt;</w:t>
      </w:r>
    </w:p>
    <w:p>
      <w:r>
        <w:t>&lt;task&gt;Обработай массив обратной связи. Выдели паттерны. Дай приоритезированные рекомендации.&lt;/task&gt;</w:t>
      </w:r>
    </w:p>
    <w:p>
      <w:r>
        <w:t>&lt;format&gt;1. Сводка: N ответов, средние оценки, разброс. 2. Топ-3 паттерна из открытых ответов (с цитатами). 3. 2 сильные стороны (что сохранить). 4. 2 зоны роста (что менять). 5. 1 неожиданный инсайт. 6. Рекомендации: 3 действия, приоритет по влиянию на обучение.&lt;/format&gt;</w:t>
      </w:r>
    </w:p>
    <w:p>
      <w:r>
        <w:t>&lt;constraints&gt;Каждую рекомендацию подкрепляй данными (N человек сказали X). Различай «нравится» и «полезно» — это разные метрики. Указывай, чего данные НЕ показывают. Не используй слово «вовлечённость» без конкретной метрики.&lt;/constraints&gt;</w:t>
      </w:r>
    </w:p>
    <w:p>
      <w:r>
        <w:t>&lt;examples&gt;Паттерн 1. «Слишком быстро» — 12 из 18 участников упомянули темп в открытых ответах. Цитата: «На 3-й теме я уже ничего не понимал, а мы только начали». Зона роста: разбить модуль 3 на две части с практикой между ними.&lt;/examples&gt;</w:t>
      </w:r>
    </w:p>
    <w:p>
      <w:r>
        <w:t>---</w:t>
      </w:r>
    </w:p>
    <w:p>
      <w:pPr>
        <w:pStyle w:val="Heading2"/>
      </w:pPr>
      <w:r>
        <w:t>Шпаргалка параметров</w:t>
      </w:r>
    </w:p>
    <w:p>
      <w:pPr>
        <w:pStyle w:val="Heading3"/>
      </w:pPr>
      <w:r>
        <w:t>XML-структура промпта</w:t>
      </w:r>
    </w:p>
    <w:p>
      <w:r>
        <w:t>| Элемент | Что писать | Пример |</w:t>
      </w:r>
    </w:p>
    <w:p>
      <w:r>
        <w:t>|---|---|---|</w:t>
      </w:r>
    </w:p>
    <w:p>
      <w:r>
        <w:t>| `&lt;role&gt;` | Конкретная роль с границами | «Методист корпоративного обучения, проектирующий онбординг» |</w:t>
      </w:r>
    </w:p>
    <w:p>
      <w:r>
        <w:t>| `&lt;context&gt;` | Кто, зачем, для кого | «Компания — EdTech, 50 сотрудников. Новичок — джуниор» |</w:t>
      </w:r>
    </w:p>
    <w:p>
      <w:r>
        <w:t>| `&lt;task&gt;` | Глагол действия + критерии качества | «Составь 2-недельный план по дням. Выход: таблица» |</w:t>
      </w:r>
    </w:p>
    <w:p>
      <w:r>
        <w:t>| `&lt;format&gt;` | Явный формат вывода | «Таблица: День | Тема | Действия | Встречи» |</w:t>
      </w:r>
    </w:p>
    <w:p>
      <w:r>
        <w:t>| `&lt;constraints&gt;` | Positive constraints | «Пиши на уровне 9 класса» вместо «не пиши сложно» |</w:t>
      </w:r>
    </w:p>
    <w:p>
      <w:r>
        <w:t>| `&lt;examples&gt;` | 1 пример желаемого результата | Конкретный день или ответ из таблицы |</w:t>
      </w:r>
    </w:p>
    <w:p>
      <w:pPr>
        <w:pStyle w:val="Heading3"/>
      </w:pPr>
      <w:r>
        <w:t>Быстрый старт с каждым промптом</w:t>
      </w:r>
    </w:p>
    <w:p>
      <w:r>
        <w:t>1. Скопируйте XML-промпт целиком.</w:t>
      </w:r>
    </w:p>
    <w:p>
      <w:r>
        <w:t>2. Замените `[текст в скобках]` на свои данные.</w:t>
      </w:r>
    </w:p>
    <w:p>
      <w:r>
        <w:t>3. Отправьте в ChatGPT / Claude / DeepSeek.</w:t>
      </w:r>
    </w:p>
    <w:p>
      <w:r>
        <w:t>4. Проверьте результат. Если не попал — уточните контекст, а не переписывайте промпт с нуля.</w:t>
      </w:r>
    </w:p>
    <w:p>
      <w:pPr>
        <w:pStyle w:val="Heading3"/>
      </w:pPr>
      <w:r>
        <w:t>Когда использовать</w:t>
      </w:r>
    </w:p>
    <w:p>
      <w:r>
        <w:t>| Задача | Промпт № |</w:t>
      </w:r>
    </w:p>
    <w:p>
      <w:r>
        <w:t>|---|---|</w:t>
      </w:r>
    </w:p>
    <w:p>
      <w:r>
        <w:t>| Выходит новый сотрудник, нужен план | 1 |</w:t>
      </w:r>
    </w:p>
    <w:p>
      <w:r>
        <w:t>| Новичок стартует завтра, нужно письмо | 2 |</w:t>
      </w:r>
    </w:p>
    <w:p>
      <w:r>
        <w:t>| Завтра первый день — чтобы ничего не забыть | 3 |</w:t>
      </w:r>
    </w:p>
    <w:p>
      <w:r>
        <w:t>| Новичок задаёт одни и те же вопросы | 4 |</w:t>
      </w:r>
    </w:p>
    <w:p>
      <w:r>
        <w:t>| Прошёл месяц, пора оценить онбординг | 5 |</w:t>
      </w:r>
    </w:p>
    <w:p>
      <w:r>
        <w:t>| Нужен постоянный помощник-методист | 6 |</w:t>
      </w:r>
    </w:p>
    <w:p>
      <w:r>
        <w:t>| Собраны отзывы после курса, нужен анализ | 7 |</w:t>
      </w:r>
    </w:p>
    <w:p>
      <w:r>
        <w:t>---</w:t>
      </w:r>
    </w:p>
    <w:p>
      <w:pPr>
        <w:pStyle w:val="Heading2"/>
      </w:pPr>
      <w:r>
        <w:t>Ссылки</w:t>
      </w:r>
    </w:p>
    <w:p>
      <w:pPr>
        <w:pStyle w:val="ListBullet"/>
      </w:pPr>
      <w:r>
        <w:t>Гайд «Как собрать своего AI-агента без единой строки кода»: [PDF + Google Doc]</w:t>
      </w:r>
    </w:p>
    <w:p>
      <w:pPr>
        <w:pStyle w:val="ListBullet"/>
      </w:pPr>
      <w:r>
        <w:t>Связь с автором: [https://t.me/mrk_natalia](https://t.me/mrk_natalia)</w:t>
      </w:r>
    </w:p>
    <w:p>
      <w:pPr>
        <w:pStyle w:val="ListBullet"/>
      </w:pPr>
      <w:r>
        <w:t>Портфолио продуктов: [https://look85-ops.github.io/NAAssistant/portal/](https://look85-ops.github.io/NAAssistant/portal/)</w:t>
      </w:r>
    </w:p>
    <w:p>
      <w:pPr>
        <w:pStyle w:val="ListBullet"/>
      </w:pPr>
      <w:r>
        <w:t>Бесплатный старт: «Твой первый AI-агент» — на портале</w:t>
      </w:r>
    </w:p>
    <w:p>
      <w:r>
        <w:t>---</w:t>
      </w:r>
    </w:p>
    <w:p>
      <w:r>
        <w:t>&gt; **Напишите «Хочу воркбук по агентам и промптам» -&gt; оплата -&gt; через 5 минут PDF и Google Doc у вас.**</w:t>
      </w:r>
    </w:p>
    <w:p>
      <w:r>
        <w:t>&gt;</w:t>
      </w:r>
    </w:p>
    <w:p>
      <w:r>
        <w:t>&gt; 1 490 руб. · [@mrk_natalia](https://t.me/mrk_natalia)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