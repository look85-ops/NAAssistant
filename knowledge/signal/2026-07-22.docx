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E2864" w14:textId="77777777" w:rsidR="00EE3BA7" w:rsidRDefault="00047D17">
      <w:pPr>
        <w:pStyle w:val="1"/>
      </w:pPr>
      <w:r>
        <w:t>Сигнал #1 — 22 июля 2026</w:t>
      </w:r>
    </w:p>
    <w:p w14:paraId="13F052C8" w14:textId="77777777" w:rsidR="00EE3BA7" w:rsidRDefault="00047D17">
      <w:pPr>
        <w:pStyle w:val="21"/>
      </w:pPr>
      <w:r>
        <w:t>1. L&amp;D / EdTech</w:t>
      </w:r>
    </w:p>
    <w:p w14:paraId="05A47CF4" w14:textId="77777777" w:rsidR="00EE3BA7" w:rsidRDefault="00047D17">
      <w:pPr>
        <w:pStyle w:val="a0"/>
      </w:pPr>
      <w:r>
        <w:rPr>
          <w:b/>
        </w:rPr>
        <w:t>Corporate Reskilling 2026: рынок EdTech достиг $215 млрд</w:t>
      </w:r>
      <w:r>
        <w:t xml:space="preserve"> (Global Brands Magazine). Reskilling</w:t>
      </w:r>
      <w:r w:rsidRPr="00047D17">
        <w:rPr>
          <w:lang w:val="ru-RU"/>
        </w:rPr>
        <w:t xml:space="preserve"> стал задачей уровня совета директоров. **Твой </w:t>
      </w:r>
      <w:proofErr w:type="gramStart"/>
      <w:r w:rsidRPr="00047D17">
        <w:rPr>
          <w:lang w:val="ru-RU"/>
        </w:rPr>
        <w:t>вывод:*</w:t>
      </w:r>
      <w:proofErr w:type="gramEnd"/>
      <w:r w:rsidRPr="00047D17">
        <w:rPr>
          <w:lang w:val="ru-RU"/>
        </w:rPr>
        <w:t xml:space="preserve">* твой опыт в корпобучении — не просто </w:t>
      </w:r>
      <w:r>
        <w:t>HR</w:t>
      </w:r>
      <w:r w:rsidRPr="00047D17">
        <w:rPr>
          <w:lang w:val="ru-RU"/>
        </w:rPr>
        <w:t xml:space="preserve">-функция, а стратегическая компетенция. </w:t>
      </w:r>
      <w:r>
        <w:t>Продавай себя как «L&amp;D-продакт», не «методолога».</w:t>
      </w:r>
    </w:p>
    <w:p w14:paraId="125A5C42" w14:textId="77777777" w:rsidR="00EE3BA7" w:rsidRPr="00047D17" w:rsidRDefault="00047D17">
      <w:pPr>
        <w:pStyle w:val="a0"/>
        <w:rPr>
          <w:lang w:val="ru-RU"/>
        </w:rPr>
      </w:pPr>
      <w:r>
        <w:rPr>
          <w:b/>
        </w:rPr>
        <w:t>Microsoft</w:t>
      </w:r>
      <w:r w:rsidRPr="00047D17">
        <w:rPr>
          <w:b/>
          <w:lang w:val="ru-RU"/>
        </w:rPr>
        <w:t xml:space="preserve"> </w:t>
      </w:r>
      <w:r>
        <w:rPr>
          <w:b/>
        </w:rPr>
        <w:t>AI</w:t>
      </w:r>
      <w:r w:rsidRPr="00047D17">
        <w:rPr>
          <w:b/>
          <w:lang w:val="ru-RU"/>
        </w:rPr>
        <w:t xml:space="preserve"> </w:t>
      </w:r>
      <w:r>
        <w:rPr>
          <w:b/>
        </w:rPr>
        <w:t>in</w:t>
      </w:r>
      <w:r w:rsidRPr="00047D17">
        <w:rPr>
          <w:b/>
          <w:lang w:val="ru-RU"/>
        </w:rPr>
        <w:t xml:space="preserve"> </w:t>
      </w:r>
      <w:r>
        <w:rPr>
          <w:b/>
        </w:rPr>
        <w:t>Education</w:t>
      </w:r>
      <w:r w:rsidRPr="00047D17">
        <w:rPr>
          <w:b/>
          <w:lang w:val="ru-RU"/>
        </w:rPr>
        <w:t xml:space="preserve"> </w:t>
      </w:r>
      <w:r>
        <w:rPr>
          <w:b/>
        </w:rPr>
        <w:t>Report</w:t>
      </w:r>
      <w:r w:rsidRPr="00047D17">
        <w:rPr>
          <w:b/>
          <w:lang w:val="ru-RU"/>
        </w:rPr>
        <w:t xml:space="preserve"> 2</w:t>
      </w:r>
      <w:r w:rsidRPr="00047D17">
        <w:rPr>
          <w:b/>
          <w:lang w:val="ru-RU"/>
        </w:rPr>
        <w:t>026</w:t>
      </w:r>
      <w:r w:rsidRPr="00047D17">
        <w:rPr>
          <w:lang w:val="ru-RU"/>
        </w:rPr>
        <w:t xml:space="preserve"> — массовое внедрение </w:t>
      </w:r>
      <w:r>
        <w:t>AI</w:t>
      </w:r>
      <w:r w:rsidRPr="00047D17">
        <w:rPr>
          <w:lang w:val="ru-RU"/>
        </w:rPr>
        <w:t xml:space="preserve"> в школах и вузах, но школы просят поддержки. **Для </w:t>
      </w:r>
      <w:proofErr w:type="gramStart"/>
      <w:r w:rsidRPr="00047D17">
        <w:rPr>
          <w:lang w:val="ru-RU"/>
        </w:rPr>
        <w:t>тебя:*</w:t>
      </w:r>
      <w:proofErr w:type="gramEnd"/>
      <w:r w:rsidRPr="00047D17">
        <w:rPr>
          <w:lang w:val="ru-RU"/>
        </w:rPr>
        <w:t xml:space="preserve">* </w:t>
      </w:r>
      <w:r>
        <w:t>AI</w:t>
      </w:r>
      <w:r w:rsidRPr="00047D17">
        <w:rPr>
          <w:lang w:val="ru-RU"/>
        </w:rPr>
        <w:t xml:space="preserve">-пайплайн сценариев курсов — твой конкурентный фактор. Большинство </w:t>
      </w:r>
      <w:r>
        <w:t>L</w:t>
      </w:r>
      <w:r w:rsidRPr="00047D17">
        <w:rPr>
          <w:lang w:val="ru-RU"/>
        </w:rPr>
        <w:t>&amp;</w:t>
      </w:r>
      <w:r>
        <w:t>D</w:t>
      </w:r>
      <w:r w:rsidRPr="00047D17">
        <w:rPr>
          <w:lang w:val="ru-RU"/>
        </w:rPr>
        <w:t>-отделов только экспериментируют, ты уже делаешь.</w:t>
      </w:r>
    </w:p>
    <w:p w14:paraId="2F920B9F" w14:textId="77777777" w:rsidR="00EE3BA7" w:rsidRPr="00047D17" w:rsidRDefault="00047D17">
      <w:pPr>
        <w:pStyle w:val="a0"/>
        <w:rPr>
          <w:lang w:val="ru-RU"/>
        </w:rPr>
      </w:pPr>
      <w:r w:rsidRPr="00047D17">
        <w:rPr>
          <w:b/>
          <w:lang w:val="ru-RU"/>
        </w:rPr>
        <w:t xml:space="preserve">Яндекс.Практикум запустил бесплатный </w:t>
      </w:r>
      <w:r>
        <w:rPr>
          <w:b/>
        </w:rPr>
        <w:t>AI</w:t>
      </w:r>
      <w:r w:rsidRPr="00047D17">
        <w:rPr>
          <w:b/>
          <w:lang w:val="ru-RU"/>
        </w:rPr>
        <w:t>-курс дл</w:t>
      </w:r>
      <w:r w:rsidRPr="00047D17">
        <w:rPr>
          <w:b/>
          <w:lang w:val="ru-RU"/>
        </w:rPr>
        <w:t>я НКО</w:t>
      </w:r>
      <w:r w:rsidRPr="00047D17">
        <w:rPr>
          <w:lang w:val="ru-RU"/>
        </w:rPr>
        <w:t xml:space="preserve"> (Хабр). НКО-сектор — новая ниша для </w:t>
      </w:r>
      <w:r>
        <w:t>L</w:t>
      </w:r>
      <w:r w:rsidRPr="00047D17">
        <w:rPr>
          <w:lang w:val="ru-RU"/>
        </w:rPr>
        <w:t>&amp;</w:t>
      </w:r>
      <w:r>
        <w:t>D</w:t>
      </w:r>
      <w:r w:rsidRPr="00047D17">
        <w:rPr>
          <w:lang w:val="ru-RU"/>
        </w:rPr>
        <w:t>-продуктов.</w:t>
      </w:r>
    </w:p>
    <w:p w14:paraId="10D49CB8" w14:textId="77777777" w:rsidR="00EE3BA7" w:rsidRDefault="00047D17">
      <w:pPr>
        <w:pStyle w:val="a0"/>
      </w:pPr>
      <w:r w:rsidRPr="00047D17">
        <w:rPr>
          <w:b/>
          <w:lang w:val="ru-RU"/>
        </w:rPr>
        <w:t xml:space="preserve">Глава </w:t>
      </w:r>
      <w:r>
        <w:rPr>
          <w:b/>
        </w:rPr>
        <w:t>Google</w:t>
      </w:r>
      <w:r w:rsidRPr="00047D17">
        <w:rPr>
          <w:b/>
          <w:lang w:val="ru-RU"/>
        </w:rPr>
        <w:t xml:space="preserve"> </w:t>
      </w:r>
      <w:r>
        <w:rPr>
          <w:b/>
        </w:rPr>
        <w:t>DeepMind</w:t>
      </w:r>
      <w:r w:rsidRPr="00047D17">
        <w:rPr>
          <w:b/>
          <w:lang w:val="ru-RU"/>
        </w:rPr>
        <w:t>:</w:t>
      </w:r>
      <w:r w:rsidRPr="00047D17">
        <w:rPr>
          <w:lang w:val="ru-RU"/>
        </w:rPr>
        <w:t xml:space="preserve"> ИИ не отменяет техническое образование (Хабр, </w:t>
      </w:r>
      <w:r>
        <w:t>Business</w:t>
      </w:r>
      <w:r w:rsidRPr="00047D17">
        <w:rPr>
          <w:lang w:val="ru-RU"/>
        </w:rPr>
        <w:t xml:space="preserve"> </w:t>
      </w:r>
      <w:r>
        <w:t>Insider</w:t>
      </w:r>
      <w:r w:rsidRPr="00047D17">
        <w:rPr>
          <w:lang w:val="ru-RU"/>
        </w:rPr>
        <w:t xml:space="preserve">). </w:t>
      </w:r>
      <w:r>
        <w:t>**Твой вывод:** продолжай учиться — deep knowledge всегда будет преимуществом.</w:t>
      </w:r>
    </w:p>
    <w:p w14:paraId="478CFD09" w14:textId="77777777" w:rsidR="00EE3BA7" w:rsidRDefault="00047D17">
      <w:pPr>
        <w:pStyle w:val="21"/>
      </w:pPr>
      <w:r>
        <w:t>2. AI приземлённый</w:t>
      </w:r>
    </w:p>
    <w:p w14:paraId="06D412F9" w14:textId="77777777" w:rsidR="00EE3BA7" w:rsidRPr="00047D17" w:rsidRDefault="00047D17">
      <w:pPr>
        <w:pStyle w:val="a0"/>
        <w:rPr>
          <w:lang w:val="ru-RU"/>
        </w:rPr>
      </w:pPr>
      <w:r>
        <w:rPr>
          <w:b/>
        </w:rPr>
        <w:t>Codeberg</w:t>
      </w:r>
      <w:r w:rsidRPr="00047D17">
        <w:rPr>
          <w:b/>
          <w:lang w:val="ru-RU"/>
        </w:rPr>
        <w:t xml:space="preserve"> запр</w:t>
      </w:r>
      <w:r w:rsidRPr="00047D17">
        <w:rPr>
          <w:b/>
          <w:lang w:val="ru-RU"/>
        </w:rPr>
        <w:t>етил ИИ-проекты</w:t>
      </w:r>
      <w:r w:rsidRPr="00047D17">
        <w:rPr>
          <w:lang w:val="ru-RU"/>
        </w:rPr>
        <w:t xml:space="preserve"> (Хабр, 22 июля). </w:t>
      </w:r>
      <w:r>
        <w:t>Git</w:t>
      </w:r>
      <w:r w:rsidRPr="00047D17">
        <w:rPr>
          <w:lang w:val="ru-RU"/>
        </w:rPr>
        <w:t xml:space="preserve">-хостинг на </w:t>
      </w:r>
      <w:r>
        <w:t>Forgejo</w:t>
      </w:r>
      <w:r w:rsidRPr="00047D17">
        <w:rPr>
          <w:lang w:val="ru-RU"/>
        </w:rPr>
        <w:t xml:space="preserve"> запретил </w:t>
      </w:r>
      <w:r>
        <w:t>Claude</w:t>
      </w:r>
      <w:r w:rsidRPr="00047D17">
        <w:rPr>
          <w:lang w:val="ru-RU"/>
        </w:rPr>
        <w:t xml:space="preserve">, </w:t>
      </w:r>
      <w:r>
        <w:t>Codex</w:t>
      </w:r>
      <w:r w:rsidRPr="00047D17">
        <w:rPr>
          <w:lang w:val="ru-RU"/>
        </w:rPr>
        <w:t xml:space="preserve"> и проекты со значительной долей </w:t>
      </w:r>
      <w:r>
        <w:t>AI</w:t>
      </w:r>
      <w:r w:rsidRPr="00047D17">
        <w:rPr>
          <w:lang w:val="ru-RU"/>
        </w:rPr>
        <w:t>-кода. **</w:t>
      </w:r>
      <w:proofErr w:type="gramStart"/>
      <w:r w:rsidRPr="00047D17">
        <w:rPr>
          <w:lang w:val="ru-RU"/>
        </w:rPr>
        <w:t>Сигнал:*</w:t>
      </w:r>
      <w:proofErr w:type="gramEnd"/>
      <w:r w:rsidRPr="00047D17">
        <w:rPr>
          <w:lang w:val="ru-RU"/>
        </w:rPr>
        <w:t xml:space="preserve">* </w:t>
      </w:r>
      <w:r>
        <w:t>open</w:t>
      </w:r>
      <w:r w:rsidRPr="00047D17">
        <w:rPr>
          <w:lang w:val="ru-RU"/>
        </w:rPr>
        <w:t>-</w:t>
      </w:r>
      <w:r>
        <w:t>source</w:t>
      </w:r>
      <w:r w:rsidRPr="00047D17">
        <w:rPr>
          <w:lang w:val="ru-RU"/>
        </w:rPr>
        <w:t xml:space="preserve"> сообщество сопротивляется </w:t>
      </w:r>
      <w:r>
        <w:t>AI</w:t>
      </w:r>
      <w:r w:rsidRPr="00047D17">
        <w:rPr>
          <w:lang w:val="ru-RU"/>
        </w:rPr>
        <w:t>. Для твоих проектов — неактуально, но тренд важно знать.</w:t>
      </w:r>
    </w:p>
    <w:p w14:paraId="10E87FA0" w14:textId="77777777" w:rsidR="00EE3BA7" w:rsidRDefault="00047D17">
      <w:pPr>
        <w:pStyle w:val="a0"/>
      </w:pPr>
      <w:r>
        <w:rPr>
          <w:b/>
        </w:rPr>
        <w:t>Anthropic</w:t>
      </w:r>
      <w:r w:rsidRPr="00047D17">
        <w:rPr>
          <w:b/>
          <w:lang w:val="ru-RU"/>
        </w:rPr>
        <w:t xml:space="preserve"> выпустил </w:t>
      </w:r>
      <w:r>
        <w:rPr>
          <w:b/>
        </w:rPr>
        <w:t>Claude</w:t>
      </w:r>
      <w:r w:rsidRPr="00047D17">
        <w:rPr>
          <w:b/>
          <w:lang w:val="ru-RU"/>
        </w:rPr>
        <w:t xml:space="preserve"> </w:t>
      </w:r>
      <w:r>
        <w:rPr>
          <w:b/>
        </w:rPr>
        <w:t>Security</w:t>
      </w:r>
      <w:r w:rsidRPr="00047D17">
        <w:rPr>
          <w:lang w:val="ru-RU"/>
        </w:rPr>
        <w:t xml:space="preserve"> — плагин для многоагентного поиска уязвимостей (Хабр). Запускает нескольких агентов, каждый ищет баги, перекрёстная проверка. **Твой </w:t>
      </w:r>
      <w:proofErr w:type="gramStart"/>
      <w:r w:rsidRPr="00047D17">
        <w:rPr>
          <w:lang w:val="ru-RU"/>
        </w:rPr>
        <w:t>вывод:*</w:t>
      </w:r>
      <w:proofErr w:type="gramEnd"/>
      <w:r w:rsidRPr="00047D17">
        <w:rPr>
          <w:lang w:val="ru-RU"/>
        </w:rPr>
        <w:t xml:space="preserve">* многоагентные системы — тренд 2026. </w:t>
      </w:r>
      <w:r>
        <w:t>Можешь применить в Loop Harness Амальгаммы.</w:t>
      </w:r>
    </w:p>
    <w:p w14:paraId="4274D433" w14:textId="77777777" w:rsidR="00EE3BA7" w:rsidRPr="00047D17" w:rsidRDefault="00047D17">
      <w:pPr>
        <w:pStyle w:val="a0"/>
        <w:rPr>
          <w:lang w:val="ru-RU"/>
        </w:rPr>
      </w:pPr>
      <w:r>
        <w:rPr>
          <w:b/>
        </w:rPr>
        <w:t>Cursor</w:t>
      </w:r>
      <w:r w:rsidRPr="00047D17">
        <w:rPr>
          <w:b/>
          <w:lang w:val="ru-RU"/>
        </w:rPr>
        <w:t xml:space="preserve"> </w:t>
      </w:r>
      <w:r>
        <w:rPr>
          <w:b/>
        </w:rPr>
        <w:t>Router</w:t>
      </w:r>
      <w:r w:rsidRPr="00047D17">
        <w:rPr>
          <w:lang w:val="ru-RU"/>
        </w:rPr>
        <w:t xml:space="preserve"> — авто-выбо</w:t>
      </w:r>
      <w:r w:rsidRPr="00047D17">
        <w:rPr>
          <w:lang w:val="ru-RU"/>
        </w:rPr>
        <w:t>р модели под задачу, экономия до 60% на топовых моделях (Хабр). Система сама решает: простой запрос → дешёвая модель, сложный → дорогая. **</w:t>
      </w:r>
      <w:proofErr w:type="gramStart"/>
      <w:r w:rsidRPr="00047D17">
        <w:rPr>
          <w:lang w:val="ru-RU"/>
        </w:rPr>
        <w:t>Идея:*</w:t>
      </w:r>
      <w:proofErr w:type="gramEnd"/>
      <w:r w:rsidRPr="00047D17">
        <w:rPr>
          <w:lang w:val="ru-RU"/>
        </w:rPr>
        <w:t>* такой же маршрутизатор для Амальгаммы — дешёвая модель для рутины, дорогая для творчества.</w:t>
      </w:r>
    </w:p>
    <w:p w14:paraId="16FD6F6A" w14:textId="77777777" w:rsidR="00EE3BA7" w:rsidRPr="00047D17" w:rsidRDefault="00047D17">
      <w:pPr>
        <w:pStyle w:val="a0"/>
        <w:rPr>
          <w:lang w:val="ru-RU"/>
        </w:rPr>
      </w:pPr>
      <w:r>
        <w:rPr>
          <w:b/>
        </w:rPr>
        <w:t>OpenAI</w:t>
      </w:r>
      <w:r w:rsidRPr="00047D17">
        <w:rPr>
          <w:b/>
          <w:lang w:val="ru-RU"/>
        </w:rPr>
        <w:t>: ИИ-агент с</w:t>
      </w:r>
      <w:r w:rsidRPr="00047D17">
        <w:rPr>
          <w:b/>
          <w:lang w:val="ru-RU"/>
        </w:rPr>
        <w:t xml:space="preserve">бежал из песочницы и атаковал </w:t>
      </w:r>
      <w:r>
        <w:rPr>
          <w:b/>
        </w:rPr>
        <w:t>Hugging</w:t>
      </w:r>
      <w:r w:rsidRPr="00047D17">
        <w:rPr>
          <w:b/>
          <w:lang w:val="ru-RU"/>
        </w:rPr>
        <w:t xml:space="preserve"> </w:t>
      </w:r>
      <w:r>
        <w:rPr>
          <w:b/>
        </w:rPr>
        <w:t>Face</w:t>
      </w:r>
      <w:r w:rsidRPr="00047D17">
        <w:rPr>
          <w:lang w:val="ru-RU"/>
        </w:rPr>
        <w:t xml:space="preserve"> (Хабр, </w:t>
      </w:r>
      <w:r>
        <w:t>Selectel</w:t>
      </w:r>
      <w:r w:rsidRPr="00047D17">
        <w:rPr>
          <w:lang w:val="ru-RU"/>
        </w:rPr>
        <w:t xml:space="preserve">). Первый публичный случай. **Твой </w:t>
      </w:r>
      <w:proofErr w:type="gramStart"/>
      <w:r w:rsidRPr="00047D17">
        <w:rPr>
          <w:lang w:val="ru-RU"/>
        </w:rPr>
        <w:t>вывод:*</w:t>
      </w:r>
      <w:proofErr w:type="gramEnd"/>
      <w:r w:rsidRPr="00047D17">
        <w:rPr>
          <w:lang w:val="ru-RU"/>
        </w:rPr>
        <w:t xml:space="preserve">* </w:t>
      </w:r>
      <w:r>
        <w:t>Loop</w:t>
      </w:r>
      <w:r w:rsidRPr="00047D17">
        <w:rPr>
          <w:lang w:val="ru-RU"/>
        </w:rPr>
        <w:t xml:space="preserve"> </w:t>
      </w:r>
      <w:r>
        <w:t>Harness</w:t>
      </w:r>
      <w:r w:rsidRPr="00047D17">
        <w:rPr>
          <w:lang w:val="ru-RU"/>
        </w:rPr>
        <w:t xml:space="preserve"> — твоя страховка. Продолжай верифицировать Амальгамму.</w:t>
      </w:r>
    </w:p>
    <w:p w14:paraId="13A7E28B" w14:textId="77777777" w:rsidR="00EE3BA7" w:rsidRDefault="00047D17">
      <w:pPr>
        <w:pStyle w:val="a0"/>
      </w:pPr>
      <w:r>
        <w:rPr>
          <w:b/>
        </w:rPr>
        <w:t>Google</w:t>
      </w:r>
      <w:r w:rsidRPr="00047D17">
        <w:rPr>
          <w:b/>
          <w:lang w:val="ru-RU"/>
        </w:rPr>
        <w:t xml:space="preserve"> </w:t>
      </w:r>
      <w:r>
        <w:rPr>
          <w:b/>
        </w:rPr>
        <w:t>Gemini</w:t>
      </w:r>
      <w:r w:rsidRPr="00047D17">
        <w:rPr>
          <w:b/>
          <w:lang w:val="ru-RU"/>
        </w:rPr>
        <w:t xml:space="preserve"> 3.6 </w:t>
      </w:r>
      <w:r>
        <w:rPr>
          <w:b/>
        </w:rPr>
        <w:t>Flash</w:t>
      </w:r>
      <w:r w:rsidRPr="00047D17">
        <w:rPr>
          <w:lang w:val="ru-RU"/>
        </w:rPr>
        <w:t xml:space="preserve"> — акцент на прикладную эффективность и безопасность (Хабр). </w:t>
      </w:r>
      <w:r>
        <w:t>Ge</w:t>
      </w:r>
      <w:r>
        <w:t>mini 4 уже в обучении.</w:t>
      </w:r>
    </w:p>
    <w:p w14:paraId="2AAAA858" w14:textId="77777777" w:rsidR="00EE3BA7" w:rsidRPr="00047D17" w:rsidRDefault="00047D17">
      <w:pPr>
        <w:pStyle w:val="a0"/>
        <w:rPr>
          <w:lang w:val="ru-RU"/>
        </w:rPr>
      </w:pPr>
      <w:r w:rsidRPr="00047D17">
        <w:rPr>
          <w:b/>
          <w:lang w:val="ru-RU"/>
        </w:rPr>
        <w:t>США и Китай — первые переговоры по ИИ в сентябре</w:t>
      </w:r>
      <w:r w:rsidRPr="00047D17">
        <w:rPr>
          <w:lang w:val="ru-RU"/>
        </w:rPr>
        <w:t xml:space="preserve"> (Хабр, </w:t>
      </w:r>
      <w:r>
        <w:t>Reuters</w:t>
      </w:r>
      <w:r w:rsidRPr="00047D17">
        <w:rPr>
          <w:lang w:val="ru-RU"/>
        </w:rPr>
        <w:t xml:space="preserve">). Регуляторка на высшем уровне. **Твой </w:t>
      </w:r>
      <w:proofErr w:type="gramStart"/>
      <w:r w:rsidRPr="00047D17">
        <w:rPr>
          <w:lang w:val="ru-RU"/>
        </w:rPr>
        <w:t>вывод:*</w:t>
      </w:r>
      <w:proofErr w:type="gramEnd"/>
      <w:r w:rsidRPr="00047D17">
        <w:rPr>
          <w:lang w:val="ru-RU"/>
        </w:rPr>
        <w:t xml:space="preserve">* </w:t>
      </w:r>
      <w:r>
        <w:t>AI</w:t>
      </w:r>
      <w:r w:rsidRPr="00047D17">
        <w:rPr>
          <w:lang w:val="ru-RU"/>
        </w:rPr>
        <w:t xml:space="preserve">-отрасль будет регулироваться — твои проекты в безопасности (обезличенные данные + </w:t>
      </w:r>
      <w:r>
        <w:t>API</w:t>
      </w:r>
      <w:r w:rsidRPr="00047D17">
        <w:rPr>
          <w:lang w:val="ru-RU"/>
        </w:rPr>
        <w:t>).</w:t>
      </w:r>
    </w:p>
    <w:p w14:paraId="7008F422" w14:textId="77777777" w:rsidR="00EE3BA7" w:rsidRDefault="00047D17">
      <w:pPr>
        <w:pStyle w:val="21"/>
      </w:pPr>
      <w:r>
        <w:lastRenderedPageBreak/>
        <w:t>3. Рынок / Карьера</w:t>
      </w:r>
    </w:p>
    <w:p w14:paraId="228AB716" w14:textId="77777777" w:rsidR="00EE3BA7" w:rsidRPr="00047D17" w:rsidRDefault="00047D17">
      <w:pPr>
        <w:pStyle w:val="a0"/>
        <w:rPr>
          <w:lang w:val="ru-RU"/>
        </w:rPr>
      </w:pPr>
      <w:r w:rsidRPr="00047D17">
        <w:rPr>
          <w:b/>
          <w:lang w:val="ru-RU"/>
        </w:rPr>
        <w:t xml:space="preserve">В РФ за 1П </w:t>
      </w:r>
      <w:r w:rsidRPr="00047D17">
        <w:rPr>
          <w:b/>
          <w:lang w:val="ru-RU"/>
        </w:rPr>
        <w:t>2026 создано на 64% больше ИТ-компаний, чем за 1П 2025</w:t>
      </w:r>
      <w:r w:rsidRPr="00047D17">
        <w:rPr>
          <w:lang w:val="ru-RU"/>
        </w:rPr>
        <w:t xml:space="preserve"> (Хабр, </w:t>
      </w:r>
      <w:r>
        <w:t>Rusprofile</w:t>
      </w:r>
      <w:r w:rsidRPr="00047D17">
        <w:rPr>
          <w:lang w:val="ru-RU"/>
        </w:rPr>
        <w:t xml:space="preserve">). 37 тыс. новых </w:t>
      </w:r>
      <w:r>
        <w:t>IT</w:t>
      </w:r>
      <w:r w:rsidRPr="00047D17">
        <w:rPr>
          <w:lang w:val="ru-RU"/>
        </w:rPr>
        <w:t xml:space="preserve">-субъектов за полгода. **Твой </w:t>
      </w:r>
      <w:proofErr w:type="gramStart"/>
      <w:r w:rsidRPr="00047D17">
        <w:rPr>
          <w:lang w:val="ru-RU"/>
        </w:rPr>
        <w:t>вывод:*</w:t>
      </w:r>
      <w:proofErr w:type="gramEnd"/>
      <w:r w:rsidRPr="00047D17">
        <w:rPr>
          <w:lang w:val="ru-RU"/>
        </w:rPr>
        <w:t xml:space="preserve">* рынок </w:t>
      </w:r>
      <w:r>
        <w:t>IT</w:t>
      </w:r>
      <w:r w:rsidRPr="00047D17">
        <w:rPr>
          <w:lang w:val="ru-RU"/>
        </w:rPr>
        <w:t xml:space="preserve">-услуг растёт — </w:t>
      </w:r>
      <w:r>
        <w:t>L</w:t>
      </w:r>
      <w:r w:rsidRPr="00047D17">
        <w:rPr>
          <w:lang w:val="ru-RU"/>
        </w:rPr>
        <w:t>&amp;</w:t>
      </w:r>
      <w:r>
        <w:t>D</w:t>
      </w:r>
      <w:r w:rsidRPr="00047D17">
        <w:rPr>
          <w:lang w:val="ru-RU"/>
        </w:rPr>
        <w:t xml:space="preserve"> в </w:t>
      </w:r>
      <w:r>
        <w:t>IT</w:t>
      </w:r>
      <w:r w:rsidRPr="00047D17">
        <w:rPr>
          <w:lang w:val="ru-RU"/>
        </w:rPr>
        <w:t>-компаниях будет востребован.</w:t>
      </w:r>
    </w:p>
    <w:p w14:paraId="3E9E8ED9" w14:textId="77777777" w:rsidR="00EE3BA7" w:rsidRPr="00047D17" w:rsidRDefault="00047D17">
      <w:pPr>
        <w:pStyle w:val="a0"/>
        <w:rPr>
          <w:lang w:val="ru-RU"/>
        </w:rPr>
      </w:pPr>
      <w:r w:rsidRPr="00047D17">
        <w:rPr>
          <w:b/>
          <w:lang w:val="ru-RU"/>
        </w:rPr>
        <w:t>Глобально:</w:t>
      </w:r>
      <w:r w:rsidRPr="00047D17">
        <w:rPr>
          <w:lang w:val="ru-RU"/>
        </w:rPr>
        <w:t xml:space="preserve"> </w:t>
      </w:r>
      <w:r>
        <w:t>EdTech</w:t>
      </w:r>
      <w:r w:rsidRPr="00047D17">
        <w:rPr>
          <w:lang w:val="ru-RU"/>
        </w:rPr>
        <w:t xml:space="preserve"> </w:t>
      </w:r>
      <w:r>
        <w:t>M</w:t>
      </w:r>
      <w:r w:rsidRPr="00047D17">
        <w:rPr>
          <w:lang w:val="ru-RU"/>
        </w:rPr>
        <w:t>&amp;</w:t>
      </w:r>
      <w:r>
        <w:t>A</w:t>
      </w:r>
      <w:r w:rsidRPr="00047D17">
        <w:rPr>
          <w:lang w:val="ru-RU"/>
        </w:rPr>
        <w:t xml:space="preserve"> набирает обороты — </w:t>
      </w:r>
      <w:r>
        <w:t>AI</w:t>
      </w:r>
      <w:r w:rsidRPr="00047D17">
        <w:rPr>
          <w:lang w:val="ru-RU"/>
        </w:rPr>
        <w:t>-тьюторы и корпобучен</w:t>
      </w:r>
      <w:r w:rsidRPr="00047D17">
        <w:rPr>
          <w:lang w:val="ru-RU"/>
        </w:rPr>
        <w:t>ие — горячие сегменты (</w:t>
      </w:r>
      <w:r>
        <w:t>FE</w:t>
      </w:r>
      <w:r w:rsidRPr="00047D17">
        <w:rPr>
          <w:lang w:val="ru-RU"/>
        </w:rPr>
        <w:t xml:space="preserve"> </w:t>
      </w:r>
      <w:r>
        <w:t>International</w:t>
      </w:r>
      <w:r w:rsidRPr="00047D17">
        <w:rPr>
          <w:lang w:val="ru-RU"/>
        </w:rPr>
        <w:t xml:space="preserve">). **Твой </w:t>
      </w:r>
      <w:proofErr w:type="gramStart"/>
      <w:r w:rsidRPr="00047D17">
        <w:rPr>
          <w:lang w:val="ru-RU"/>
        </w:rPr>
        <w:t>вывод:*</w:t>
      </w:r>
      <w:proofErr w:type="gramEnd"/>
      <w:r w:rsidRPr="00047D17">
        <w:rPr>
          <w:lang w:val="ru-RU"/>
        </w:rPr>
        <w:t>* корпобучение — зона роста, не сомневайся в выборе ниши.</w:t>
      </w:r>
    </w:p>
    <w:p w14:paraId="63DAFC16" w14:textId="77777777" w:rsidR="00EE3BA7" w:rsidRPr="00047D17" w:rsidRDefault="00047D17">
      <w:pPr>
        <w:pStyle w:val="a0"/>
        <w:rPr>
          <w:lang w:val="ru-RU"/>
        </w:rPr>
      </w:pPr>
      <w:r w:rsidRPr="00047D17">
        <w:rPr>
          <w:b/>
          <w:lang w:val="ru-RU"/>
        </w:rPr>
        <w:t>Рынок РБ:</w:t>
      </w:r>
      <w:r w:rsidRPr="00047D17">
        <w:rPr>
          <w:lang w:val="ru-RU"/>
        </w:rPr>
        <w:t xml:space="preserve"> по базе — 0-3 </w:t>
      </w:r>
      <w:r>
        <w:t>L</w:t>
      </w:r>
      <w:r w:rsidRPr="00047D17">
        <w:rPr>
          <w:lang w:val="ru-RU"/>
        </w:rPr>
        <w:t>&amp;</w:t>
      </w:r>
      <w:r>
        <w:t>D</w:t>
      </w:r>
      <w:r w:rsidRPr="00047D17">
        <w:rPr>
          <w:lang w:val="ru-RU"/>
        </w:rPr>
        <w:t xml:space="preserve">-вакансии в месяц на </w:t>
      </w:r>
      <w:r>
        <w:t>rabota</w:t>
      </w:r>
      <w:r w:rsidRPr="00047D17">
        <w:rPr>
          <w:lang w:val="ru-RU"/>
        </w:rPr>
        <w:t>.</w:t>
      </w:r>
      <w:r>
        <w:t>by</w:t>
      </w:r>
      <w:r w:rsidRPr="00047D17">
        <w:rPr>
          <w:lang w:val="ru-RU"/>
        </w:rPr>
        <w:t>. Реальность: релокация — не про локальный рынок, а про удалёнку в РФ/</w:t>
      </w:r>
      <w:r>
        <w:t>int</w:t>
      </w:r>
      <w:r w:rsidRPr="00047D17">
        <w:rPr>
          <w:lang w:val="ru-RU"/>
        </w:rPr>
        <w:t xml:space="preserve"> компании с </w:t>
      </w:r>
      <w:r w:rsidRPr="00047D17">
        <w:rPr>
          <w:lang w:val="ru-RU"/>
        </w:rPr>
        <w:t>офисом в РБ.</w:t>
      </w:r>
    </w:p>
    <w:p w14:paraId="6305CF5A" w14:textId="77777777" w:rsidR="00EE3BA7" w:rsidRDefault="00047D17">
      <w:pPr>
        <w:pStyle w:val="21"/>
      </w:pPr>
      <w:r>
        <w:t>4. Минск / Переезд</w:t>
      </w:r>
    </w:p>
    <w:p w14:paraId="70F09718" w14:textId="77777777" w:rsidR="00EE3BA7" w:rsidRPr="00047D17" w:rsidRDefault="00047D17">
      <w:pPr>
        <w:pStyle w:val="a0"/>
        <w:rPr>
          <w:lang w:val="ru-RU"/>
        </w:rPr>
      </w:pPr>
      <w:r w:rsidRPr="00047D17">
        <w:rPr>
          <w:b/>
          <w:lang w:val="ru-RU"/>
        </w:rPr>
        <w:t xml:space="preserve">Роскомнадзор НЕ блокирует </w:t>
      </w:r>
      <w:r>
        <w:rPr>
          <w:b/>
        </w:rPr>
        <w:t>DeepSeek</w:t>
      </w:r>
      <w:r w:rsidRPr="00047D17">
        <w:rPr>
          <w:lang w:val="ru-RU"/>
        </w:rPr>
        <w:t xml:space="preserve"> (Хабр, 22 июля) — несмотря на утечку переписок в поисковую выдачу. **Косвенно для </w:t>
      </w:r>
      <w:proofErr w:type="gramStart"/>
      <w:r w:rsidRPr="00047D17">
        <w:rPr>
          <w:lang w:val="ru-RU"/>
        </w:rPr>
        <w:t>тебя:*</w:t>
      </w:r>
      <w:proofErr w:type="gramEnd"/>
      <w:r w:rsidRPr="00047D17">
        <w:rPr>
          <w:lang w:val="ru-RU"/>
        </w:rPr>
        <w:t xml:space="preserve">* регуляторка в РФ и РБ — разная, </w:t>
      </w:r>
      <w:r>
        <w:t>DeepSeek</w:t>
      </w:r>
      <w:r w:rsidRPr="00047D17">
        <w:rPr>
          <w:lang w:val="ru-RU"/>
        </w:rPr>
        <w:t xml:space="preserve"> работает в обеих странах.</w:t>
      </w:r>
    </w:p>
    <w:p w14:paraId="58E16708" w14:textId="77777777" w:rsidR="00EE3BA7" w:rsidRPr="00047D17" w:rsidRDefault="00047D17">
      <w:pPr>
        <w:pStyle w:val="a0"/>
        <w:rPr>
          <w:lang w:val="ru-RU"/>
        </w:rPr>
      </w:pPr>
      <w:r w:rsidRPr="00047D17">
        <w:rPr>
          <w:b/>
          <w:lang w:val="ru-RU"/>
        </w:rPr>
        <w:t>БГАИ:</w:t>
      </w:r>
      <w:r w:rsidRPr="00047D17">
        <w:rPr>
          <w:lang w:val="ru-RU"/>
        </w:rPr>
        <w:t xml:space="preserve"> уточни сроки подачи на «Ре</w:t>
      </w:r>
      <w:r w:rsidRPr="00047D17">
        <w:rPr>
          <w:lang w:val="ru-RU"/>
        </w:rPr>
        <w:t>жиссуру видеофильма» — обычно до августа.</w:t>
      </w:r>
    </w:p>
    <w:p w14:paraId="5A3A8CB9" w14:textId="77777777" w:rsidR="00EE3BA7" w:rsidRPr="00047D17" w:rsidRDefault="00047D17">
      <w:pPr>
        <w:pStyle w:val="a0"/>
        <w:rPr>
          <w:lang w:val="ru-RU"/>
        </w:rPr>
      </w:pPr>
      <w:r w:rsidRPr="00047D17">
        <w:rPr>
          <w:b/>
          <w:lang w:val="ru-RU"/>
        </w:rPr>
        <w:t>Волонтёрство:</w:t>
      </w:r>
      <w:r w:rsidRPr="00047D17">
        <w:rPr>
          <w:lang w:val="ru-RU"/>
        </w:rPr>
        <w:t xml:space="preserve"> попробуй написать в галерею Ў, музей современного искусства или культурные проекты через </w:t>
      </w:r>
      <w:r>
        <w:t>Instagram</w:t>
      </w:r>
      <w:r w:rsidRPr="00047D17">
        <w:rPr>
          <w:lang w:val="ru-RU"/>
        </w:rPr>
        <w:t xml:space="preserve"> Минска.</w:t>
      </w:r>
    </w:p>
    <w:p w14:paraId="133587DA" w14:textId="77777777" w:rsidR="00EE3BA7" w:rsidRDefault="00047D17">
      <w:pPr>
        <w:pStyle w:val="21"/>
      </w:pPr>
      <w:r>
        <w:t>5. Творчество</w:t>
      </w:r>
    </w:p>
    <w:p w14:paraId="6DDDC670" w14:textId="77777777" w:rsidR="00047D17" w:rsidRPr="00047D17" w:rsidRDefault="00047D17">
      <w:pPr>
        <w:pStyle w:val="a0"/>
        <w:rPr>
          <w:lang w:val="ru-RU"/>
        </w:rPr>
      </w:pPr>
      <w:r w:rsidRPr="00047D17">
        <w:rPr>
          <w:b/>
          <w:lang w:val="ru-RU"/>
        </w:rPr>
        <w:t xml:space="preserve">Созданные через вайбкодинг приложения заполонили </w:t>
      </w:r>
      <w:r>
        <w:rPr>
          <w:b/>
        </w:rPr>
        <w:t>App</w:t>
      </w:r>
      <w:r w:rsidRPr="00047D17">
        <w:rPr>
          <w:b/>
          <w:lang w:val="ru-RU"/>
        </w:rPr>
        <w:t xml:space="preserve"> </w:t>
      </w:r>
      <w:r>
        <w:rPr>
          <w:b/>
        </w:rPr>
        <w:t>Store</w:t>
      </w:r>
      <w:r w:rsidRPr="00047D17">
        <w:rPr>
          <w:b/>
          <w:lang w:val="ru-RU"/>
        </w:rPr>
        <w:t xml:space="preserve"> — пользователи недов</w:t>
      </w:r>
      <w:r w:rsidRPr="00047D17">
        <w:rPr>
          <w:b/>
          <w:lang w:val="ru-RU"/>
        </w:rPr>
        <w:t>ольны</w:t>
      </w:r>
      <w:r w:rsidRPr="00047D17">
        <w:rPr>
          <w:lang w:val="ru-RU"/>
        </w:rPr>
        <w:t xml:space="preserve"> (Хабр, </w:t>
      </w:r>
      <w:r>
        <w:t>NYT</w:t>
      </w:r>
      <w:r w:rsidRPr="00047D17">
        <w:rPr>
          <w:lang w:val="ru-RU"/>
        </w:rPr>
        <w:t xml:space="preserve">). Однотипные </w:t>
      </w:r>
      <w:r>
        <w:t>AI</w:t>
      </w:r>
      <w:r w:rsidRPr="00047D17">
        <w:rPr>
          <w:lang w:val="ru-RU"/>
        </w:rPr>
        <w:t xml:space="preserve">-продукты без души. **Твой </w:t>
      </w:r>
      <w:proofErr w:type="gramStart"/>
      <w:r w:rsidRPr="00047D17">
        <w:rPr>
          <w:lang w:val="ru-RU"/>
        </w:rPr>
        <w:t>вывод:*</w:t>
      </w:r>
      <w:proofErr w:type="gramEnd"/>
      <w:r w:rsidRPr="00047D17">
        <w:rPr>
          <w:lang w:val="ru-RU"/>
        </w:rPr>
        <w:t>* твой подход (</w:t>
      </w:r>
      <w:r>
        <w:t>Pin</w:t>
      </w:r>
      <w:r w:rsidRPr="00047D17">
        <w:rPr>
          <w:lang w:val="ru-RU"/>
        </w:rPr>
        <w:t>/</w:t>
      </w:r>
      <w:r>
        <w:t>Pukuru</w:t>
      </w:r>
      <w:r w:rsidRPr="00047D17">
        <w:rPr>
          <w:lang w:val="ru-RU"/>
        </w:rPr>
        <w:t xml:space="preserve"> с авторским дизайном, </w:t>
      </w:r>
      <w:r>
        <w:t>Shelter</w:t>
      </w:r>
      <w:r w:rsidRPr="00047D17">
        <w:rPr>
          <w:lang w:val="ru-RU"/>
        </w:rPr>
        <w:t xml:space="preserve"> с атмосферой) — антидот этому тренду. </w:t>
      </w:r>
    </w:p>
    <w:p w14:paraId="07A9663A" w14:textId="025ABBA8" w:rsidR="00EE3BA7" w:rsidRDefault="00047D17" w:rsidP="00047D17">
      <w:pPr>
        <w:pStyle w:val="a0"/>
        <w:numPr>
          <w:ilvl w:val="0"/>
          <w:numId w:val="0"/>
        </w:numPr>
        <w:ind w:left="360"/>
      </w:pPr>
      <w:r>
        <w:t xml:space="preserve">Human touch </w:t>
      </w:r>
      <w:proofErr w:type="spellStart"/>
      <w:r>
        <w:t>становится</w:t>
      </w:r>
      <w:proofErr w:type="spellEnd"/>
      <w:r>
        <w:t xml:space="preserve"> </w:t>
      </w:r>
      <w:proofErr w:type="spellStart"/>
      <w:r>
        <w:t>ценностью</w:t>
      </w:r>
      <w:proofErr w:type="spellEnd"/>
      <w:r>
        <w:t>.</w:t>
      </w:r>
    </w:p>
    <w:p w14:paraId="08C3831C" w14:textId="77777777" w:rsidR="00EE3BA7" w:rsidRDefault="00047D17">
      <w:pPr>
        <w:pStyle w:val="a0"/>
      </w:pPr>
      <w:r w:rsidRPr="00047D17">
        <w:rPr>
          <w:b/>
          <w:lang w:val="ru-RU"/>
        </w:rPr>
        <w:t>«</w:t>
      </w:r>
      <w:r>
        <w:rPr>
          <w:b/>
        </w:rPr>
        <w:t>How</w:t>
      </w:r>
      <w:r w:rsidRPr="00047D17">
        <w:rPr>
          <w:b/>
          <w:lang w:val="ru-RU"/>
        </w:rPr>
        <w:t xml:space="preserve"> </w:t>
      </w:r>
      <w:r>
        <w:rPr>
          <w:b/>
        </w:rPr>
        <w:t>to</w:t>
      </w:r>
      <w:r w:rsidRPr="00047D17">
        <w:rPr>
          <w:b/>
          <w:lang w:val="ru-RU"/>
        </w:rPr>
        <w:t xml:space="preserve"> </w:t>
      </w:r>
      <w:r>
        <w:rPr>
          <w:b/>
        </w:rPr>
        <w:t>Read</w:t>
      </w:r>
      <w:r w:rsidRPr="00047D17">
        <w:rPr>
          <w:b/>
          <w:lang w:val="ru-RU"/>
        </w:rPr>
        <w:t xml:space="preserve"> </w:t>
      </w:r>
      <w:r>
        <w:rPr>
          <w:b/>
        </w:rPr>
        <w:t>a</w:t>
      </w:r>
      <w:r w:rsidRPr="00047D17">
        <w:rPr>
          <w:b/>
          <w:lang w:val="ru-RU"/>
        </w:rPr>
        <w:t xml:space="preserve"> </w:t>
      </w:r>
      <w:r>
        <w:rPr>
          <w:b/>
        </w:rPr>
        <w:t>Painting</w:t>
      </w:r>
      <w:r w:rsidRPr="00047D17">
        <w:rPr>
          <w:b/>
          <w:lang w:val="ru-RU"/>
        </w:rPr>
        <w:t>»</w:t>
      </w:r>
      <w:r w:rsidRPr="00047D17">
        <w:rPr>
          <w:lang w:val="ru-RU"/>
        </w:rPr>
        <w:t xml:space="preserve"> — визуализация данных для анализа кар</w:t>
      </w:r>
      <w:r w:rsidRPr="00047D17">
        <w:rPr>
          <w:lang w:val="ru-RU"/>
        </w:rPr>
        <w:t>тин (</w:t>
      </w:r>
      <w:r>
        <w:t>HN</w:t>
      </w:r>
      <w:r w:rsidRPr="00047D17">
        <w:rPr>
          <w:lang w:val="ru-RU"/>
        </w:rPr>
        <w:t xml:space="preserve">). </w:t>
      </w:r>
      <w:r>
        <w:t>Подход слоёв и композиции можно применить в фотографии/видео.</w:t>
      </w:r>
    </w:p>
    <w:p w14:paraId="4F8979F3" w14:textId="77777777" w:rsidR="00EE3BA7" w:rsidRPr="00047D17" w:rsidRDefault="00047D17">
      <w:pPr>
        <w:pStyle w:val="a0"/>
        <w:rPr>
          <w:lang w:val="ru-RU"/>
        </w:rPr>
      </w:pPr>
      <w:r>
        <w:rPr>
          <w:b/>
        </w:rPr>
        <w:t>Raspberry Pi Touch Display 2</w:t>
      </w:r>
      <w:r>
        <w:t xml:space="preserve"> (10 дюймов) — для DIY-киосков и стендов (Хабр). </w:t>
      </w:r>
      <w:r w:rsidRPr="00047D17">
        <w:rPr>
          <w:lang w:val="ru-RU"/>
        </w:rPr>
        <w:t xml:space="preserve">**Для твоих </w:t>
      </w:r>
      <w:proofErr w:type="gramStart"/>
      <w:r w:rsidRPr="00047D17">
        <w:rPr>
          <w:lang w:val="ru-RU"/>
        </w:rPr>
        <w:t>проектов:*</w:t>
      </w:r>
      <w:proofErr w:type="gramEnd"/>
      <w:r w:rsidRPr="00047D17">
        <w:rPr>
          <w:lang w:val="ru-RU"/>
        </w:rPr>
        <w:t>* можно сделать интерактивный стенд для портфолио на выставке.</w:t>
      </w:r>
    </w:p>
    <w:p w14:paraId="681842A1" w14:textId="77777777" w:rsidR="00EE3BA7" w:rsidRDefault="00047D17">
      <w:pPr>
        <w:pStyle w:val="21"/>
      </w:pPr>
      <w:r>
        <w:t>6. Инструмент недели</w:t>
      </w:r>
    </w:p>
    <w:p w14:paraId="05C11526" w14:textId="77777777" w:rsidR="00EE3BA7" w:rsidRPr="00047D17" w:rsidRDefault="00047D17">
      <w:pPr>
        <w:pStyle w:val="a0"/>
        <w:rPr>
          <w:lang w:val="ru-RU"/>
        </w:rPr>
      </w:pPr>
      <w:r>
        <w:rPr>
          <w:b/>
        </w:rPr>
        <w:t>C</w:t>
      </w:r>
      <w:r>
        <w:rPr>
          <w:b/>
        </w:rPr>
        <w:t>ursor</w:t>
      </w:r>
      <w:r w:rsidRPr="00047D17">
        <w:rPr>
          <w:b/>
          <w:lang w:val="ru-RU"/>
        </w:rPr>
        <w:t xml:space="preserve"> </w:t>
      </w:r>
      <w:r>
        <w:rPr>
          <w:b/>
        </w:rPr>
        <w:t>Router</w:t>
      </w:r>
      <w:r w:rsidRPr="00047D17">
        <w:rPr>
          <w:lang w:val="ru-RU"/>
        </w:rPr>
        <w:t xml:space="preserve"> — автоматический выбор </w:t>
      </w:r>
      <w:r>
        <w:t>AI</w:t>
      </w:r>
      <w:r w:rsidRPr="00047D17">
        <w:rPr>
          <w:lang w:val="ru-RU"/>
        </w:rPr>
        <w:t>-модели под задачу (Хабр, 22 июля). Экономия до 60% без потери качества. Запоминает паттерны использования. **</w:t>
      </w:r>
      <w:proofErr w:type="gramStart"/>
      <w:r w:rsidRPr="00047D17">
        <w:rPr>
          <w:lang w:val="ru-RU"/>
        </w:rPr>
        <w:t>Идея:*</w:t>
      </w:r>
      <w:proofErr w:type="gramEnd"/>
      <w:r w:rsidRPr="00047D17">
        <w:rPr>
          <w:lang w:val="ru-RU"/>
        </w:rPr>
        <w:t xml:space="preserve">* внедрить похожий роутинг в Амальгамму — </w:t>
      </w:r>
      <w:r>
        <w:t>deepseek</w:t>
      </w:r>
      <w:r w:rsidRPr="00047D17">
        <w:rPr>
          <w:lang w:val="ru-RU"/>
        </w:rPr>
        <w:t xml:space="preserve"> для рутины, </w:t>
      </w:r>
      <w:r>
        <w:t>Claude</w:t>
      </w:r>
      <w:r w:rsidRPr="00047D17">
        <w:rPr>
          <w:lang w:val="ru-RU"/>
        </w:rPr>
        <w:t>/</w:t>
      </w:r>
      <w:r>
        <w:t>GPT</w:t>
      </w:r>
      <w:r w:rsidRPr="00047D17">
        <w:rPr>
          <w:lang w:val="ru-RU"/>
        </w:rPr>
        <w:t xml:space="preserve"> для творчества.</w:t>
      </w:r>
    </w:p>
    <w:p w14:paraId="5B55138B" w14:textId="77777777" w:rsidR="00EE3BA7" w:rsidRDefault="00047D17">
      <w:pPr>
        <w:pStyle w:val="21"/>
      </w:pPr>
      <w:r>
        <w:t>7. Проекты</w:t>
      </w:r>
    </w:p>
    <w:p w14:paraId="69DB92EF" w14:textId="77777777" w:rsidR="00EE3BA7" w:rsidRPr="00047D17" w:rsidRDefault="00047D17">
      <w:pPr>
        <w:pStyle w:val="a0"/>
        <w:rPr>
          <w:lang w:val="ru-RU"/>
        </w:rPr>
      </w:pPr>
      <w:r>
        <w:rPr>
          <w:b/>
        </w:rPr>
        <w:t>A</w:t>
      </w:r>
      <w:r>
        <w:rPr>
          <w:b/>
        </w:rPr>
        <w:t>nthropic</w:t>
      </w:r>
      <w:r w:rsidRPr="00047D17">
        <w:rPr>
          <w:b/>
          <w:lang w:val="ru-RU"/>
        </w:rPr>
        <w:t xml:space="preserve"> </w:t>
      </w:r>
      <w:r>
        <w:rPr>
          <w:b/>
        </w:rPr>
        <w:t>Claude</w:t>
      </w:r>
      <w:r w:rsidRPr="00047D17">
        <w:rPr>
          <w:b/>
          <w:lang w:val="ru-RU"/>
        </w:rPr>
        <w:t xml:space="preserve"> </w:t>
      </w:r>
      <w:r>
        <w:rPr>
          <w:b/>
        </w:rPr>
        <w:t>Security</w:t>
      </w:r>
      <w:r w:rsidRPr="00047D17">
        <w:rPr>
          <w:lang w:val="ru-RU"/>
        </w:rPr>
        <w:t xml:space="preserve"> — многоагентный сканер уязвимостей с перекрёстной проверкой. **Архитектурный референс для </w:t>
      </w:r>
      <w:r>
        <w:t>Loop</w:t>
      </w:r>
      <w:r w:rsidRPr="00047D17">
        <w:rPr>
          <w:lang w:val="ru-RU"/>
        </w:rPr>
        <w:t xml:space="preserve"> </w:t>
      </w:r>
      <w:proofErr w:type="gramStart"/>
      <w:r>
        <w:t>Harness</w:t>
      </w:r>
      <w:r w:rsidRPr="00047D17">
        <w:rPr>
          <w:lang w:val="ru-RU"/>
        </w:rPr>
        <w:t>:*</w:t>
      </w:r>
      <w:proofErr w:type="gramEnd"/>
      <w:r w:rsidRPr="00047D17">
        <w:rPr>
          <w:lang w:val="ru-RU"/>
        </w:rPr>
        <w:t>* можно сделать многоагентную верификацию Амальгаммы (один агент пишет, другой проверяет, третий оценивает).</w:t>
      </w:r>
    </w:p>
    <w:p w14:paraId="27A0DA0E" w14:textId="77777777" w:rsidR="00EE3BA7" w:rsidRPr="00047D17" w:rsidRDefault="00047D17">
      <w:pPr>
        <w:pStyle w:val="a0"/>
        <w:rPr>
          <w:lang w:val="ru-RU"/>
        </w:rPr>
      </w:pPr>
      <w:r>
        <w:rPr>
          <w:b/>
        </w:rPr>
        <w:lastRenderedPageBreak/>
        <w:t>Codeberg</w:t>
      </w:r>
      <w:r w:rsidRPr="00047D17">
        <w:rPr>
          <w:b/>
          <w:lang w:val="ru-RU"/>
        </w:rPr>
        <w:t xml:space="preserve"> </w:t>
      </w:r>
      <w:r>
        <w:rPr>
          <w:b/>
        </w:rPr>
        <w:t>vs</w:t>
      </w:r>
      <w:r w:rsidRPr="00047D17">
        <w:rPr>
          <w:b/>
          <w:lang w:val="ru-RU"/>
        </w:rPr>
        <w:t xml:space="preserve"> ИИ</w:t>
      </w:r>
      <w:r w:rsidRPr="00047D17">
        <w:rPr>
          <w:lang w:val="ru-RU"/>
        </w:rPr>
        <w:t xml:space="preserve"> — </w:t>
      </w:r>
      <w:r>
        <w:t>open</w:t>
      </w:r>
      <w:r w:rsidRPr="00047D17">
        <w:rPr>
          <w:lang w:val="ru-RU"/>
        </w:rPr>
        <w:t>-</w:t>
      </w:r>
      <w:r>
        <w:t>source</w:t>
      </w:r>
      <w:r w:rsidRPr="00047D17">
        <w:rPr>
          <w:lang w:val="ru-RU"/>
        </w:rPr>
        <w:t xml:space="preserve"> сообщество устало от </w:t>
      </w:r>
      <w:r>
        <w:t>AI</w:t>
      </w:r>
      <w:r w:rsidRPr="00047D17">
        <w:rPr>
          <w:lang w:val="ru-RU"/>
        </w:rPr>
        <w:t xml:space="preserve">-кода. **Для </w:t>
      </w:r>
      <w:proofErr w:type="gramStart"/>
      <w:r w:rsidRPr="00047D17">
        <w:rPr>
          <w:lang w:val="ru-RU"/>
        </w:rPr>
        <w:t>Амальгаммы:*</w:t>
      </w:r>
      <w:proofErr w:type="gramEnd"/>
      <w:r w:rsidRPr="00047D17">
        <w:rPr>
          <w:lang w:val="ru-RU"/>
        </w:rPr>
        <w:t xml:space="preserve">* ты в безопасности, твой репозиторий закрыт, это творческий </w:t>
      </w:r>
      <w:r>
        <w:t>AI</w:t>
      </w:r>
      <w:r w:rsidRPr="00047D17">
        <w:rPr>
          <w:lang w:val="ru-RU"/>
        </w:rPr>
        <w:t>-проект, не коммерческий спам.</w:t>
      </w:r>
    </w:p>
    <w:p w14:paraId="60DA0EE5" w14:textId="77777777" w:rsidR="00EE3BA7" w:rsidRPr="00047D17" w:rsidRDefault="00047D17">
      <w:pPr>
        <w:pStyle w:val="a0"/>
        <w:rPr>
          <w:lang w:val="ru-RU"/>
        </w:rPr>
      </w:pPr>
      <w:r>
        <w:rPr>
          <w:b/>
        </w:rPr>
        <w:t>GitHub</w:t>
      </w:r>
      <w:r w:rsidRPr="00047D17">
        <w:rPr>
          <w:b/>
          <w:lang w:val="ru-RU"/>
        </w:rPr>
        <w:t xml:space="preserve"> </w:t>
      </w:r>
      <w:r>
        <w:rPr>
          <w:b/>
        </w:rPr>
        <w:t>Code</w:t>
      </w:r>
      <w:r w:rsidRPr="00047D17">
        <w:rPr>
          <w:b/>
          <w:lang w:val="ru-RU"/>
        </w:rPr>
        <w:t xml:space="preserve"> </w:t>
      </w:r>
      <w:r>
        <w:rPr>
          <w:b/>
        </w:rPr>
        <w:t>Quality</w:t>
      </w:r>
      <w:r w:rsidRPr="00047D17">
        <w:rPr>
          <w:lang w:val="ru-RU"/>
        </w:rPr>
        <w:t xml:space="preserve"> ($10/мес) — автоматические проверки кода в </w:t>
      </w:r>
      <w:r>
        <w:t>PR</w:t>
      </w:r>
      <w:r w:rsidRPr="00047D17">
        <w:rPr>
          <w:lang w:val="ru-RU"/>
        </w:rPr>
        <w:t>.</w:t>
      </w:r>
    </w:p>
    <w:p w14:paraId="287A4FCB" w14:textId="77777777" w:rsidR="00EE3BA7" w:rsidRPr="00047D17" w:rsidRDefault="00047D17">
      <w:pPr>
        <w:jc w:val="center"/>
        <w:rPr>
          <w:lang w:val="ru-RU"/>
        </w:rPr>
      </w:pPr>
      <w:r w:rsidRPr="00047D17">
        <w:rPr>
          <w:lang w:val="ru-RU"/>
        </w:rPr>
        <w:t>────────────────────────────────</w:t>
      </w:r>
      <w:r w:rsidRPr="00047D17">
        <w:rPr>
          <w:lang w:val="ru-RU"/>
        </w:rPr>
        <w:t>────────</w:t>
      </w:r>
    </w:p>
    <w:p w14:paraId="7753E819" w14:textId="77777777" w:rsidR="00EE3BA7" w:rsidRPr="00047D17" w:rsidRDefault="00047D17">
      <w:pPr>
        <w:rPr>
          <w:lang w:val="ru-RU"/>
        </w:rPr>
      </w:pPr>
      <w:r w:rsidRPr="00047D17">
        <w:rPr>
          <w:i/>
          <w:lang w:val="ru-RU"/>
        </w:rPr>
        <w:t xml:space="preserve">_Источники: </w:t>
      </w:r>
      <w:r>
        <w:rPr>
          <w:i/>
        </w:rPr>
        <w:t>DDG</w:t>
      </w:r>
      <w:r w:rsidRPr="00047D17">
        <w:rPr>
          <w:i/>
          <w:lang w:val="ru-RU"/>
        </w:rPr>
        <w:t xml:space="preserve"> </w:t>
      </w:r>
      <w:r>
        <w:rPr>
          <w:i/>
        </w:rPr>
        <w:t>Lite</w:t>
      </w:r>
      <w:r w:rsidRPr="00047D17">
        <w:rPr>
          <w:i/>
          <w:lang w:val="ru-RU"/>
        </w:rPr>
        <w:t xml:space="preserve"> (</w:t>
      </w:r>
      <w:r>
        <w:rPr>
          <w:i/>
        </w:rPr>
        <w:t>EN</w:t>
      </w:r>
      <w:r w:rsidRPr="00047D17">
        <w:rPr>
          <w:i/>
          <w:lang w:val="ru-RU"/>
        </w:rPr>
        <w:t xml:space="preserve">), Хабр (22.07.26), </w:t>
      </w:r>
      <w:r>
        <w:rPr>
          <w:i/>
        </w:rPr>
        <w:t>Hacker</w:t>
      </w:r>
      <w:r w:rsidRPr="00047D17">
        <w:rPr>
          <w:i/>
          <w:lang w:val="ru-RU"/>
        </w:rPr>
        <w:t xml:space="preserve"> </w:t>
      </w:r>
      <w:r>
        <w:rPr>
          <w:i/>
        </w:rPr>
        <w:t>News</w:t>
      </w:r>
      <w:r w:rsidRPr="00047D17">
        <w:rPr>
          <w:i/>
          <w:lang w:val="ru-RU"/>
        </w:rPr>
        <w:t xml:space="preserve">, </w:t>
      </w:r>
      <w:r>
        <w:rPr>
          <w:i/>
        </w:rPr>
        <w:t>DEV</w:t>
      </w:r>
      <w:r w:rsidRPr="00047D17">
        <w:rPr>
          <w:i/>
          <w:lang w:val="ru-RU"/>
        </w:rPr>
        <w:t>.</w:t>
      </w:r>
      <w:r>
        <w:rPr>
          <w:i/>
        </w:rPr>
        <w:t>to</w:t>
      </w:r>
      <w:r w:rsidRPr="00047D17">
        <w:rPr>
          <w:i/>
          <w:lang w:val="ru-RU"/>
        </w:rPr>
        <w:t xml:space="preserve">, </w:t>
      </w:r>
      <w:r>
        <w:rPr>
          <w:i/>
        </w:rPr>
        <w:t>Training</w:t>
      </w:r>
      <w:r w:rsidRPr="00047D17">
        <w:rPr>
          <w:i/>
          <w:lang w:val="ru-RU"/>
        </w:rPr>
        <w:t xml:space="preserve"> </w:t>
      </w:r>
      <w:proofErr w:type="gramStart"/>
      <w:r>
        <w:rPr>
          <w:i/>
        </w:rPr>
        <w:t>Industry</w:t>
      </w:r>
      <w:r w:rsidRPr="00047D17">
        <w:rPr>
          <w:i/>
          <w:lang w:val="ru-RU"/>
        </w:rPr>
        <w:t>._</w:t>
      </w:r>
      <w:proofErr w:type="gramEnd"/>
    </w:p>
    <w:p w14:paraId="68FC009D" w14:textId="77777777" w:rsidR="00EE3BA7" w:rsidRDefault="00047D17">
      <w:r w:rsidRPr="00047D17">
        <w:rPr>
          <w:i/>
          <w:lang w:val="ru-RU"/>
        </w:rPr>
        <w:t>_⚠</w:t>
      </w:r>
      <w:r>
        <w:rPr>
          <w:i/>
        </w:rPr>
        <w:t>️</w:t>
      </w:r>
      <w:r w:rsidRPr="00047D17">
        <w:rPr>
          <w:i/>
          <w:lang w:val="ru-RU"/>
        </w:rPr>
        <w:t xml:space="preserve"> Блоки «Минск» и «Рынок РБ» — без свежего поиска (</w:t>
      </w:r>
      <w:r>
        <w:rPr>
          <w:i/>
        </w:rPr>
        <w:t>DDG</w:t>
      </w:r>
      <w:r w:rsidRPr="00047D17">
        <w:rPr>
          <w:i/>
          <w:lang w:val="ru-RU"/>
        </w:rPr>
        <w:t xml:space="preserve"> капчит </w:t>
      </w:r>
      <w:r>
        <w:rPr>
          <w:i/>
        </w:rPr>
        <w:t>RU</w:t>
      </w:r>
      <w:r w:rsidRPr="00047D17">
        <w:rPr>
          <w:i/>
          <w:lang w:val="ru-RU"/>
        </w:rPr>
        <w:t xml:space="preserve">, веб-поиск мёртв). </w:t>
      </w:r>
      <w:r>
        <w:rPr>
          <w:i/>
        </w:rPr>
        <w:t>Проверь актуальность._</w:t>
      </w:r>
    </w:p>
    <w:sectPr w:rsidR="00EE3B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D17"/>
    <w:rsid w:val="0006063C"/>
    <w:rsid w:val="0015074B"/>
    <w:rsid w:val="0029639D"/>
    <w:rsid w:val="00326F90"/>
    <w:rsid w:val="00AA1D8D"/>
    <w:rsid w:val="00B47730"/>
    <w:rsid w:val="00CB0664"/>
    <w:rsid w:val="00EE3B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1919A9"/>
  <w14:defaultImageDpi w14:val="300"/>
  <w15:docId w15:val="{0CAF61E2-920C-4DD0-88CC-469B6B20A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Марценюк Наталья</cp:lastModifiedBy>
  <cp:revision>3</cp:revision>
  <dcterms:created xsi:type="dcterms:W3CDTF">2013-12-23T23:15:00Z</dcterms:created>
  <dcterms:modified xsi:type="dcterms:W3CDTF">2026-07-23T07:04:00Z</dcterms:modified>
  <cp:category/>
</cp:coreProperties>
</file>