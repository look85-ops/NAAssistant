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Сигнал — 18 августа 2026: «Как стать сотрудником, которого нельзя уволить»</w:t>
      </w:r>
    </w:p>
    <w:p>
      <w:r>
        <w:t>Тематический выпуск. Вопрос Наташи, разобранный через открытые источники (Forbes, Gallup, Careerminds, Upwork, WEF) и приложенный к её карьере.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Главный сдвиг: «неувольняемость» = не должность, а способность зарабатывать</w:t>
      </w:r>
    </w:p>
    <w:p>
      <w:r>
        <w:t>Forbes (Cheryl Robinson, июль 2026): job security в 2026 — это не «меня не уволят из этой компании», а «мои навыки остаются нужными, кем бы я ни была нанята и как бы ни менялась экономика». Старая модель «устроился в корпорацию — сижу до пенсии» умерла: реструктуризации стали ежегодным ритуалом.</w:t>
      </w:r>
    </w:p>
    <w:p>
      <w:r>
        <w:t xml:space="preserve">Ключевая цифра против AI-паники: Gallup — </w:t>
      </w:r>
      <w:r>
        <w:rPr>
          <w:b/>
        </w:rPr>
        <w:t>только 1% уволенных</w:t>
      </w:r>
      <w:r>
        <w:t xml:space="preserve"> назвали AI главной причиной. Реальные убийцы должностей — реструктуризация, сокращение затрат, слабый спрос, плохие бизнес-решения.</w:t>
      </w:r>
    </w:p>
    <w:p>
      <w:r>
        <w:rPr>
          <w:i/>
        </w:rPr>
        <w:t>*Вывод: AI — не твой главный риск. Твой риск — стать «функцией», которую можно убрать при сокращении. Защита — портируемость навыков и близость к деньгам/операционке работодателя.*</w:t>
      </w:r>
    </w:p>
    <w:p>
      <w:pPr>
        <w:pStyle w:val="Heading2"/>
      </w:pPr>
      <w:r>
        <w:t>2. Что делает человека «незаменимым» в 2026 (5 движений, Forbes/Shо Dewan, февраль 2026)</w:t>
      </w:r>
    </w:p>
    <w:p>
      <w:pPr>
        <w:pStyle w:val="ListNumber"/>
      </w:pPr>
      <w:r>
        <w:rPr>
          <w:b/>
        </w:rPr>
        <w:t>Кросс-функциональность</w:t>
      </w:r>
      <w:r>
        <w:t xml:space="preserve"> — работать через отделы, быть «мостом» между функциями. Deloitte: +53% к производительности при кросс-функциональной работе.</w:t>
      </w:r>
    </w:p>
    <w:p>
      <w:pPr>
        <w:pStyle w:val="ListNumber"/>
      </w:pPr>
      <w:r>
        <w:rPr>
          <w:b/>
        </w:rPr>
        <w:t>Владеть исходами, а не задачами</w:t>
      </w:r>
      <w:r>
        <w:t xml:space="preserve"> — «не сделала отчёт, а выделила 3 инсайта, которые снизили churn на 8%». Результат в бизнес-метрике, а не в действии.</w:t>
      </w:r>
    </w:p>
    <w:p>
      <w:pPr>
        <w:pStyle w:val="ListNumber"/>
      </w:pPr>
      <w:r>
        <w:rPr>
          <w:b/>
        </w:rPr>
        <w:t>Экспертиза, которую не заменят роботы и аутсорсинг</w:t>
      </w:r>
      <w:r>
        <w:t xml:space="preserve"> — WEF Future of Jobs: </w:t>
      </w:r>
      <w:r>
        <w:rPr>
          <w:b/>
        </w:rPr>
        <w:t>к 2030 39% текущих навыков устареют или трансформируются</w:t>
      </w:r>
      <w:r>
        <w:t>. Ценность — связка «технология + человеческое суждение».</w:t>
      </w:r>
    </w:p>
    <w:p>
      <w:pPr>
        <w:pStyle w:val="ListNumber"/>
      </w:pPr>
      <w:r>
        <w:rPr>
          <w:b/>
        </w:rPr>
        <w:t>Быть человеком, к которому идут за критичными процессами</w:t>
      </w:r>
      <w:r>
        <w:t xml:space="preserve"> — онбординг, контроль качества, комплаенс-отчётность. Если без тебя процесс останавливается — тебя не трогают при урезании бюджета.</w:t>
      </w:r>
    </w:p>
    <w:p>
      <w:pPr>
        <w:pStyle w:val="ListNumber"/>
      </w:pPr>
      <w:r>
        <w:rPr>
          <w:b/>
        </w:rPr>
        <w:t>Совпадение с долгосрочными целями компании</w:t>
      </w:r>
      <w:r>
        <w:t xml:space="preserve"> — говорить на языке стратегии, а не текучки: «это снижает churn / удерживает клиентов».</w:t>
      </w:r>
    </w:p>
    <w:p>
      <w:pPr>
        <w:pStyle w:val="Heading2"/>
      </w:pPr>
      <w:r>
        <w:t>3. «Skill security» — новая формула защищённости</w:t>
      </w:r>
    </w:p>
    <w:p>
      <w:r>
        <w:t xml:space="preserve">Careerminds (январь 2026): «skill security is the new job security» — безопасность даёт не стаж, а редкие и нужные навыки. Upwork Research (2026): работодатели платят за AI-навыки </w:t>
      </w:r>
      <w:r>
        <w:rPr>
          <w:b/>
        </w:rPr>
        <w:t>за пределами программирования</w:t>
      </w:r>
      <w:r>
        <w:t xml:space="preserve"> — промпт-инжиниринг, AI-исследования, интерпретация данных, автоматизация, оптимизация рабочих процессов, ответственный AI.</w:t>
      </w:r>
    </w:p>
    <w:p>
      <w:r>
        <w:t xml:space="preserve">Forbes (Robinson): стабильные роли стоят близко к незаменимым проблемам общества (здравоохранение, руками работа, инфраструктура, комплаенс, кибербезопасность). Общий вывод для офисных профессий: </w:t>
      </w:r>
      <w:r>
        <w:rPr>
          <w:b/>
        </w:rPr>
        <w:t>двигаться ближе к операционке</w:t>
      </w:r>
      <w:r>
        <w:t>, наращивать портируемые навыки и коммуникацию.</w:t>
      </w:r>
    </w:p>
    <w:p>
      <w:r>
        <w:rPr>
          <w:i/>
        </w:rPr>
        <w:t>*Вывод: «Незаменимость» в 2026 — это редкая связка «доменная экспертиза + AI-навыки + умение показать результат деньгами». У тебя два из трёх уже есть (17 лет L&amp;D + AI-пайплайны). Не хватает третьего — языка бизнес-метрик.*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Приложение к тебе (3 угла)</w:t>
      </w:r>
    </w:p>
    <w:p>
      <w:pPr>
        <w:pStyle w:val="Heading3"/>
      </w:pPr>
      <w:r>
        <w:t>Методолог</w:t>
      </w:r>
    </w:p>
    <w:p>
      <w:r>
        <w:t>Твоя суперсила — превращение хаоса в систему (программы, сценарии, AOS-метрики). Это ровно пункт 4 из Forbes: ты становишься человеком, который «держит» критичный процесс. Но сейчас это спрятано в проектах — нанимателю не видно. Упакуй это в позиционирование: «я тот, кто держит процесс обучения под увольнительные сокращения».</w:t>
      </w:r>
    </w:p>
    <w:p>
      <w:pPr>
        <w:pStyle w:val="Heading3"/>
      </w:pPr>
      <w:r>
        <w:t>Фрилансер</w:t>
      </w:r>
    </w:p>
    <w:p>
      <w:r>
        <w:t>Пункт 2 — твой главный gap. Твои артефакты сейчас формулируются как «сделала курс / сценарий / отчёт». Переформулируй в деньги: «снизила себестоимость обучения на X%», «сократила время вывода сотрудника на самостоятельную работу с 3 мес до 6 недель». Один такой кейс в резюме/портфолио стоит десяти «сделала курс».</w:t>
      </w:r>
    </w:p>
    <w:p>
      <w:pPr>
        <w:pStyle w:val="Heading3"/>
      </w:pPr>
      <w:r>
        <w:t>Творческий человек</w:t>
      </w:r>
    </w:p>
    <w:p>
      <w:r>
        <w:t xml:space="preserve">Твой страх «не найду работу / пропаду в Минске» — из старой модели job security. По Gallup, реальный риск не AI, а превращение в «заменяемую функцию». Творческий угол даёт парадокс: </w:t>
      </w:r>
      <w:r>
        <w:rPr>
          <w:b/>
        </w:rPr>
        <w:t>незаменимость растёт, когда ты уникальна, а не когда удобна</w:t>
      </w:r>
      <w:r>
        <w:t>. Режиссура в БГАИ + L&amp;D + AI-видео — это связка, которую трудно скопировать. Это и есть «редкость».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Практический минимум (что сделать прямо сейчас)</w:t>
      </w:r>
    </w:p>
    <w:p>
      <w:pPr>
        <w:pStyle w:val="ListNumber"/>
      </w:pPr>
      <w:r>
        <w:rPr>
          <w:b/>
        </w:rPr>
        <w:t>Один кейс в деньгах</w:t>
      </w:r>
      <w:r>
        <w:t>: взять последний модуль «Академии пути» (NPS 94.1%) и перевести результат в бизнес-метрики для резюме и LinkedIn.</w:t>
      </w:r>
    </w:p>
    <w:p>
      <w:pPr>
        <w:pStyle w:val="ListNumber"/>
      </w:pPr>
      <w:r>
        <w:rPr>
          <w:b/>
        </w:rPr>
        <w:t>Язык стратегии</w:t>
      </w:r>
      <w:r>
        <w:t>: в постах и резюме говорить «сократила разрыв между L&amp;D-бюджетом и бизнес-результатом», а не «разрабатываю курсы».</w:t>
      </w:r>
    </w:p>
    <w:p>
      <w:pPr>
        <w:pStyle w:val="ListNumber"/>
      </w:pPr>
      <w:r>
        <w:rPr>
          <w:b/>
        </w:rPr>
        <w:t>Портируемость</w:t>
      </w:r>
      <w:r>
        <w:t>: AI-навыки (промпт-пайплайны, автоматизация, data-интерпретация) — уже твои, добавить их в Keywords/профиль как отдельный блок.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i/>
        </w:rPr>
        <w:t>Сигнал собран 18 августа 2026. Источники: Forbes (Dewan 02/2026, Robinson 07/2026), Gallup Workplace, Careerminds 01/2026, Upwork Research 2026, WEF Future of Jobs 2025. DDG-капча частично ограничила research — данные по темам «AI-навыки» и «рынок» перепроверить при следующем выпуске.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