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«Я не программист, но собрала 6 L&amp;D-инструментов с помощью AI». Честный кейс Бустера методиста</w:t>
      </w:r>
    </w:p>
    <w:p>
      <w:r>
        <w:t>Варианты заголовков:</w:t>
      </w:r>
    </w:p>
    <w:p>
      <w:pPr>
        <w:pStyle w:val="ListBullet"/>
      </w:pPr>
      <w:r>
        <w:t>А: Как L&amp;D-специалист собрал 6 цифровых инструментов без единого программиста</w:t>
      </w:r>
    </w:p>
    <w:p>
      <w:pPr>
        <w:pStyle w:val="ListBullet"/>
      </w:pPr>
      <w:r>
        <w:t>Б: Бустер методиста: история о том, как AI стал проджектом и фронтендером</w:t>
      </w:r>
    </w:p>
    <w:p>
      <w:pPr>
        <w:pStyle w:val="ListBullet"/>
      </w:pPr>
      <w:r>
        <w:t>В: Я не умею программировать. Но собрала 6 рабочих инструментов за месяц</w:t>
      </w:r>
    </w:p>
    <w:p/>
    <w:p>
      <w:pPr>
        <w:pStyle w:val="Heading2"/>
      </w:pPr>
      <w:r>
        <w:t>Лид</w:t>
      </w:r>
    </w:p>
    <w:p>
      <w:r>
        <w:t>Я методолог в корпоративном университете РЖД. Проектирую программы обучения для руководителей путевого комплекса — 400+ человек в год, NPS 9.7, никакой «воды».</w:t>
      </w:r>
    </w:p>
    <w:p>
      <w:r>
        <w:t>И я не умею программировать. Совсем. Последний раз видела код в университете 10+ лет назад.</w:t>
      </w:r>
    </w:p>
    <w:p>
      <w:r>
        <w:t>Но за месяц я собрала шесть цифровых инструментов для методистов — с помощью AI. Они работают, они в интернете, ими пользуются коллеги.</w:t>
      </w:r>
    </w:p>
    <w:p>
      <w:r>
        <w:t>Рассказываю, как это было и что из этого вышло.</w:t>
      </w:r>
    </w:p>
    <w:p>
      <w:pPr>
        <w:pStyle w:val="Heading2"/>
      </w:pPr>
      <w:r>
        <w:t>О чём речь</w:t>
      </w:r>
    </w:p>
    <w:p>
      <w:r>
        <w:t>Бустер методиста — это набор из шести веб-инструментов для тех, кто проектирует обучение:</w:t>
      </w:r>
    </w:p>
    <w:p>
      <w:r>
        <w:rPr>
          <w:b/>
        </w:rPr>
        <w:t xml:space="preserve">Страдания инженера Иванова: </w:t>
      </w:r>
      <w:r>
        <w:t>Симулятор учебного дня. Загружаешь сценарий — AI проверяет логику, темп, вовлечённость.</w:t>
      </w:r>
    </w:p>
    <w:p>
      <w:r>
        <w:rPr>
          <w:b/>
        </w:rPr>
        <w:t xml:space="preserve">Активности: </w:t>
      </w:r>
      <w:r>
        <w:t>Генератор активных форм обучения под конкретную учебную задачу.</w:t>
      </w:r>
    </w:p>
    <w:p>
      <w:r>
        <w:rPr>
          <w:b/>
        </w:rPr>
        <w:t xml:space="preserve">Карты: </w:t>
      </w:r>
      <w:r>
        <w:t>Колода фасилитационных вопросов с инструкцией ведущему.</w:t>
      </w:r>
    </w:p>
    <w:p>
      <w:r>
        <w:rPr>
          <w:b/>
        </w:rPr>
        <w:t xml:space="preserve">Аудит: </w:t>
      </w:r>
      <w:r>
        <w:t>Диагностика запроса заказчика — готовый бриф с формулировками для разговора.</w:t>
      </w:r>
    </w:p>
    <w:p>
      <w:r>
        <w:rPr>
          <w:b/>
        </w:rPr>
        <w:t xml:space="preserve">Видение: </w:t>
      </w:r>
      <w:r>
        <w:t>Мастер видения продукта по Lean / JTBD: от боли пользователя до MVP с критериями успеха.</w:t>
      </w:r>
    </w:p>
    <w:p>
      <w:r>
        <w:rPr>
          <w:b/>
        </w:rPr>
        <w:t xml:space="preserve">AI-инструменты: </w:t>
      </w:r>
      <w:r>
        <w:t>Конструктор промптов и советы по работе с AI.</w:t>
      </w:r>
    </w:p>
    <w:p>
      <w:pPr>
        <w:pStyle w:val="Heading2"/>
      </w:pPr>
      <w:r>
        <w:t>Как это собрано (спойлер: без магии)</w:t>
      </w:r>
    </w:p>
    <w:p>
      <w:r>
        <w:t>Все инструменты — это чистый HTML/CSS/JS. Никаких фреймворков, никакого бэкенда, никаких серверов. GitHub Pages — бесплатный хостинг.</w:t>
      </w:r>
    </w:p>
    <w:p>
      <w:r>
        <w:t>AI (в моём случае Opencode + Claude) выступал в роли проджекта и фронтендера. Я описывала, что нужно сделать — на русском, простыми словами. AI писал код, я проверяла результат на здравый смысл, просила поправить — и через 2-3 итерации инструмент был готов.</w:t>
      </w:r>
    </w:p>
    <w:p>
      <w:r>
        <w:t>Пример: для «Карт» я сказала «сделай колоду карт с вопросами по 5 категориям, карты переворачиваются по клику, дизайн как в Miro, но проще». Через 40 минут инструмент работал.</w:t>
      </w:r>
    </w:p>
    <w:p>
      <w:pPr>
        <w:pStyle w:val="Heading2"/>
      </w:pPr>
      <w:r>
        <w:t>Что это дало</w:t>
      </w:r>
    </w:p>
    <w:p>
      <w:r>
        <w:t>1. Мои рабочие процессы перестали быть «где-то в заметках» — они стали доступны по ссылке.</w:t>
      </w:r>
    </w:p>
    <w:p>
      <w:r>
        <w:t>2. Коллеги могут пользоваться — не нужно ничего устанавливать.</w:t>
      </w:r>
    </w:p>
    <w:p>
      <w:r>
        <w:t>3. Каждый инструмент можно улучшать отдельно, не ломая остальные.</w:t>
      </w:r>
    </w:p>
    <w:p>
      <w:r>
        <w:t>4. Я перестала бояться, что «я гуманитарий, мне не дано».</w:t>
      </w:r>
    </w:p>
    <w:p>
      <w:pPr>
        <w:pStyle w:val="Heading2"/>
      </w:pPr>
      <w:r>
        <w:t>Что я хочу, чтобы вы вынесли</w:t>
      </w:r>
    </w:p>
    <w:p>
      <w:r>
        <w:t>Вам не нужно знать код, чтобы создавать цифровые инструменты для своей работы. AI сейчас на том уровне, когда он может быть вашим разработчиком — если вы можете чётко сформулировать, что вам нужно.</w:t>
      </w:r>
    </w:p>
    <w:p>
      <w:r>
        <w:t>Это не про «AI заменит программистов». Это про «AI позволил эксперту создавать себе инструменты самому, не ждать разработку 3 месяца».</w:t>
      </w:r>
    </w:p>
    <w:p>
      <w:pPr>
        <w:pStyle w:val="Heading2"/>
      </w:pPr>
      <w:r>
        <w:t>Ссылка</w:t>
      </w:r>
    </w:p>
    <w:p>
      <w:r>
        <w:t>Бустер методиста: look85-ops.github.io/NAAssistant/methodist-booster/</w:t>
      </w:r>
    </w:p>
    <w:p>
      <w:r>
        <w:t>Весь код в открытом репозитории.</w:t>
      </w:r>
    </w:p>
    <w:p/>
    <w:p>
      <w:r>
        <w:t>Теги: #L&amp;D #обучение #AI #инструменты #edtech #методист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