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499C0" w14:textId="77777777" w:rsidR="00EC587E" w:rsidRPr="00F06384" w:rsidRDefault="00283660">
      <w:pPr>
        <w:spacing w:after="80"/>
        <w:jc w:val="center"/>
        <w:rPr>
          <w:lang w:val="ru-RU"/>
        </w:rPr>
      </w:pPr>
      <w:r w:rsidRPr="00F06384">
        <w:rPr>
          <w:sz w:val="20"/>
          <w:lang w:val="ru-RU"/>
        </w:rPr>
        <w:t xml:space="preserve">+7 (903) 973-98-30 — предпочтительный способ связи • </w:t>
      </w:r>
      <w:proofErr w:type="spellStart"/>
      <w:r w:rsidRPr="00F06384">
        <w:rPr>
          <w:sz w:val="20"/>
          <w:lang w:val="ru-RU"/>
        </w:rPr>
        <w:t>Телеграм</w:t>
      </w:r>
      <w:proofErr w:type="spellEnd"/>
      <w:r w:rsidRPr="00F06384">
        <w:rPr>
          <w:sz w:val="20"/>
          <w:lang w:val="ru-RU"/>
        </w:rPr>
        <w:t>: @</w:t>
      </w:r>
      <w:proofErr w:type="spellStart"/>
      <w:r>
        <w:rPr>
          <w:sz w:val="20"/>
        </w:rPr>
        <w:t>mrk</w:t>
      </w:r>
      <w:proofErr w:type="spellEnd"/>
      <w:r w:rsidRPr="00F06384">
        <w:rPr>
          <w:sz w:val="20"/>
          <w:lang w:val="ru-RU"/>
        </w:rPr>
        <w:t>_</w:t>
      </w:r>
      <w:proofErr w:type="spellStart"/>
      <w:r>
        <w:rPr>
          <w:sz w:val="20"/>
        </w:rPr>
        <w:t>natalia</w:t>
      </w:r>
      <w:proofErr w:type="spellEnd"/>
    </w:p>
    <w:p w14:paraId="08CB338B" w14:textId="77777777" w:rsidR="00EC587E" w:rsidRPr="00F06384" w:rsidRDefault="00283660">
      <w:pPr>
        <w:spacing w:after="40"/>
        <w:rPr>
          <w:lang w:val="ru-RU"/>
        </w:rPr>
      </w:pPr>
      <w:r>
        <w:rPr>
          <w:sz w:val="20"/>
        </w:rPr>
        <w:t>look</w:t>
      </w:r>
      <w:r w:rsidRPr="00F06384">
        <w:rPr>
          <w:sz w:val="20"/>
          <w:lang w:val="ru-RU"/>
        </w:rPr>
        <w:t>85@</w:t>
      </w:r>
      <w:proofErr w:type="spellStart"/>
      <w:r>
        <w:rPr>
          <w:sz w:val="20"/>
        </w:rPr>
        <w:t>gmail</w:t>
      </w:r>
      <w:proofErr w:type="spellEnd"/>
      <w:r w:rsidRPr="00F06384">
        <w:rPr>
          <w:sz w:val="20"/>
          <w:lang w:val="ru-RU"/>
        </w:rPr>
        <w:t>.</w:t>
      </w:r>
      <w:r>
        <w:rPr>
          <w:sz w:val="20"/>
        </w:rPr>
        <w:t>com</w:t>
      </w:r>
    </w:p>
    <w:p w14:paraId="76851856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Проживает:</w:t>
      </w:r>
      <w:r w:rsidRPr="00F06384">
        <w:rPr>
          <w:sz w:val="20"/>
          <w:lang w:val="ru-RU"/>
        </w:rPr>
        <w:t xml:space="preserve"> Москва (переезд в Минск — осень 2026)</w:t>
      </w:r>
    </w:p>
    <w:p w14:paraId="6B0387F6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Гражданство:</w:t>
      </w:r>
      <w:r w:rsidRPr="00F06384">
        <w:rPr>
          <w:sz w:val="20"/>
          <w:lang w:val="ru-RU"/>
        </w:rPr>
        <w:t xml:space="preserve"> Россия • разрешение на работу: Беларусь, Россия</w:t>
      </w:r>
    </w:p>
    <w:p w14:paraId="0183D7CA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Готова к переезду:</w:t>
      </w:r>
      <w:r w:rsidRPr="00F06384">
        <w:rPr>
          <w:sz w:val="20"/>
          <w:lang w:val="ru-RU"/>
        </w:rPr>
        <w:t xml:space="preserve"> Минск • готова к командировкам</w:t>
      </w:r>
    </w:p>
    <w:p w14:paraId="39FA17C1" w14:textId="77777777" w:rsidR="00EC587E" w:rsidRPr="00F06384" w:rsidRDefault="00283660">
      <w:pPr>
        <w:pBdr>
          <w:bottom w:val="single" w:sz="4" w:space="1" w:color="1F3A5F"/>
        </w:pBdr>
        <w:spacing w:before="240" w:after="80"/>
        <w:rPr>
          <w:lang w:val="ru-RU"/>
        </w:rPr>
      </w:pPr>
      <w:r w:rsidRPr="00F06384">
        <w:rPr>
          <w:b/>
          <w:color w:val="1F3A5F"/>
          <w:sz w:val="24"/>
          <w:lang w:val="ru-RU"/>
        </w:rPr>
        <w:t>Желаемая должность и зарплата</w:t>
      </w:r>
    </w:p>
    <w:p w14:paraId="4A6E29DF" w14:textId="77777777" w:rsidR="00EC587E" w:rsidRDefault="00283660">
      <w:pPr>
        <w:spacing w:after="40"/>
      </w:pPr>
      <w:r w:rsidRPr="00F06384">
        <w:rPr>
          <w:b/>
          <w:sz w:val="20"/>
          <w:lang w:val="ru-RU"/>
        </w:rPr>
        <w:t xml:space="preserve">Менеджер по обучению и развитию персонала / Специалист по обучению и развитию </w:t>
      </w:r>
      <w:r>
        <w:rPr>
          <w:b/>
          <w:sz w:val="20"/>
        </w:rPr>
        <w:t>(L&amp;D)</w:t>
      </w:r>
    </w:p>
    <w:p w14:paraId="7F491E62" w14:textId="77777777" w:rsidR="00EC587E" w:rsidRDefault="00283660">
      <w:pPr>
        <w:spacing w:after="40"/>
      </w:pPr>
      <w:r>
        <w:rPr>
          <w:b/>
          <w:sz w:val="20"/>
        </w:rPr>
        <w:t>Специализации:</w:t>
      </w:r>
    </w:p>
    <w:p w14:paraId="331F95A8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Обучение и развитие персонал</w:t>
      </w:r>
      <w:r w:rsidRPr="00F06384">
        <w:rPr>
          <w:sz w:val="20"/>
          <w:lang w:val="ru-RU"/>
        </w:rPr>
        <w:t>а (</w:t>
      </w:r>
      <w:r>
        <w:rPr>
          <w:sz w:val="20"/>
        </w:rPr>
        <w:t>L</w:t>
      </w:r>
      <w:r w:rsidRPr="00F06384">
        <w:rPr>
          <w:sz w:val="20"/>
          <w:lang w:val="ru-RU"/>
        </w:rPr>
        <w:t>&amp;</w:t>
      </w:r>
      <w:r>
        <w:rPr>
          <w:sz w:val="20"/>
        </w:rPr>
        <w:t>D</w:t>
      </w:r>
      <w:r w:rsidRPr="00F06384">
        <w:rPr>
          <w:sz w:val="20"/>
          <w:lang w:val="ru-RU"/>
        </w:rPr>
        <w:t>)</w:t>
      </w:r>
    </w:p>
    <w:p w14:paraId="5DBD11D7" w14:textId="77777777" w:rsidR="00EC587E" w:rsidRDefault="00283660">
      <w:pPr>
        <w:pStyle w:val="a0"/>
        <w:spacing w:after="40"/>
      </w:pPr>
      <w:r>
        <w:rPr>
          <w:sz w:val="20"/>
        </w:rPr>
        <w:t>Организация корпоративных мероприятий и обучения</w:t>
      </w:r>
    </w:p>
    <w:p w14:paraId="39624DB5" w14:textId="77777777" w:rsidR="00EC587E" w:rsidRDefault="00283660">
      <w:pPr>
        <w:spacing w:after="40"/>
      </w:pPr>
      <w:r>
        <w:rPr>
          <w:b/>
          <w:sz w:val="20"/>
        </w:rPr>
        <w:t>Тип занятости:</w:t>
      </w:r>
      <w:r>
        <w:rPr>
          <w:sz w:val="20"/>
        </w:rPr>
        <w:t xml:space="preserve"> полная занятость</w:t>
      </w:r>
    </w:p>
    <w:p w14:paraId="0B4BE21D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Формат работы:</w:t>
      </w:r>
      <w:r w:rsidRPr="00F06384">
        <w:rPr>
          <w:sz w:val="20"/>
          <w:lang w:val="ru-RU"/>
        </w:rPr>
        <w:t xml:space="preserve"> офис/гибрид (Минск)</w:t>
      </w:r>
    </w:p>
    <w:p w14:paraId="792E1F57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Зарплата:</w:t>
      </w:r>
      <w:r w:rsidRPr="00F06384">
        <w:rPr>
          <w:sz w:val="20"/>
          <w:lang w:val="ru-RU"/>
        </w:rPr>
        <w:t xml:space="preserve"> по рынку РБ (в договорённости)</w:t>
      </w:r>
    </w:p>
    <w:p w14:paraId="79753E45" w14:textId="77777777" w:rsidR="00EC587E" w:rsidRPr="00F06384" w:rsidRDefault="00283660">
      <w:pPr>
        <w:pBdr>
          <w:bottom w:val="single" w:sz="4" w:space="1" w:color="1F3A5F"/>
        </w:pBdr>
        <w:spacing w:before="240" w:after="80"/>
        <w:rPr>
          <w:lang w:val="ru-RU"/>
        </w:rPr>
      </w:pPr>
      <w:r w:rsidRPr="00F06384">
        <w:rPr>
          <w:b/>
          <w:color w:val="1F3A5F"/>
          <w:sz w:val="24"/>
          <w:lang w:val="ru-RU"/>
        </w:rPr>
        <w:t>О себе</w:t>
      </w:r>
    </w:p>
    <w:p w14:paraId="78713ECC" w14:textId="77777777" w:rsidR="00283660" w:rsidRDefault="00283660">
      <w:pPr>
        <w:spacing w:after="40"/>
        <w:rPr>
          <w:sz w:val="20"/>
          <w:lang w:val="ru-RU"/>
        </w:rPr>
      </w:pPr>
      <w:r w:rsidRPr="00F06384">
        <w:rPr>
          <w:b/>
          <w:sz w:val="20"/>
          <w:lang w:val="ru-RU"/>
        </w:rPr>
        <w:t>17 лет в обучении и развитии персонала. Проектирую и запускаю корпоративное обучение</w:t>
      </w:r>
      <w:r w:rsidRPr="00F06384">
        <w:rPr>
          <w:b/>
          <w:sz w:val="20"/>
          <w:lang w:val="ru-RU"/>
        </w:rPr>
        <w:t xml:space="preserve"> с измеримым результатом:</w:t>
      </w:r>
      <w:r w:rsidRPr="00F06384">
        <w:rPr>
          <w:sz w:val="20"/>
          <w:lang w:val="ru-RU"/>
        </w:rPr>
        <w:t xml:space="preserve"> 490+ руководителей обучены, </w:t>
      </w:r>
      <w:r>
        <w:rPr>
          <w:sz w:val="20"/>
        </w:rPr>
        <w:t>NPS</w:t>
      </w:r>
      <w:r w:rsidRPr="00F06384">
        <w:rPr>
          <w:sz w:val="20"/>
          <w:lang w:val="ru-RU"/>
        </w:rPr>
        <w:t xml:space="preserve"> 9,7, премия «Смарт Пирамида — 2024». </w:t>
      </w:r>
    </w:p>
    <w:p w14:paraId="5EBBAD38" w14:textId="77777777" w:rsidR="00283660" w:rsidRDefault="00283660">
      <w:pPr>
        <w:spacing w:after="40"/>
        <w:rPr>
          <w:sz w:val="20"/>
          <w:lang w:val="ru-RU"/>
        </w:rPr>
      </w:pPr>
      <w:r w:rsidRPr="00F06384">
        <w:rPr>
          <w:sz w:val="20"/>
          <w:lang w:val="ru-RU"/>
        </w:rPr>
        <w:t xml:space="preserve">Сильный опыт в организации корпоративных мероприятий: от обучающих семинаров до масштабных конференций и фестивалей. </w:t>
      </w:r>
    </w:p>
    <w:p w14:paraId="1F9CAF03" w14:textId="77777777" w:rsidR="00283660" w:rsidRDefault="00283660">
      <w:pPr>
        <w:spacing w:after="40"/>
        <w:rPr>
          <w:sz w:val="20"/>
          <w:lang w:val="ru-RU"/>
        </w:rPr>
      </w:pPr>
      <w:r w:rsidRPr="00F06384">
        <w:rPr>
          <w:sz w:val="20"/>
          <w:lang w:val="ru-RU"/>
        </w:rPr>
        <w:t>Работаю полный цикл — от анализа потребносте</w:t>
      </w:r>
      <w:r w:rsidRPr="00F06384">
        <w:rPr>
          <w:sz w:val="20"/>
          <w:lang w:val="ru-RU"/>
        </w:rPr>
        <w:t xml:space="preserve">й до оценки эффективности. </w:t>
      </w:r>
    </w:p>
    <w:p w14:paraId="21E2CC0A" w14:textId="60F12EC9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Внедряю </w:t>
      </w:r>
      <w:r>
        <w:rPr>
          <w:sz w:val="20"/>
        </w:rPr>
        <w:t>AI</w:t>
      </w:r>
      <w:r w:rsidRPr="00F06384">
        <w:rPr>
          <w:sz w:val="20"/>
          <w:lang w:val="ru-RU"/>
        </w:rPr>
        <w:t>-инструменты в учебные процессы. Готова к переезду в Минск осенью 2026 года.</w:t>
      </w:r>
    </w:p>
    <w:p w14:paraId="14BA4F90" w14:textId="77777777" w:rsidR="00EC587E" w:rsidRPr="00F06384" w:rsidRDefault="00283660">
      <w:pPr>
        <w:pBdr>
          <w:bottom w:val="single" w:sz="4" w:space="1" w:color="1F3A5F"/>
        </w:pBdr>
        <w:spacing w:before="240" w:after="80"/>
        <w:rPr>
          <w:lang w:val="ru-RU"/>
        </w:rPr>
      </w:pPr>
      <w:r w:rsidRPr="00F06384">
        <w:rPr>
          <w:b/>
          <w:color w:val="1F3A5F"/>
          <w:sz w:val="24"/>
          <w:lang w:val="ru-RU"/>
        </w:rPr>
        <w:t>Опыт работы — 17 лет</w:t>
      </w:r>
    </w:p>
    <w:p w14:paraId="4A8AF611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### Февраль 2024 — настоящее время (2 года 7 месяцев)</w:t>
      </w:r>
    </w:p>
    <w:p w14:paraId="500ED134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Корпоративный университет ОАО «РЖД»</w:t>
      </w:r>
      <w:r w:rsidRPr="00F06384">
        <w:rPr>
          <w:sz w:val="20"/>
          <w:lang w:val="ru-RU"/>
        </w:rPr>
        <w:t xml:space="preserve"> (АНО), Москва — Главный методис</w:t>
      </w:r>
      <w:r w:rsidRPr="00F06384">
        <w:rPr>
          <w:sz w:val="20"/>
          <w:lang w:val="ru-RU"/>
        </w:rPr>
        <w:t>т / Менеджер образовательных проектов</w:t>
      </w:r>
    </w:p>
    <w:p w14:paraId="73A31763" w14:textId="77777777" w:rsidR="00283660" w:rsidRDefault="00283660">
      <w:pPr>
        <w:spacing w:after="40"/>
        <w:rPr>
          <w:b/>
          <w:sz w:val="20"/>
          <w:lang w:val="ru-RU"/>
        </w:rPr>
      </w:pPr>
      <w:r w:rsidRPr="00F06384">
        <w:rPr>
          <w:b/>
          <w:sz w:val="20"/>
          <w:lang w:val="ru-RU"/>
        </w:rPr>
        <w:t xml:space="preserve">Создание и развитие Центра профессионального обучения руководителей (основан в 2024). </w:t>
      </w:r>
    </w:p>
    <w:p w14:paraId="637C885D" w14:textId="58F2BF55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 xml:space="preserve">Запуск флагманской программы «Профессионал +» (190 </w:t>
      </w:r>
      <w:proofErr w:type="spellStart"/>
      <w:r w:rsidRPr="00F06384">
        <w:rPr>
          <w:b/>
          <w:sz w:val="20"/>
          <w:lang w:val="ru-RU"/>
        </w:rPr>
        <w:t>ак.ч</w:t>
      </w:r>
      <w:proofErr w:type="spellEnd"/>
      <w:r w:rsidRPr="00F06384">
        <w:rPr>
          <w:b/>
          <w:sz w:val="20"/>
          <w:lang w:val="ru-RU"/>
        </w:rPr>
        <w:t>., смешанное обучение) для руководителей путевого комплекса — полный цикл:</w:t>
      </w:r>
    </w:p>
    <w:p w14:paraId="3B8834C6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вы</w:t>
      </w:r>
      <w:r w:rsidRPr="00F06384">
        <w:rPr>
          <w:sz w:val="20"/>
          <w:lang w:val="ru-RU"/>
        </w:rPr>
        <w:t>строила методологию и контент, работу с системой дистанционного обучения и видеопроизводством учебных материалов (сценарии, ТЗ, съёмка, монтаж, контроль качества)</w:t>
      </w:r>
    </w:p>
    <w:p w14:paraId="735D535D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создала с нуля систему отбора, подготовки и </w:t>
      </w:r>
      <w:proofErr w:type="spellStart"/>
      <w:r w:rsidRPr="00F06384">
        <w:rPr>
          <w:sz w:val="20"/>
          <w:lang w:val="ru-RU"/>
        </w:rPr>
        <w:t>супервизии</w:t>
      </w:r>
      <w:proofErr w:type="spellEnd"/>
      <w:r w:rsidRPr="00F06384">
        <w:rPr>
          <w:sz w:val="20"/>
          <w:lang w:val="ru-RU"/>
        </w:rPr>
        <w:t xml:space="preserve"> 24 преподавателей из 8 регионов</w:t>
      </w:r>
    </w:p>
    <w:p w14:paraId="5E5402E8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автома</w:t>
      </w:r>
      <w:r w:rsidRPr="00F06384">
        <w:rPr>
          <w:b/>
          <w:sz w:val="20"/>
          <w:lang w:val="ru-RU"/>
        </w:rPr>
        <w:t>тизировала разбор обратной связи:</w:t>
      </w:r>
      <w:r w:rsidRPr="00F06384">
        <w:rPr>
          <w:sz w:val="20"/>
          <w:lang w:val="ru-RU"/>
        </w:rPr>
        <w:t xml:space="preserve"> 3 дня → 2 часа на цикл; выявила подделку данных в 6 из 7 вузов-партнёров</w:t>
      </w:r>
    </w:p>
    <w:p w14:paraId="58005C51" w14:textId="77777777" w:rsidR="00EC587E" w:rsidRDefault="00283660">
      <w:pPr>
        <w:pStyle w:val="a0"/>
        <w:spacing w:after="40"/>
      </w:pPr>
      <w:r w:rsidRPr="00F06384">
        <w:rPr>
          <w:b/>
          <w:sz w:val="20"/>
          <w:lang w:val="ru-RU"/>
        </w:rPr>
        <w:t>построила двухфазный конвейер на генеративном ИИ:</w:t>
      </w:r>
      <w:r w:rsidRPr="00F06384">
        <w:rPr>
          <w:sz w:val="20"/>
          <w:lang w:val="ru-RU"/>
        </w:rPr>
        <w:t xml:space="preserve"> генерация сценариев курсов из техдокументации + актуализация презентаций по сценарию </w:t>
      </w:r>
      <w:r>
        <w:rPr>
          <w:sz w:val="20"/>
        </w:rPr>
        <w:t>(Python)</w:t>
      </w:r>
    </w:p>
    <w:p w14:paraId="705B4331" w14:textId="77777777" w:rsidR="00283660" w:rsidRDefault="00283660">
      <w:pPr>
        <w:spacing w:after="40"/>
        <w:rPr>
          <w:b/>
          <w:sz w:val="20"/>
        </w:rPr>
      </w:pPr>
    </w:p>
    <w:p w14:paraId="0B352FF9" w14:textId="77777777" w:rsidR="00283660" w:rsidRDefault="00283660">
      <w:pPr>
        <w:spacing w:after="40"/>
        <w:rPr>
          <w:b/>
          <w:sz w:val="20"/>
        </w:rPr>
      </w:pPr>
    </w:p>
    <w:p w14:paraId="20E267B2" w14:textId="782DAC3A" w:rsidR="00EC587E" w:rsidRDefault="00283660">
      <w:pPr>
        <w:spacing w:after="40"/>
      </w:pPr>
      <w:proofErr w:type="spellStart"/>
      <w:r>
        <w:rPr>
          <w:b/>
          <w:sz w:val="20"/>
        </w:rPr>
        <w:lastRenderedPageBreak/>
        <w:t>Резул</w:t>
      </w:r>
      <w:r>
        <w:rPr>
          <w:b/>
          <w:sz w:val="20"/>
        </w:rPr>
        <w:t>ьтат</w:t>
      </w:r>
      <w:proofErr w:type="spellEnd"/>
      <w:r>
        <w:rPr>
          <w:b/>
          <w:sz w:val="20"/>
        </w:rPr>
        <w:t>:</w:t>
      </w:r>
    </w:p>
    <w:p w14:paraId="28B0CA18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490+ руководителей обучены (2024–2025), программа масштабирована на новые аудитории</w:t>
      </w:r>
    </w:p>
    <w:p w14:paraId="2145B790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индекс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лояльности</w:t>
      </w:r>
      <w:proofErr w:type="spellEnd"/>
      <w:r>
        <w:rPr>
          <w:sz w:val="20"/>
        </w:rPr>
        <w:t xml:space="preserve"> 9,7 </w:t>
      </w:r>
      <w:proofErr w:type="spellStart"/>
      <w:r>
        <w:rPr>
          <w:sz w:val="20"/>
        </w:rPr>
        <w:t>из</w:t>
      </w:r>
      <w:proofErr w:type="spellEnd"/>
      <w:r>
        <w:rPr>
          <w:sz w:val="20"/>
        </w:rPr>
        <w:t xml:space="preserve"> 10</w:t>
      </w:r>
    </w:p>
    <w:p w14:paraId="0A9FD5AC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премия «Смарт Пирамида — 2024» в номинации «Лучшая программа корпоративного обучения»</w:t>
      </w:r>
    </w:p>
    <w:p w14:paraId="30D4F077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открытые инструменты:</w:t>
      </w:r>
      <w:r w:rsidRPr="00F06384">
        <w:rPr>
          <w:sz w:val="20"/>
          <w:lang w:val="ru-RU"/>
        </w:rPr>
        <w:t xml:space="preserve"> анализатор обратной связи — </w:t>
      </w:r>
      <w:proofErr w:type="spellStart"/>
      <w:r>
        <w:rPr>
          <w:sz w:val="20"/>
        </w:rPr>
        <w:t>github</w:t>
      </w:r>
      <w:proofErr w:type="spellEnd"/>
      <w:r w:rsidRPr="00F06384">
        <w:rPr>
          <w:sz w:val="20"/>
          <w:lang w:val="ru-RU"/>
        </w:rPr>
        <w:t>.</w:t>
      </w:r>
      <w:r>
        <w:rPr>
          <w:sz w:val="20"/>
        </w:rPr>
        <w:t>com</w:t>
      </w:r>
      <w:r w:rsidRPr="00F06384">
        <w:rPr>
          <w:sz w:val="20"/>
          <w:lang w:val="ru-RU"/>
        </w:rPr>
        <w:t>/</w:t>
      </w:r>
      <w:r>
        <w:rPr>
          <w:sz w:val="20"/>
        </w:rPr>
        <w:t>look</w:t>
      </w:r>
      <w:r w:rsidRPr="00F06384">
        <w:rPr>
          <w:sz w:val="20"/>
          <w:lang w:val="ru-RU"/>
        </w:rPr>
        <w:t>85-</w:t>
      </w:r>
      <w:r>
        <w:rPr>
          <w:sz w:val="20"/>
        </w:rPr>
        <w:t>ops</w:t>
      </w:r>
      <w:r w:rsidRPr="00F06384">
        <w:rPr>
          <w:sz w:val="20"/>
          <w:lang w:val="ru-RU"/>
        </w:rPr>
        <w:t>/</w:t>
      </w:r>
      <w:proofErr w:type="spellStart"/>
      <w:r>
        <w:rPr>
          <w:sz w:val="20"/>
        </w:rPr>
        <w:t>aos</w:t>
      </w:r>
      <w:proofErr w:type="spellEnd"/>
      <w:r w:rsidRPr="00F06384">
        <w:rPr>
          <w:sz w:val="20"/>
          <w:lang w:val="ru-RU"/>
        </w:rPr>
        <w:t>-</w:t>
      </w:r>
      <w:r>
        <w:rPr>
          <w:sz w:val="20"/>
        </w:rPr>
        <w:t>analyzer</w:t>
      </w:r>
      <w:r w:rsidRPr="00F06384">
        <w:rPr>
          <w:sz w:val="20"/>
          <w:lang w:val="ru-RU"/>
        </w:rPr>
        <w:t xml:space="preserve">; конвейер сценариев и презентаций — </w:t>
      </w:r>
      <w:proofErr w:type="spellStart"/>
      <w:r>
        <w:rPr>
          <w:sz w:val="20"/>
        </w:rPr>
        <w:t>github</w:t>
      </w:r>
      <w:proofErr w:type="spellEnd"/>
      <w:r w:rsidRPr="00F06384">
        <w:rPr>
          <w:sz w:val="20"/>
          <w:lang w:val="ru-RU"/>
        </w:rPr>
        <w:t>.</w:t>
      </w:r>
      <w:r>
        <w:rPr>
          <w:sz w:val="20"/>
        </w:rPr>
        <w:t>com</w:t>
      </w:r>
      <w:r w:rsidRPr="00F06384">
        <w:rPr>
          <w:sz w:val="20"/>
          <w:lang w:val="ru-RU"/>
        </w:rPr>
        <w:t>/</w:t>
      </w:r>
      <w:r>
        <w:rPr>
          <w:sz w:val="20"/>
        </w:rPr>
        <w:t>look</w:t>
      </w:r>
      <w:r w:rsidRPr="00F06384">
        <w:rPr>
          <w:sz w:val="20"/>
          <w:lang w:val="ru-RU"/>
        </w:rPr>
        <w:t>85-</w:t>
      </w:r>
      <w:r>
        <w:rPr>
          <w:sz w:val="20"/>
        </w:rPr>
        <w:t>ops</w:t>
      </w:r>
      <w:r w:rsidRPr="00F06384">
        <w:rPr>
          <w:sz w:val="20"/>
          <w:lang w:val="ru-RU"/>
        </w:rPr>
        <w:t>/</w:t>
      </w:r>
      <w:r>
        <w:rPr>
          <w:sz w:val="20"/>
        </w:rPr>
        <w:t>pptx</w:t>
      </w:r>
      <w:r w:rsidRPr="00F06384">
        <w:rPr>
          <w:sz w:val="20"/>
          <w:lang w:val="ru-RU"/>
        </w:rPr>
        <w:t>-</w:t>
      </w:r>
      <w:r>
        <w:rPr>
          <w:sz w:val="20"/>
        </w:rPr>
        <w:t>scenario</w:t>
      </w:r>
      <w:r w:rsidRPr="00F06384">
        <w:rPr>
          <w:sz w:val="20"/>
          <w:lang w:val="ru-RU"/>
        </w:rPr>
        <w:t>-</w:t>
      </w:r>
      <w:r>
        <w:rPr>
          <w:sz w:val="20"/>
        </w:rPr>
        <w:t>layout</w:t>
      </w:r>
    </w:p>
    <w:p w14:paraId="0C258AC6" w14:textId="77777777" w:rsidR="00283660" w:rsidRDefault="00283660">
      <w:pPr>
        <w:spacing w:after="40"/>
        <w:rPr>
          <w:sz w:val="20"/>
          <w:lang w:val="ru-RU"/>
        </w:rPr>
      </w:pPr>
    </w:p>
    <w:p w14:paraId="7419DBEB" w14:textId="127E2386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### Май 2023 — Февраль 2024 (10 месяцев)</w:t>
      </w:r>
    </w:p>
    <w:p w14:paraId="1F16CCA5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Московский государственный технический университет им. Н.Э. Баумана</w:t>
      </w:r>
      <w:r w:rsidRPr="00F06384">
        <w:rPr>
          <w:sz w:val="20"/>
          <w:lang w:val="ru-RU"/>
        </w:rPr>
        <w:t>, Мос</w:t>
      </w:r>
      <w:r w:rsidRPr="00F06384">
        <w:rPr>
          <w:sz w:val="20"/>
          <w:lang w:val="ru-RU"/>
        </w:rPr>
        <w:t>ква — Менеджер образовательных проектов</w:t>
      </w:r>
    </w:p>
    <w:p w14:paraId="48B59C99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 xml:space="preserve">Разработка программ дополнительного профессионального образования для внешних заказчиков с нуля — полный цикл от исследования потребности до запуска (от 72 </w:t>
      </w:r>
      <w:proofErr w:type="spellStart"/>
      <w:r w:rsidRPr="00F06384">
        <w:rPr>
          <w:b/>
          <w:sz w:val="20"/>
          <w:lang w:val="ru-RU"/>
        </w:rPr>
        <w:t>ак.ч</w:t>
      </w:r>
      <w:proofErr w:type="spellEnd"/>
      <w:r w:rsidRPr="00F06384">
        <w:rPr>
          <w:b/>
          <w:sz w:val="20"/>
          <w:lang w:val="ru-RU"/>
        </w:rPr>
        <w:t>.):</w:t>
      </w:r>
    </w:p>
    <w:p w14:paraId="7A457E6F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проектирование внутренней системы непрерывного разви</w:t>
      </w:r>
      <w:r w:rsidRPr="00F06384">
        <w:rPr>
          <w:b/>
          <w:sz w:val="20"/>
          <w:lang w:val="ru-RU"/>
        </w:rPr>
        <w:t>тия сотрудников:</w:t>
      </w:r>
      <w:r w:rsidRPr="00F06384">
        <w:rPr>
          <w:sz w:val="20"/>
          <w:lang w:val="ru-RU"/>
        </w:rPr>
        <w:t xml:space="preserve"> общие программы обучения и индивидуальные планы развития</w:t>
      </w:r>
    </w:p>
    <w:p w14:paraId="571054E5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методическая поддержка преподавателей, контроль качества образовательных программ</w:t>
      </w:r>
    </w:p>
    <w:p w14:paraId="79A00854" w14:textId="77777777" w:rsidR="00283660" w:rsidRDefault="00283660">
      <w:pPr>
        <w:spacing w:after="40"/>
        <w:rPr>
          <w:sz w:val="20"/>
          <w:lang w:val="ru-RU"/>
        </w:rPr>
      </w:pPr>
    </w:p>
    <w:p w14:paraId="2895B6AD" w14:textId="17497F29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### Май 2022 — Июнь 2022 (2 месяца)</w:t>
      </w:r>
    </w:p>
    <w:p w14:paraId="128DCA64" w14:textId="77777777" w:rsidR="00EC587E" w:rsidRPr="00F06384" w:rsidRDefault="00283660">
      <w:pPr>
        <w:spacing w:after="40"/>
        <w:rPr>
          <w:lang w:val="ru-RU"/>
        </w:rPr>
      </w:pPr>
      <w:proofErr w:type="spellStart"/>
      <w:r w:rsidRPr="00F06384">
        <w:rPr>
          <w:b/>
          <w:sz w:val="20"/>
          <w:lang w:val="ru-RU"/>
        </w:rPr>
        <w:t>МойОфис</w:t>
      </w:r>
      <w:proofErr w:type="spellEnd"/>
      <w:r w:rsidRPr="00F06384">
        <w:rPr>
          <w:sz w:val="20"/>
          <w:lang w:val="ru-RU"/>
        </w:rPr>
        <w:t>, Москва — Методист по оценке продуктовых знаний (проектн</w:t>
      </w:r>
      <w:r w:rsidRPr="00F06384">
        <w:rPr>
          <w:sz w:val="20"/>
          <w:lang w:val="ru-RU"/>
        </w:rPr>
        <w:t>ая работа)</w:t>
      </w:r>
    </w:p>
    <w:p w14:paraId="649A1300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Спроектировала с нуля систему адаптации и оценки продуктовых знаний для новых сотрудников коммерческого блока:</w:t>
      </w:r>
      <w:r w:rsidRPr="00F06384">
        <w:rPr>
          <w:sz w:val="20"/>
          <w:lang w:val="ru-RU"/>
        </w:rPr>
        <w:t xml:space="preserve"> база из 500+ кейсов и тестов для входа в должность.</w:t>
      </w:r>
    </w:p>
    <w:p w14:paraId="5D7C9C9F" w14:textId="77777777" w:rsidR="00283660" w:rsidRDefault="00283660">
      <w:pPr>
        <w:spacing w:after="40"/>
        <w:rPr>
          <w:sz w:val="20"/>
          <w:lang w:val="ru-RU"/>
        </w:rPr>
      </w:pPr>
    </w:p>
    <w:p w14:paraId="05D7DB71" w14:textId="0B6C86D0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### Апрель 2021 — Ноябрь 2021 (8 месяцев)</w:t>
      </w:r>
    </w:p>
    <w:p w14:paraId="450A3BDE" w14:textId="77777777" w:rsidR="00EC587E" w:rsidRPr="00F06384" w:rsidRDefault="00283660">
      <w:pPr>
        <w:spacing w:after="40"/>
        <w:rPr>
          <w:lang w:val="ru-RU"/>
        </w:rPr>
      </w:pPr>
      <w:proofErr w:type="spellStart"/>
      <w:r w:rsidRPr="00F06384">
        <w:rPr>
          <w:b/>
          <w:sz w:val="20"/>
          <w:lang w:val="ru-RU"/>
        </w:rPr>
        <w:t>Сбер</w:t>
      </w:r>
      <w:proofErr w:type="spellEnd"/>
      <w:r w:rsidRPr="00F06384">
        <w:rPr>
          <w:sz w:val="20"/>
          <w:lang w:val="ru-RU"/>
        </w:rPr>
        <w:t xml:space="preserve"> (</w:t>
      </w:r>
      <w:proofErr w:type="spellStart"/>
      <w:r w:rsidRPr="00F06384">
        <w:rPr>
          <w:sz w:val="20"/>
          <w:lang w:val="ru-RU"/>
        </w:rPr>
        <w:t>СберБизнес</w:t>
      </w:r>
      <w:proofErr w:type="spellEnd"/>
      <w:r w:rsidRPr="00F06384">
        <w:rPr>
          <w:sz w:val="20"/>
          <w:lang w:val="ru-RU"/>
        </w:rPr>
        <w:t>), Москва — Менеджер образовательных программ</w:t>
      </w:r>
    </w:p>
    <w:p w14:paraId="34A787DE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Отвечала за портфель образовательных решений для коммерческого блока (9 000+ сотрудников, онлайн):</w:t>
      </w:r>
      <w:r w:rsidRPr="00F06384">
        <w:rPr>
          <w:sz w:val="20"/>
          <w:lang w:val="ru-RU"/>
        </w:rPr>
        <w:t xml:space="preserve"> от выявления потребности до запуска и оценки эффективности:</w:t>
      </w:r>
    </w:p>
    <w:p w14:paraId="1A142FC9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диагностика потребностей совместно с ру</w:t>
      </w:r>
      <w:r w:rsidRPr="00F06384">
        <w:rPr>
          <w:sz w:val="20"/>
          <w:lang w:val="ru-RU"/>
        </w:rPr>
        <w:t>ководителями направлений продаж и продуктов</w:t>
      </w:r>
    </w:p>
    <w:p w14:paraId="1379E739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формирование концепции и архитектуры программ обучения</w:t>
      </w:r>
    </w:p>
    <w:p w14:paraId="46A827D5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видеопроизводство учебных материалов:</w:t>
      </w:r>
      <w:r w:rsidRPr="00F06384">
        <w:rPr>
          <w:sz w:val="20"/>
          <w:lang w:val="ru-RU"/>
        </w:rPr>
        <w:t xml:space="preserve"> сценарии, монтажные листы, работа с внешним </w:t>
      </w:r>
      <w:proofErr w:type="spellStart"/>
      <w:r w:rsidRPr="00F06384">
        <w:rPr>
          <w:sz w:val="20"/>
          <w:lang w:val="ru-RU"/>
        </w:rPr>
        <w:t>продакшеном</w:t>
      </w:r>
      <w:proofErr w:type="spellEnd"/>
      <w:r w:rsidRPr="00F06384">
        <w:rPr>
          <w:sz w:val="20"/>
          <w:lang w:val="ru-RU"/>
        </w:rPr>
        <w:t>, контроль качества видеоконтента</w:t>
      </w:r>
    </w:p>
    <w:p w14:paraId="3C0D0413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координация проектной команды </w:t>
      </w:r>
      <w:r w:rsidRPr="00F06384">
        <w:rPr>
          <w:sz w:val="20"/>
          <w:lang w:val="ru-RU"/>
        </w:rPr>
        <w:t>(4 человека) и внешнего подрядчика</w:t>
      </w:r>
    </w:p>
    <w:p w14:paraId="5A6223BE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аудит качества контента и пользовательского опыта</w:t>
      </w:r>
    </w:p>
    <w:p w14:paraId="02021DDF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актуализация программ по результатам обратной связи</w:t>
      </w:r>
    </w:p>
    <w:p w14:paraId="366BB4FC" w14:textId="77777777" w:rsidR="00283660" w:rsidRDefault="00283660">
      <w:pPr>
        <w:spacing w:after="40"/>
        <w:rPr>
          <w:b/>
          <w:sz w:val="20"/>
        </w:rPr>
      </w:pPr>
    </w:p>
    <w:p w14:paraId="2640B26E" w14:textId="10916F68" w:rsidR="00EC587E" w:rsidRDefault="00283660">
      <w:pPr>
        <w:spacing w:after="40"/>
      </w:pPr>
      <w:proofErr w:type="spellStart"/>
      <w:r>
        <w:rPr>
          <w:b/>
          <w:sz w:val="20"/>
        </w:rPr>
        <w:t>Результаты</w:t>
      </w:r>
      <w:proofErr w:type="spellEnd"/>
      <w:r>
        <w:rPr>
          <w:b/>
          <w:sz w:val="20"/>
        </w:rPr>
        <w:t>:</w:t>
      </w:r>
    </w:p>
    <w:p w14:paraId="1B09E535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срок выхода новых продавцов на полную результативность сократился на ~30% в пилотных потоках</w:t>
      </w:r>
    </w:p>
    <w:p w14:paraId="65AAD20E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освоение ключе</w:t>
      </w:r>
      <w:r w:rsidRPr="00F06384">
        <w:rPr>
          <w:b/>
          <w:sz w:val="20"/>
          <w:lang w:val="ru-RU"/>
        </w:rPr>
        <w:t>вых инструментов выросло до 85% команды (анализ по группам:</w:t>
      </w:r>
      <w:r w:rsidRPr="00F06384">
        <w:rPr>
          <w:sz w:val="20"/>
          <w:lang w:val="ru-RU"/>
        </w:rPr>
        <w:t xml:space="preserve"> 30/60/90 дней)</w:t>
      </w:r>
    </w:p>
    <w:p w14:paraId="08B1769E" w14:textId="77777777" w:rsidR="00283660" w:rsidRDefault="00283660">
      <w:pPr>
        <w:spacing w:after="40"/>
        <w:rPr>
          <w:sz w:val="20"/>
          <w:lang w:val="ru-RU"/>
        </w:rPr>
      </w:pPr>
    </w:p>
    <w:p w14:paraId="3EA30E59" w14:textId="77777777" w:rsidR="00283660" w:rsidRDefault="00283660">
      <w:pPr>
        <w:spacing w:after="40"/>
        <w:rPr>
          <w:sz w:val="20"/>
          <w:lang w:val="ru-RU"/>
        </w:rPr>
      </w:pPr>
    </w:p>
    <w:p w14:paraId="65495EF1" w14:textId="1B203BCE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lastRenderedPageBreak/>
        <w:t>### Январь 2021 — Апрель 2021 (4 месяца)</w:t>
      </w:r>
    </w:p>
    <w:p w14:paraId="4ACC270E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Фонд развития интернет-инициатив</w:t>
      </w:r>
      <w:r w:rsidRPr="00F06384">
        <w:rPr>
          <w:sz w:val="20"/>
          <w:lang w:val="ru-RU"/>
        </w:rPr>
        <w:t>, Москва — Менеджер образовательных проектов</w:t>
      </w:r>
    </w:p>
    <w:p w14:paraId="2C41F338" w14:textId="77777777" w:rsidR="00283660" w:rsidRDefault="00283660">
      <w:pPr>
        <w:spacing w:after="40"/>
        <w:rPr>
          <w:sz w:val="20"/>
          <w:lang w:val="ru-RU"/>
        </w:rPr>
      </w:pPr>
      <w:r w:rsidRPr="00F06384">
        <w:rPr>
          <w:b/>
          <w:sz w:val="20"/>
          <w:lang w:val="ru-RU"/>
        </w:rPr>
        <w:t>Проект для ЗАО «Протек»:</w:t>
      </w:r>
      <w:r w:rsidRPr="00F06384">
        <w:rPr>
          <w:sz w:val="20"/>
          <w:lang w:val="ru-RU"/>
        </w:rPr>
        <w:t xml:space="preserve"> разработка программы внутренних иннова</w:t>
      </w:r>
      <w:r w:rsidRPr="00F06384">
        <w:rPr>
          <w:sz w:val="20"/>
          <w:lang w:val="ru-RU"/>
        </w:rPr>
        <w:t xml:space="preserve">ций (100+ </w:t>
      </w:r>
      <w:proofErr w:type="spellStart"/>
      <w:r w:rsidRPr="00F06384">
        <w:rPr>
          <w:sz w:val="20"/>
          <w:lang w:val="ru-RU"/>
        </w:rPr>
        <w:t>ак.ч</w:t>
      </w:r>
      <w:proofErr w:type="spellEnd"/>
      <w:r w:rsidRPr="00F06384">
        <w:rPr>
          <w:sz w:val="20"/>
          <w:lang w:val="ru-RU"/>
        </w:rPr>
        <w:t xml:space="preserve">., онлайн) для фармацевтического дистрибьютора (12 000+ сотрудников). </w:t>
      </w:r>
    </w:p>
    <w:p w14:paraId="15032652" w14:textId="7B314571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Проектирование образовательной среды, подготовка спикеров, проведение практического семинара по генерации идей (100+ участников, онлайн).</w:t>
      </w:r>
    </w:p>
    <w:p w14:paraId="5A549DA9" w14:textId="77777777" w:rsidR="00283660" w:rsidRDefault="00283660">
      <w:pPr>
        <w:spacing w:after="40"/>
        <w:rPr>
          <w:sz w:val="20"/>
          <w:lang w:val="ru-RU"/>
        </w:rPr>
      </w:pPr>
    </w:p>
    <w:p w14:paraId="34E1D049" w14:textId="106A553C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### Июнь 2020 — Март 2021 (10 меся</w:t>
      </w:r>
      <w:r w:rsidRPr="00F06384">
        <w:rPr>
          <w:sz w:val="20"/>
          <w:lang w:val="ru-RU"/>
        </w:rPr>
        <w:t>цев)</w:t>
      </w:r>
    </w:p>
    <w:p w14:paraId="560058B6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ГБУ «Малый бизнес Москвы»</w:t>
      </w:r>
      <w:r w:rsidRPr="00F06384">
        <w:rPr>
          <w:sz w:val="20"/>
          <w:lang w:val="ru-RU"/>
        </w:rPr>
        <w:t>, Москва — Менеджер образовательных проектов</w:t>
      </w:r>
    </w:p>
    <w:p w14:paraId="66580FF0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Развитие образовательной экосистемы для предпринимателей:</w:t>
      </w:r>
    </w:p>
    <w:p w14:paraId="5B685183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разработка и реализация 4 отраслевых акселераторов (услуги, рестораны, социальные проекты, спорт); участвовали 250 </w:t>
      </w:r>
      <w:r w:rsidRPr="00F06384">
        <w:rPr>
          <w:sz w:val="20"/>
          <w:lang w:val="ru-RU"/>
        </w:rPr>
        <w:t>малых предприятий Москвы</w:t>
      </w:r>
    </w:p>
    <w:p w14:paraId="4C0BFAF0" w14:textId="35A4EB7B" w:rsidR="00EC587E" w:rsidRPr="00283660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управление подрядчиками, ведение контрактов, контроль качества</w:t>
      </w:r>
    </w:p>
    <w:p w14:paraId="12EA98C4" w14:textId="77777777" w:rsidR="00283660" w:rsidRPr="00F06384" w:rsidRDefault="00283660" w:rsidP="00283660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</w:p>
    <w:p w14:paraId="02A695B1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создание образовательной платформы для предпринимателей с нуля:</w:t>
      </w:r>
      <w:r w:rsidRPr="00F06384">
        <w:rPr>
          <w:sz w:val="20"/>
          <w:lang w:val="ru-RU"/>
        </w:rPr>
        <w:t xml:space="preserve"> концепция, пользовательские сценарии, траектории обучения, координация команды и подрядчиков</w:t>
      </w:r>
    </w:p>
    <w:p w14:paraId="517CA3CE" w14:textId="77777777" w:rsidR="00283660" w:rsidRDefault="00283660">
      <w:pPr>
        <w:spacing w:after="40"/>
        <w:rPr>
          <w:sz w:val="20"/>
          <w:lang w:val="ru-RU"/>
        </w:rPr>
      </w:pPr>
    </w:p>
    <w:p w14:paraId="4BC96C3C" w14:textId="791C65DC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### Январь </w:t>
      </w:r>
      <w:r w:rsidRPr="00F06384">
        <w:rPr>
          <w:sz w:val="20"/>
          <w:lang w:val="ru-RU"/>
        </w:rPr>
        <w:t>2020 — Май 2020 (5 месяцев)</w:t>
      </w:r>
    </w:p>
    <w:p w14:paraId="094A17D6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Центр разработки мультимедийных материалов</w:t>
      </w:r>
      <w:r w:rsidRPr="00F06384">
        <w:rPr>
          <w:sz w:val="20"/>
          <w:lang w:val="ru-RU"/>
        </w:rPr>
        <w:t>, Москва — Методист</w:t>
      </w:r>
    </w:p>
    <w:p w14:paraId="25484168" w14:textId="77777777" w:rsidR="00283660" w:rsidRDefault="00283660">
      <w:pPr>
        <w:spacing w:after="40"/>
        <w:rPr>
          <w:b/>
          <w:sz w:val="20"/>
          <w:lang w:val="ru-RU"/>
        </w:rPr>
      </w:pPr>
      <w:r w:rsidRPr="00F06384">
        <w:rPr>
          <w:b/>
          <w:sz w:val="20"/>
          <w:lang w:val="ru-RU"/>
        </w:rPr>
        <w:t xml:space="preserve">Разработка и актуализация электронных курсов для Сбербанка. </w:t>
      </w:r>
    </w:p>
    <w:p w14:paraId="7A8135A5" w14:textId="595B7945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Взаимодействие с заказчиком на всех этапах:</w:t>
      </w:r>
      <w:r w:rsidRPr="00F06384">
        <w:rPr>
          <w:sz w:val="20"/>
          <w:lang w:val="ru-RU"/>
        </w:rPr>
        <w:t xml:space="preserve"> снятие запроса, формирование предложения, сопровождение разраб</w:t>
      </w:r>
      <w:r w:rsidRPr="00F06384">
        <w:rPr>
          <w:sz w:val="20"/>
          <w:lang w:val="ru-RU"/>
        </w:rPr>
        <w:t>отки. Координация команды дизайна и сборки.</w:t>
      </w:r>
    </w:p>
    <w:p w14:paraId="2C8A86A0" w14:textId="77777777" w:rsidR="00283660" w:rsidRDefault="00283660">
      <w:pPr>
        <w:spacing w:after="40"/>
        <w:rPr>
          <w:sz w:val="20"/>
          <w:lang w:val="ru-RU"/>
        </w:rPr>
      </w:pPr>
    </w:p>
    <w:p w14:paraId="49F3F107" w14:textId="4CF34AD4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### Январь 2012 — Январь 2014 (2 года 1 месяц)</w:t>
      </w:r>
    </w:p>
    <w:p w14:paraId="2E727D93" w14:textId="77777777" w:rsidR="00EC587E" w:rsidRPr="00F06384" w:rsidRDefault="00283660">
      <w:pPr>
        <w:spacing w:after="40"/>
        <w:rPr>
          <w:lang w:val="ru-RU"/>
        </w:rPr>
      </w:pPr>
      <w:r>
        <w:rPr>
          <w:b/>
          <w:sz w:val="20"/>
        </w:rPr>
        <w:t>Moscow</w:t>
      </w:r>
      <w:r w:rsidRPr="00F06384">
        <w:rPr>
          <w:b/>
          <w:sz w:val="20"/>
          <w:lang w:val="ru-RU"/>
        </w:rPr>
        <w:t xml:space="preserve"> </w:t>
      </w:r>
      <w:r>
        <w:rPr>
          <w:b/>
          <w:sz w:val="20"/>
        </w:rPr>
        <w:t>Business</w:t>
      </w:r>
      <w:r w:rsidRPr="00F06384">
        <w:rPr>
          <w:b/>
          <w:sz w:val="20"/>
          <w:lang w:val="ru-RU"/>
        </w:rPr>
        <w:t xml:space="preserve"> </w:t>
      </w:r>
      <w:r>
        <w:rPr>
          <w:b/>
          <w:sz w:val="20"/>
        </w:rPr>
        <w:t>School</w:t>
      </w:r>
      <w:r w:rsidRPr="00F06384">
        <w:rPr>
          <w:sz w:val="20"/>
          <w:lang w:val="ru-RU"/>
        </w:rPr>
        <w:t>, Москва — Менеджер образовательных программ</w:t>
      </w:r>
    </w:p>
    <w:p w14:paraId="794836AF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Управление портфелем открытых образовательных программ школы. Координация команды методистов в рег</w:t>
      </w:r>
      <w:r w:rsidRPr="00F06384">
        <w:rPr>
          <w:b/>
          <w:sz w:val="20"/>
          <w:lang w:val="ru-RU"/>
        </w:rPr>
        <w:t>иональных подразделениях. Построение с нуля системы подбора, подготовки и методической поддержки преподавателей. Разработка регламентирующей документации:</w:t>
      </w:r>
      <w:r w:rsidRPr="00F06384">
        <w:rPr>
          <w:sz w:val="20"/>
          <w:lang w:val="ru-RU"/>
        </w:rPr>
        <w:t xml:space="preserve"> руководства, должностные инструкции, стандарты качества. Контроль качества обучения.</w:t>
      </w:r>
    </w:p>
    <w:p w14:paraId="468065E7" w14:textId="77777777" w:rsidR="00283660" w:rsidRDefault="00283660">
      <w:pPr>
        <w:spacing w:after="40"/>
        <w:rPr>
          <w:sz w:val="20"/>
          <w:lang w:val="ru-RU"/>
        </w:rPr>
      </w:pPr>
    </w:p>
    <w:p w14:paraId="6266BFF3" w14:textId="6001F77D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### Январь 2010 </w:t>
      </w:r>
      <w:r w:rsidRPr="00F06384">
        <w:rPr>
          <w:sz w:val="20"/>
          <w:lang w:val="ru-RU"/>
        </w:rPr>
        <w:t>— Декабрь 2011 (2 года)</w:t>
      </w:r>
    </w:p>
    <w:p w14:paraId="1ADEA82B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Информационно-аналитический центр Департамента образования города Москвы</w:t>
      </w:r>
      <w:r w:rsidRPr="00F06384">
        <w:rPr>
          <w:sz w:val="20"/>
          <w:lang w:val="ru-RU"/>
        </w:rPr>
        <w:t>, Москва — Менеджер проектов</w:t>
      </w:r>
    </w:p>
    <w:p w14:paraId="6AE639C2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Создание Городского центра профориентации с нуля. Организация массовых обучающих и профориентационных мероприятий:</w:t>
      </w:r>
      <w:r w:rsidRPr="00F06384">
        <w:rPr>
          <w:sz w:val="20"/>
          <w:lang w:val="ru-RU"/>
        </w:rPr>
        <w:t xml:space="preserve"> семинары, круглы</w:t>
      </w:r>
      <w:r w:rsidRPr="00F06384">
        <w:rPr>
          <w:sz w:val="20"/>
          <w:lang w:val="ru-RU"/>
        </w:rPr>
        <w:t>е столы, фестивали, конкурсы, конференции — от концепции до проведения. Представительство центра на профильных выставках и форумах, работа со СМИ. Разработка ТЗ на сайт и партнёрские программы с учреждениями профессионального образования.</w:t>
      </w:r>
    </w:p>
    <w:p w14:paraId="09105987" w14:textId="77777777" w:rsidR="00283660" w:rsidRDefault="00283660">
      <w:pPr>
        <w:spacing w:after="40"/>
        <w:rPr>
          <w:sz w:val="20"/>
          <w:lang w:val="ru-RU"/>
        </w:rPr>
      </w:pPr>
    </w:p>
    <w:p w14:paraId="1D42B3E6" w14:textId="46D2338C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### Октябрь 2007 </w:t>
      </w:r>
      <w:r w:rsidRPr="00F06384">
        <w:rPr>
          <w:sz w:val="20"/>
          <w:lang w:val="ru-RU"/>
        </w:rPr>
        <w:t>— Сентябрь 2009 (2 года)</w:t>
      </w:r>
    </w:p>
    <w:p w14:paraId="22FC521A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Михайлов и партнёры. Стратегические коммуникации</w:t>
      </w:r>
      <w:r w:rsidRPr="00F06384">
        <w:rPr>
          <w:sz w:val="20"/>
          <w:lang w:val="ru-RU"/>
        </w:rPr>
        <w:t>, Москва — Менеджер образовательных проектов</w:t>
      </w:r>
    </w:p>
    <w:p w14:paraId="44E6773A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lastRenderedPageBreak/>
        <w:t>Организация обучения и мероприятий для топ-менеджмента:</w:t>
      </w:r>
      <w:r w:rsidRPr="00F06384">
        <w:rPr>
          <w:sz w:val="20"/>
          <w:lang w:val="ru-RU"/>
        </w:rPr>
        <w:t xml:space="preserve"> РЖД, Газпромбанк, НЛМК, Министерство образования и науки. Полный цикл организации:</w:t>
      </w:r>
      <w:r w:rsidRPr="00F06384">
        <w:rPr>
          <w:sz w:val="20"/>
          <w:lang w:val="ru-RU"/>
        </w:rPr>
        <w:t xml:space="preserve"> планирование, бюджетирование, работа со спикерами и площадками, управление документооборотом и отчётностью.</w:t>
      </w:r>
    </w:p>
    <w:p w14:paraId="72F2B496" w14:textId="77777777" w:rsidR="00283660" w:rsidRDefault="00283660">
      <w:pPr>
        <w:spacing w:after="40"/>
        <w:rPr>
          <w:sz w:val="20"/>
        </w:rPr>
      </w:pPr>
    </w:p>
    <w:p w14:paraId="5878C65C" w14:textId="6406C837" w:rsidR="00EC587E" w:rsidRDefault="00283660">
      <w:pPr>
        <w:spacing w:after="40"/>
      </w:pPr>
      <w:proofErr w:type="spellStart"/>
      <w:r>
        <w:rPr>
          <w:sz w:val="20"/>
        </w:rPr>
        <w:t>Проектный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опыт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фриланс</w:t>
      </w:r>
      <w:proofErr w:type="spellEnd"/>
      <w:r>
        <w:rPr>
          <w:sz w:val="20"/>
        </w:rPr>
        <w:t>)</w:t>
      </w:r>
    </w:p>
    <w:p w14:paraId="2C5E8C8B" w14:textId="77777777" w:rsidR="00EC587E" w:rsidRPr="00F06384" w:rsidRDefault="00283660">
      <w:pPr>
        <w:pStyle w:val="a0"/>
        <w:spacing w:after="40"/>
        <w:rPr>
          <w:lang w:val="ru-RU"/>
        </w:rPr>
      </w:pPr>
      <w:proofErr w:type="spellStart"/>
      <w:r>
        <w:rPr>
          <w:sz w:val="20"/>
        </w:rPr>
        <w:t>StrategicInterCom</w:t>
      </w:r>
      <w:proofErr w:type="spellEnd"/>
      <w:r w:rsidRPr="00F06384">
        <w:rPr>
          <w:sz w:val="20"/>
          <w:lang w:val="ru-RU"/>
        </w:rPr>
        <w:t xml:space="preserve"> — адаптация портфеля образовательных программ для русскоязычного рынка</w:t>
      </w:r>
    </w:p>
    <w:p w14:paraId="42427129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Рособрнадзор — ТЗ и методичес</w:t>
      </w:r>
      <w:r w:rsidRPr="00F06384">
        <w:rPr>
          <w:sz w:val="20"/>
          <w:lang w:val="ru-RU"/>
        </w:rPr>
        <w:t>кие положения для модели оценки качества образования (федеральный проект)</w:t>
      </w:r>
    </w:p>
    <w:p w14:paraId="09FC025F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Департамент торговли и услуг Москвы — ТЗ для образовательной онлайн-платформы</w:t>
      </w:r>
    </w:p>
    <w:p w14:paraId="5645DB26" w14:textId="77777777" w:rsidR="00EC587E" w:rsidRPr="00F06384" w:rsidRDefault="00283660">
      <w:pPr>
        <w:pBdr>
          <w:bottom w:val="single" w:sz="4" w:space="1" w:color="1F3A5F"/>
        </w:pBdr>
        <w:spacing w:before="240" w:after="80"/>
        <w:rPr>
          <w:lang w:val="ru-RU"/>
        </w:rPr>
      </w:pPr>
      <w:r w:rsidRPr="00F06384">
        <w:rPr>
          <w:b/>
          <w:color w:val="1F3A5F"/>
          <w:sz w:val="24"/>
          <w:lang w:val="ru-RU"/>
        </w:rPr>
        <w:t>Образование</w:t>
      </w:r>
    </w:p>
    <w:p w14:paraId="50F52CED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Высшее (2008)</w:t>
      </w:r>
      <w:r w:rsidRPr="00F06384">
        <w:rPr>
          <w:sz w:val="20"/>
          <w:lang w:val="ru-RU"/>
        </w:rPr>
        <w:t xml:space="preserve"> — Московский городской педагогический университет, Психология</w:t>
      </w:r>
    </w:p>
    <w:p w14:paraId="68C95E0E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Высшее (2007)</w:t>
      </w:r>
      <w:r w:rsidRPr="00F06384">
        <w:rPr>
          <w:sz w:val="20"/>
          <w:lang w:val="ru-RU"/>
        </w:rPr>
        <w:t xml:space="preserve"> — Московский городской педагогический университет, Педагогика и психология образования</w:t>
      </w:r>
    </w:p>
    <w:p w14:paraId="102A36C0" w14:textId="77777777" w:rsidR="00EC587E" w:rsidRDefault="00283660">
      <w:pPr>
        <w:pBdr>
          <w:bottom w:val="single" w:sz="4" w:space="1" w:color="1F3A5F"/>
        </w:pBdr>
        <w:spacing w:before="240" w:after="80"/>
      </w:pPr>
      <w:proofErr w:type="spellStart"/>
      <w:r>
        <w:rPr>
          <w:b/>
          <w:color w:val="1F3A5F"/>
          <w:sz w:val="24"/>
        </w:rPr>
        <w:t>Повышение</w:t>
      </w:r>
      <w:proofErr w:type="spellEnd"/>
      <w:r>
        <w:rPr>
          <w:b/>
          <w:color w:val="1F3A5F"/>
          <w:sz w:val="24"/>
        </w:rPr>
        <w:t xml:space="preserve"> </w:t>
      </w:r>
      <w:proofErr w:type="spellStart"/>
      <w:r>
        <w:rPr>
          <w:b/>
          <w:color w:val="1F3A5F"/>
          <w:sz w:val="24"/>
        </w:rPr>
        <w:t>квалификации</w:t>
      </w:r>
      <w:proofErr w:type="spellEnd"/>
      <w:r>
        <w:rPr>
          <w:b/>
          <w:color w:val="1F3A5F"/>
          <w:sz w:val="24"/>
        </w:rPr>
        <w:t xml:space="preserve">, </w:t>
      </w:r>
      <w:proofErr w:type="spellStart"/>
      <w:r>
        <w:rPr>
          <w:b/>
          <w:color w:val="1F3A5F"/>
          <w:sz w:val="24"/>
        </w:rPr>
        <w:t>курсы</w:t>
      </w:r>
      <w:proofErr w:type="spellEnd"/>
    </w:p>
    <w:p w14:paraId="3E831A4C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Маркетинг. Базовый курс:</w:t>
      </w:r>
      <w:r w:rsidRPr="00F06384">
        <w:rPr>
          <w:sz w:val="20"/>
          <w:lang w:val="ru-RU"/>
        </w:rPr>
        <w:t xml:space="preserve"> теории, тренды, технолог</w:t>
      </w:r>
      <w:r w:rsidRPr="00F06384">
        <w:rPr>
          <w:sz w:val="20"/>
          <w:lang w:val="ru-RU"/>
        </w:rPr>
        <w:t>ии — Британская высшая школа дизайна (2026)</w:t>
      </w:r>
    </w:p>
    <w:p w14:paraId="4694B871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Создание цифровых продуктов с помощью ИИ-агентов — </w:t>
      </w:r>
      <w:proofErr w:type="spellStart"/>
      <w:r>
        <w:rPr>
          <w:sz w:val="20"/>
        </w:rPr>
        <w:t>ScrumTrek</w:t>
      </w:r>
      <w:proofErr w:type="spellEnd"/>
      <w:r w:rsidRPr="00F06384">
        <w:rPr>
          <w:sz w:val="20"/>
          <w:lang w:val="ru-RU"/>
        </w:rPr>
        <w:t xml:space="preserve"> (2026)</w:t>
      </w:r>
    </w:p>
    <w:p w14:paraId="5CE8D80C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Искусство как опыт — Московская школа современного </w:t>
      </w:r>
      <w:r w:rsidRPr="00F06384">
        <w:rPr>
          <w:sz w:val="20"/>
          <w:lang w:val="ru-RU"/>
        </w:rPr>
        <w:t>искусства (2025)</w:t>
      </w:r>
    </w:p>
    <w:p w14:paraId="1D93C4DE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Внутренний маркетинг и коммуникации — НИУ ВШЭ (2022)</w:t>
      </w:r>
    </w:p>
    <w:p w14:paraId="48F43351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Методология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управления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проектами</w:t>
      </w:r>
      <w:proofErr w:type="spellEnd"/>
      <w:r>
        <w:rPr>
          <w:sz w:val="20"/>
        </w:rPr>
        <w:t xml:space="preserve"> — GeekBrains (2022)</w:t>
      </w:r>
    </w:p>
    <w:p w14:paraId="5B618CE1" w14:textId="77777777" w:rsidR="00EC587E" w:rsidRDefault="00283660">
      <w:pPr>
        <w:pBdr>
          <w:bottom w:val="single" w:sz="4" w:space="1" w:color="1F3A5F"/>
        </w:pBdr>
        <w:spacing w:before="240" w:after="80"/>
      </w:pPr>
      <w:r>
        <w:rPr>
          <w:b/>
          <w:color w:val="1F3A5F"/>
          <w:sz w:val="24"/>
        </w:rPr>
        <w:t>Навыки</w:t>
      </w:r>
    </w:p>
    <w:p w14:paraId="48668781" w14:textId="77777777" w:rsidR="00EC587E" w:rsidRDefault="00283660">
      <w:pPr>
        <w:spacing w:after="40"/>
      </w:pPr>
      <w:r>
        <w:rPr>
          <w:b/>
          <w:sz w:val="20"/>
        </w:rPr>
        <w:t>Методология и проектирование обучения</w:t>
      </w:r>
    </w:p>
    <w:p w14:paraId="20692BB1" w14:textId="77777777" w:rsidR="00EC587E" w:rsidRDefault="00283660">
      <w:pPr>
        <w:pStyle w:val="a0"/>
        <w:spacing w:after="40"/>
      </w:pPr>
      <w:r>
        <w:rPr>
          <w:sz w:val="20"/>
        </w:rPr>
        <w:t>Педагогическое про</w:t>
      </w:r>
      <w:r>
        <w:rPr>
          <w:sz w:val="20"/>
        </w:rPr>
        <w:t>ектирование (проектирование обучения)</w:t>
      </w:r>
    </w:p>
    <w:p w14:paraId="7DBDF83E" w14:textId="733BCB35" w:rsidR="00EC587E" w:rsidRDefault="00283660">
      <w:pPr>
        <w:pStyle w:val="a0"/>
        <w:spacing w:after="40"/>
      </w:pPr>
      <w:r>
        <w:rPr>
          <w:sz w:val="20"/>
        </w:rPr>
        <w:t xml:space="preserve">Андрагогика </w:t>
      </w:r>
    </w:p>
    <w:p w14:paraId="7BE965A5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Проектирование образовательных программ и их архитектуры</w:t>
      </w:r>
    </w:p>
    <w:p w14:paraId="43ED6659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Смешанное</w:t>
      </w:r>
      <w:proofErr w:type="spellEnd"/>
      <w:r>
        <w:rPr>
          <w:sz w:val="20"/>
        </w:rPr>
        <w:t xml:space="preserve"> и </w:t>
      </w:r>
      <w:proofErr w:type="spellStart"/>
      <w:r>
        <w:rPr>
          <w:sz w:val="20"/>
        </w:rPr>
        <w:t>электронное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обучение</w:t>
      </w:r>
      <w:proofErr w:type="spellEnd"/>
    </w:p>
    <w:p w14:paraId="057C4478" w14:textId="77777777" w:rsidR="00EC587E" w:rsidRDefault="00283660">
      <w:pPr>
        <w:pStyle w:val="a0"/>
        <w:spacing w:after="40"/>
      </w:pPr>
      <w:r>
        <w:rPr>
          <w:sz w:val="20"/>
        </w:rPr>
        <w:t>Микрообучение</w:t>
      </w:r>
    </w:p>
    <w:p w14:paraId="0B5B64CC" w14:textId="77777777" w:rsidR="00EC587E" w:rsidRDefault="00283660">
      <w:pPr>
        <w:pStyle w:val="a0"/>
        <w:spacing w:after="40"/>
      </w:pPr>
      <w:r>
        <w:rPr>
          <w:sz w:val="20"/>
        </w:rPr>
        <w:t>Адаптация новых сотрудников (onboarding)</w:t>
      </w:r>
    </w:p>
    <w:p w14:paraId="4C36983C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Обучение клиентов и пользователей продукт</w:t>
      </w:r>
      <w:r w:rsidRPr="00F06384">
        <w:rPr>
          <w:sz w:val="20"/>
          <w:lang w:val="ru-RU"/>
        </w:rPr>
        <w:t>а (</w:t>
      </w:r>
      <w:r>
        <w:rPr>
          <w:sz w:val="20"/>
        </w:rPr>
        <w:t>customer</w:t>
      </w:r>
      <w:r w:rsidRPr="00F06384">
        <w:rPr>
          <w:sz w:val="20"/>
          <w:lang w:val="ru-RU"/>
        </w:rPr>
        <w:t xml:space="preserve"> </w:t>
      </w:r>
      <w:r>
        <w:rPr>
          <w:sz w:val="20"/>
        </w:rPr>
        <w:t>education</w:t>
      </w:r>
      <w:r w:rsidRPr="00F06384">
        <w:rPr>
          <w:sz w:val="20"/>
          <w:lang w:val="ru-RU"/>
        </w:rPr>
        <w:t>)</w:t>
      </w:r>
    </w:p>
    <w:p w14:paraId="657B237D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Проектирование учебных траекторий по должностным ролям (</w:t>
      </w:r>
      <w:r>
        <w:rPr>
          <w:sz w:val="20"/>
        </w:rPr>
        <w:t>role</w:t>
      </w:r>
      <w:r w:rsidRPr="00F06384">
        <w:rPr>
          <w:sz w:val="20"/>
          <w:lang w:val="ru-RU"/>
        </w:rPr>
        <w:t>-</w:t>
      </w:r>
      <w:r>
        <w:rPr>
          <w:sz w:val="20"/>
        </w:rPr>
        <w:t>based</w:t>
      </w:r>
      <w:r w:rsidRPr="00F06384">
        <w:rPr>
          <w:sz w:val="20"/>
          <w:lang w:val="ru-RU"/>
        </w:rPr>
        <w:t>)</w:t>
      </w:r>
    </w:p>
    <w:p w14:paraId="400D6F9E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Скрипты, памятки, практические руководства (</w:t>
      </w:r>
      <w:r>
        <w:rPr>
          <w:sz w:val="20"/>
        </w:rPr>
        <w:t>playbooks</w:t>
      </w:r>
      <w:r w:rsidRPr="00F06384">
        <w:rPr>
          <w:sz w:val="20"/>
          <w:lang w:val="ru-RU"/>
        </w:rPr>
        <w:t xml:space="preserve"> / </w:t>
      </w:r>
      <w:r>
        <w:rPr>
          <w:sz w:val="20"/>
        </w:rPr>
        <w:t>job</w:t>
      </w:r>
      <w:r w:rsidRPr="00F06384">
        <w:rPr>
          <w:sz w:val="20"/>
          <w:lang w:val="ru-RU"/>
        </w:rPr>
        <w:t xml:space="preserve"> </w:t>
      </w:r>
      <w:r>
        <w:rPr>
          <w:sz w:val="20"/>
        </w:rPr>
        <w:t>aids</w:t>
      </w:r>
      <w:r w:rsidRPr="00F06384">
        <w:rPr>
          <w:sz w:val="20"/>
          <w:lang w:val="ru-RU"/>
        </w:rPr>
        <w:t>)</w:t>
      </w:r>
    </w:p>
    <w:p w14:paraId="5E7FC7E1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Подготовка тренеров и преподавателей (</w:t>
      </w:r>
      <w:proofErr w:type="spellStart"/>
      <w:r>
        <w:rPr>
          <w:sz w:val="20"/>
        </w:rPr>
        <w:t>toT</w:t>
      </w:r>
      <w:proofErr w:type="spellEnd"/>
      <w:r w:rsidRPr="00F06384">
        <w:rPr>
          <w:sz w:val="20"/>
          <w:lang w:val="ru-RU"/>
        </w:rPr>
        <w:t>)</w:t>
      </w:r>
    </w:p>
    <w:p w14:paraId="5BCB8912" w14:textId="77777777" w:rsidR="00283660" w:rsidRPr="00283660" w:rsidRDefault="00283660" w:rsidP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Разработка учебного контента:</w:t>
      </w:r>
      <w:r w:rsidRPr="00F06384">
        <w:rPr>
          <w:sz w:val="20"/>
          <w:lang w:val="ru-RU"/>
        </w:rPr>
        <w:t xml:space="preserve"> сценарии, ТЗ на видео, эле</w:t>
      </w:r>
      <w:r w:rsidRPr="00F06384">
        <w:rPr>
          <w:sz w:val="20"/>
          <w:lang w:val="ru-RU"/>
        </w:rPr>
        <w:t>ктронные курсы</w:t>
      </w:r>
    </w:p>
    <w:p w14:paraId="5122D25E" w14:textId="77777777" w:rsidR="00283660" w:rsidRPr="00283660" w:rsidRDefault="00283660" w:rsidP="00283660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</w:p>
    <w:p w14:paraId="6775988E" w14:textId="2A567066" w:rsidR="00EC587E" w:rsidRPr="00283660" w:rsidRDefault="00283660" w:rsidP="00283660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proofErr w:type="spellStart"/>
      <w:r w:rsidRPr="00283660">
        <w:rPr>
          <w:b/>
          <w:sz w:val="20"/>
        </w:rPr>
        <w:t>Оценка</w:t>
      </w:r>
      <w:proofErr w:type="spellEnd"/>
      <w:r w:rsidRPr="00283660">
        <w:rPr>
          <w:b/>
          <w:sz w:val="20"/>
        </w:rPr>
        <w:t xml:space="preserve"> и </w:t>
      </w:r>
      <w:proofErr w:type="spellStart"/>
      <w:r w:rsidRPr="00283660">
        <w:rPr>
          <w:b/>
          <w:sz w:val="20"/>
        </w:rPr>
        <w:t>аналитика</w:t>
      </w:r>
      <w:proofErr w:type="spellEnd"/>
    </w:p>
    <w:p w14:paraId="256A651E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О</w:t>
      </w:r>
      <w:r w:rsidRPr="00F06384">
        <w:rPr>
          <w:sz w:val="20"/>
          <w:lang w:val="ru-RU"/>
        </w:rPr>
        <w:t>ценка эффективности обучения по модели Киркпатрика (4 уровня)</w:t>
      </w:r>
    </w:p>
    <w:p w14:paraId="7DB5E817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Анализ данных об обучении и обратной связи (</w:t>
      </w:r>
      <w:r>
        <w:rPr>
          <w:sz w:val="20"/>
        </w:rPr>
        <w:t>learning</w:t>
      </w:r>
      <w:r w:rsidRPr="00F06384">
        <w:rPr>
          <w:sz w:val="20"/>
          <w:lang w:val="ru-RU"/>
        </w:rPr>
        <w:t xml:space="preserve"> </w:t>
      </w:r>
      <w:r>
        <w:rPr>
          <w:sz w:val="20"/>
        </w:rPr>
        <w:t>analytics</w:t>
      </w:r>
      <w:r w:rsidRPr="00F06384">
        <w:rPr>
          <w:sz w:val="20"/>
          <w:lang w:val="ru-RU"/>
        </w:rPr>
        <w:t>)</w:t>
      </w:r>
    </w:p>
    <w:p w14:paraId="4695C366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Анализ дефицита компетенций (</w:t>
      </w:r>
      <w:r>
        <w:rPr>
          <w:sz w:val="20"/>
        </w:rPr>
        <w:t>skills</w:t>
      </w:r>
      <w:r w:rsidRPr="00F06384">
        <w:rPr>
          <w:sz w:val="20"/>
          <w:lang w:val="ru-RU"/>
        </w:rPr>
        <w:t xml:space="preserve"> </w:t>
      </w:r>
      <w:r>
        <w:rPr>
          <w:sz w:val="20"/>
        </w:rPr>
        <w:t>gap</w:t>
      </w:r>
      <w:r w:rsidRPr="00F06384">
        <w:rPr>
          <w:sz w:val="20"/>
          <w:lang w:val="ru-RU"/>
        </w:rPr>
        <w:t xml:space="preserve"> </w:t>
      </w:r>
      <w:r>
        <w:rPr>
          <w:sz w:val="20"/>
        </w:rPr>
        <w:t>analysis</w:t>
      </w:r>
      <w:r w:rsidRPr="00F06384">
        <w:rPr>
          <w:sz w:val="20"/>
          <w:lang w:val="ru-RU"/>
        </w:rPr>
        <w:t>)</w:t>
      </w:r>
    </w:p>
    <w:p w14:paraId="7A76026F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lastRenderedPageBreak/>
        <w:t>Матрица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компетенций</w:t>
      </w:r>
      <w:proofErr w:type="spellEnd"/>
    </w:p>
    <w:p w14:paraId="1C48491F" w14:textId="77777777" w:rsidR="00EC587E" w:rsidRDefault="00283660">
      <w:pPr>
        <w:pStyle w:val="a0"/>
        <w:spacing w:after="40"/>
      </w:pPr>
      <w:r>
        <w:rPr>
          <w:sz w:val="20"/>
        </w:rPr>
        <w:t>Индекс лояльности (NPS)</w:t>
      </w:r>
    </w:p>
    <w:p w14:paraId="1C29FA36" w14:textId="77777777" w:rsidR="00EC587E" w:rsidRDefault="00283660">
      <w:pPr>
        <w:pStyle w:val="a0"/>
        <w:spacing w:after="40"/>
      </w:pPr>
      <w:r>
        <w:rPr>
          <w:sz w:val="20"/>
        </w:rPr>
        <w:t>К</w:t>
      </w:r>
      <w:r>
        <w:rPr>
          <w:sz w:val="20"/>
        </w:rPr>
        <w:t>огортный анализ</w:t>
      </w:r>
    </w:p>
    <w:p w14:paraId="1170BC31" w14:textId="77777777" w:rsidR="00EC587E" w:rsidRDefault="00283660">
      <w:pPr>
        <w:pStyle w:val="a0"/>
        <w:spacing w:after="40"/>
      </w:pPr>
      <w:r>
        <w:rPr>
          <w:sz w:val="20"/>
        </w:rPr>
        <w:t>Организация аттестации персонала</w:t>
      </w:r>
    </w:p>
    <w:p w14:paraId="2CF05DB9" w14:textId="77777777" w:rsidR="00EC587E" w:rsidRDefault="00283660">
      <w:pPr>
        <w:pStyle w:val="a0"/>
        <w:spacing w:after="40"/>
      </w:pPr>
      <w:r>
        <w:rPr>
          <w:sz w:val="20"/>
        </w:rPr>
        <w:t>Оценка персонала (assessment)</w:t>
      </w:r>
    </w:p>
    <w:p w14:paraId="1C484558" w14:textId="77777777" w:rsidR="00EC587E" w:rsidRDefault="00283660">
      <w:pPr>
        <w:pStyle w:val="a0"/>
        <w:spacing w:after="40"/>
      </w:pPr>
      <w:r>
        <w:rPr>
          <w:sz w:val="20"/>
        </w:rPr>
        <w:t>Кадровый резерв, ИПР, наставничество</w:t>
      </w:r>
    </w:p>
    <w:p w14:paraId="273BBFC0" w14:textId="77777777" w:rsidR="00283660" w:rsidRPr="00283660" w:rsidRDefault="00283660" w:rsidP="00283660">
      <w:pPr>
        <w:pStyle w:val="a0"/>
        <w:spacing w:after="40"/>
      </w:pPr>
      <w:proofErr w:type="spellStart"/>
      <w:r>
        <w:rPr>
          <w:sz w:val="20"/>
        </w:rPr>
        <w:t>Контроль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качества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учебного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контента</w:t>
      </w:r>
      <w:proofErr w:type="spellEnd"/>
    </w:p>
    <w:p w14:paraId="114C9217" w14:textId="77777777" w:rsidR="00283660" w:rsidRPr="00283660" w:rsidRDefault="00283660" w:rsidP="00283660">
      <w:pPr>
        <w:pStyle w:val="a0"/>
        <w:numPr>
          <w:ilvl w:val="0"/>
          <w:numId w:val="0"/>
        </w:numPr>
        <w:spacing w:after="40"/>
        <w:ind w:left="360"/>
      </w:pPr>
    </w:p>
    <w:p w14:paraId="5A36596C" w14:textId="3A37FF5E" w:rsidR="00EC587E" w:rsidRDefault="00283660" w:rsidP="00283660">
      <w:pPr>
        <w:pStyle w:val="a0"/>
        <w:spacing w:after="40"/>
      </w:pPr>
      <w:proofErr w:type="spellStart"/>
      <w:r w:rsidRPr="00283660">
        <w:rPr>
          <w:b/>
          <w:sz w:val="20"/>
        </w:rPr>
        <w:t>Управление</w:t>
      </w:r>
      <w:proofErr w:type="spellEnd"/>
      <w:r w:rsidRPr="00283660">
        <w:rPr>
          <w:b/>
          <w:sz w:val="20"/>
        </w:rPr>
        <w:t xml:space="preserve"> </w:t>
      </w:r>
      <w:proofErr w:type="spellStart"/>
      <w:r w:rsidRPr="00283660">
        <w:rPr>
          <w:b/>
          <w:sz w:val="20"/>
        </w:rPr>
        <w:t>проектами</w:t>
      </w:r>
      <w:proofErr w:type="spellEnd"/>
      <w:r w:rsidRPr="00283660">
        <w:rPr>
          <w:b/>
          <w:sz w:val="20"/>
        </w:rPr>
        <w:t xml:space="preserve"> и </w:t>
      </w:r>
      <w:proofErr w:type="spellStart"/>
      <w:r w:rsidRPr="00283660">
        <w:rPr>
          <w:b/>
          <w:sz w:val="20"/>
        </w:rPr>
        <w:t>процессами</w:t>
      </w:r>
      <w:proofErr w:type="spellEnd"/>
    </w:p>
    <w:p w14:paraId="72117A65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У</w:t>
      </w:r>
      <w:r w:rsidRPr="00F06384">
        <w:rPr>
          <w:sz w:val="20"/>
          <w:lang w:val="ru-RU"/>
        </w:rPr>
        <w:t>правление образовательными проектами и портфелем программ</w:t>
      </w:r>
    </w:p>
    <w:p w14:paraId="23915FB1" w14:textId="77777777" w:rsidR="00EC587E" w:rsidRDefault="00283660">
      <w:pPr>
        <w:pStyle w:val="a0"/>
        <w:spacing w:after="40"/>
      </w:pPr>
      <w:proofErr w:type="spellStart"/>
      <w:r>
        <w:rPr>
          <w:b/>
          <w:sz w:val="20"/>
        </w:rPr>
        <w:t>Корпоративный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университет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развитие</w:t>
      </w:r>
      <w:proofErr w:type="spellEnd"/>
      <w:r>
        <w:rPr>
          <w:sz w:val="20"/>
        </w:rPr>
        <w:t xml:space="preserve"> и масштабирование</w:t>
      </w:r>
    </w:p>
    <w:p w14:paraId="1B10CB77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Работа с системой дистанционного обучения (СДО/</w:t>
      </w:r>
      <w:r>
        <w:rPr>
          <w:sz w:val="20"/>
        </w:rPr>
        <w:t>LMS</w:t>
      </w:r>
      <w:r w:rsidRPr="00F06384">
        <w:rPr>
          <w:sz w:val="20"/>
          <w:lang w:val="ru-RU"/>
        </w:rPr>
        <w:t xml:space="preserve">), </w:t>
      </w:r>
      <w:proofErr w:type="spellStart"/>
      <w:r>
        <w:rPr>
          <w:sz w:val="20"/>
        </w:rPr>
        <w:t>iSpring</w:t>
      </w:r>
      <w:proofErr w:type="spellEnd"/>
      <w:r w:rsidRPr="00F06384">
        <w:rPr>
          <w:sz w:val="20"/>
          <w:lang w:val="ru-RU"/>
        </w:rPr>
        <w:t xml:space="preserve"> </w:t>
      </w:r>
      <w:r>
        <w:rPr>
          <w:sz w:val="20"/>
        </w:rPr>
        <w:t>Suite</w:t>
      </w:r>
      <w:r w:rsidRPr="00F06384">
        <w:rPr>
          <w:sz w:val="20"/>
          <w:lang w:val="ru-RU"/>
        </w:rPr>
        <w:t xml:space="preserve">, </w:t>
      </w:r>
      <w:r>
        <w:rPr>
          <w:sz w:val="20"/>
        </w:rPr>
        <w:t>SCORM</w:t>
      </w:r>
    </w:p>
    <w:p w14:paraId="6E5A569D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Работа</w:t>
      </w:r>
      <w:proofErr w:type="spellEnd"/>
      <w:r>
        <w:rPr>
          <w:sz w:val="20"/>
        </w:rPr>
        <w:t xml:space="preserve"> с </w:t>
      </w:r>
      <w:proofErr w:type="spellStart"/>
      <w:r>
        <w:rPr>
          <w:sz w:val="20"/>
        </w:rPr>
        <w:t>заказчиками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подрядчиками</w:t>
      </w:r>
      <w:proofErr w:type="spellEnd"/>
      <w:r>
        <w:rPr>
          <w:sz w:val="20"/>
        </w:rPr>
        <w:t>, видеопроизводством</w:t>
      </w:r>
    </w:p>
    <w:p w14:paraId="1AB9C2B1" w14:textId="77777777" w:rsidR="00EC587E" w:rsidRPr="00F06384" w:rsidRDefault="00283660">
      <w:pPr>
        <w:pStyle w:val="a0"/>
        <w:spacing w:after="40"/>
        <w:rPr>
          <w:lang w:val="ru-RU"/>
        </w:rPr>
      </w:pPr>
      <w:r>
        <w:rPr>
          <w:sz w:val="20"/>
        </w:rPr>
        <w:t>TNA</w:t>
      </w:r>
      <w:r w:rsidRPr="00F06384">
        <w:rPr>
          <w:sz w:val="20"/>
          <w:lang w:val="ru-RU"/>
        </w:rPr>
        <w:t xml:space="preserve"> (анализ потребностей в обучении)</w:t>
      </w:r>
    </w:p>
    <w:p w14:paraId="636ECB4D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Руководство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командой</w:t>
      </w:r>
      <w:proofErr w:type="spellEnd"/>
    </w:p>
    <w:p w14:paraId="2C7A425C" w14:textId="77777777" w:rsidR="00EC587E" w:rsidRDefault="00283660">
      <w:pPr>
        <w:pStyle w:val="a0"/>
        <w:spacing w:after="40"/>
      </w:pPr>
      <w:r>
        <w:rPr>
          <w:sz w:val="20"/>
        </w:rPr>
        <w:t xml:space="preserve">Бюджетирование </w:t>
      </w:r>
      <w:r>
        <w:rPr>
          <w:sz w:val="20"/>
        </w:rPr>
        <w:t>обучения</w:t>
      </w:r>
    </w:p>
    <w:p w14:paraId="695080C9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Разработка регламентов, стандартов качества, должностных инструкций</w:t>
      </w:r>
    </w:p>
    <w:p w14:paraId="63EEC7D4" w14:textId="77777777" w:rsidR="00283660" w:rsidRDefault="00283660">
      <w:pPr>
        <w:spacing w:after="40"/>
        <w:rPr>
          <w:b/>
          <w:sz w:val="20"/>
        </w:rPr>
      </w:pPr>
    </w:p>
    <w:p w14:paraId="50699628" w14:textId="418D4722" w:rsidR="00EC587E" w:rsidRDefault="00283660">
      <w:pPr>
        <w:spacing w:after="40"/>
      </w:pPr>
      <w:proofErr w:type="spellStart"/>
      <w:r>
        <w:rPr>
          <w:b/>
          <w:sz w:val="20"/>
        </w:rPr>
        <w:t>Маркетинг</w:t>
      </w:r>
      <w:proofErr w:type="spellEnd"/>
      <w:r>
        <w:rPr>
          <w:b/>
          <w:sz w:val="20"/>
        </w:rPr>
        <w:t xml:space="preserve"> и </w:t>
      </w:r>
      <w:proofErr w:type="spellStart"/>
      <w:r>
        <w:rPr>
          <w:b/>
          <w:sz w:val="20"/>
        </w:rPr>
        <w:t>продукты</w:t>
      </w:r>
      <w:proofErr w:type="spellEnd"/>
    </w:p>
    <w:p w14:paraId="7DB24F06" w14:textId="77777777" w:rsidR="00EC587E" w:rsidRDefault="00283660">
      <w:pPr>
        <w:pStyle w:val="a0"/>
        <w:spacing w:after="40"/>
      </w:pPr>
      <w:r>
        <w:rPr>
          <w:sz w:val="20"/>
        </w:rPr>
        <w:t>Маркетинг образовательных продуктов</w:t>
      </w:r>
    </w:p>
    <w:p w14:paraId="3C8E98DC" w14:textId="77777777" w:rsidR="00EC587E" w:rsidRDefault="00283660">
      <w:pPr>
        <w:pStyle w:val="a0"/>
        <w:spacing w:after="40"/>
      </w:pPr>
      <w:r>
        <w:rPr>
          <w:sz w:val="20"/>
        </w:rPr>
        <w:t>Внутренний маркетинг и коммуникации</w:t>
      </w:r>
    </w:p>
    <w:p w14:paraId="458AF72E" w14:textId="5A75001B" w:rsidR="00EC587E" w:rsidRPr="00283660" w:rsidRDefault="00283660">
      <w:pPr>
        <w:pStyle w:val="a0"/>
        <w:spacing w:after="40"/>
      </w:pPr>
      <w:proofErr w:type="spellStart"/>
      <w:r>
        <w:rPr>
          <w:sz w:val="20"/>
        </w:rPr>
        <w:t>Позиционирование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программ</w:t>
      </w:r>
      <w:proofErr w:type="spellEnd"/>
    </w:p>
    <w:p w14:paraId="559201D2" w14:textId="77777777" w:rsidR="00283660" w:rsidRDefault="00283660" w:rsidP="00283660">
      <w:pPr>
        <w:pStyle w:val="a0"/>
        <w:numPr>
          <w:ilvl w:val="0"/>
          <w:numId w:val="0"/>
        </w:numPr>
        <w:spacing w:after="40"/>
        <w:ind w:left="360"/>
      </w:pPr>
    </w:p>
    <w:p w14:paraId="7F396F95" w14:textId="77777777" w:rsidR="00EC587E" w:rsidRDefault="00283660">
      <w:pPr>
        <w:spacing w:after="40"/>
      </w:pPr>
      <w:r>
        <w:rPr>
          <w:b/>
          <w:sz w:val="20"/>
        </w:rPr>
        <w:t>Организация мероприятий и обучение</w:t>
      </w:r>
    </w:p>
    <w:p w14:paraId="597A9918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 xml:space="preserve">Организация </w:t>
      </w:r>
      <w:r w:rsidRPr="00F06384">
        <w:rPr>
          <w:b/>
          <w:sz w:val="20"/>
          <w:lang w:val="ru-RU"/>
        </w:rPr>
        <w:t>корпоративных учебных мероприятий:</w:t>
      </w:r>
      <w:r w:rsidRPr="00F06384">
        <w:rPr>
          <w:sz w:val="20"/>
          <w:lang w:val="ru-RU"/>
        </w:rPr>
        <w:t xml:space="preserve"> семинары, тренинги, конференции, фестивали, круглые столы</w:t>
      </w:r>
    </w:p>
    <w:p w14:paraId="4F501232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 xml:space="preserve">Организация выездных стажировок и </w:t>
      </w:r>
      <w:proofErr w:type="spellStart"/>
      <w:r w:rsidRPr="00F06384">
        <w:rPr>
          <w:sz w:val="20"/>
          <w:lang w:val="ru-RU"/>
        </w:rPr>
        <w:t>хакатонов</w:t>
      </w:r>
      <w:proofErr w:type="spellEnd"/>
      <w:r w:rsidRPr="00F06384">
        <w:rPr>
          <w:sz w:val="20"/>
          <w:lang w:val="ru-RU"/>
        </w:rPr>
        <w:t xml:space="preserve"> для распределённых команд</w:t>
      </w:r>
    </w:p>
    <w:p w14:paraId="4DD6F842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Подготовка и проведение фасилитаций для руководителей</w:t>
      </w:r>
    </w:p>
    <w:p w14:paraId="4AFECBA0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Координация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спикеров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подрядчиков</w:t>
      </w:r>
      <w:proofErr w:type="spellEnd"/>
      <w:r>
        <w:rPr>
          <w:sz w:val="20"/>
        </w:rPr>
        <w:t xml:space="preserve"> и пло</w:t>
      </w:r>
      <w:r>
        <w:rPr>
          <w:sz w:val="20"/>
        </w:rPr>
        <w:t>щадок</w:t>
      </w:r>
    </w:p>
    <w:p w14:paraId="2BD69630" w14:textId="5D5CB259" w:rsidR="00EC587E" w:rsidRPr="00283660" w:rsidRDefault="00283660">
      <w:pPr>
        <w:pStyle w:val="a0"/>
        <w:spacing w:after="40"/>
      </w:pPr>
      <w:r>
        <w:rPr>
          <w:sz w:val="20"/>
        </w:rPr>
        <w:t xml:space="preserve">Внутренние </w:t>
      </w:r>
      <w:proofErr w:type="spellStart"/>
      <w:r>
        <w:rPr>
          <w:sz w:val="20"/>
        </w:rPr>
        <w:t>коммуникации</w:t>
      </w:r>
      <w:proofErr w:type="spellEnd"/>
      <w:r>
        <w:rPr>
          <w:sz w:val="20"/>
        </w:rPr>
        <w:t xml:space="preserve"> и </w:t>
      </w:r>
      <w:proofErr w:type="spellStart"/>
      <w:r>
        <w:rPr>
          <w:sz w:val="20"/>
        </w:rPr>
        <w:t>сопровождение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обучения</w:t>
      </w:r>
      <w:proofErr w:type="spellEnd"/>
    </w:p>
    <w:p w14:paraId="4832F119" w14:textId="77777777" w:rsidR="00283660" w:rsidRDefault="00283660" w:rsidP="00283660">
      <w:pPr>
        <w:pStyle w:val="a0"/>
        <w:numPr>
          <w:ilvl w:val="0"/>
          <w:numId w:val="0"/>
        </w:numPr>
        <w:spacing w:after="40"/>
        <w:ind w:left="360"/>
      </w:pPr>
    </w:p>
    <w:p w14:paraId="624C79D7" w14:textId="77777777" w:rsidR="00EC587E" w:rsidRDefault="00283660">
      <w:pPr>
        <w:spacing w:after="40"/>
      </w:pPr>
      <w:r>
        <w:rPr>
          <w:b/>
          <w:sz w:val="20"/>
        </w:rPr>
        <w:t>Искусственный интеллект и инструменты</w:t>
      </w:r>
    </w:p>
    <w:p w14:paraId="2AEB151C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b/>
          <w:sz w:val="20"/>
          <w:lang w:val="ru-RU"/>
        </w:rPr>
        <w:t>Генеративный ИИ в обучении:</w:t>
      </w:r>
      <w:r w:rsidRPr="00F06384">
        <w:rPr>
          <w:sz w:val="20"/>
          <w:lang w:val="ru-RU"/>
        </w:rPr>
        <w:t xml:space="preserve"> создание и актуализация контента, обработка обратной связи</w:t>
      </w:r>
    </w:p>
    <w:p w14:paraId="17958B25" w14:textId="77777777" w:rsidR="00EC587E" w:rsidRPr="00F06384" w:rsidRDefault="00283660">
      <w:pPr>
        <w:pStyle w:val="a0"/>
        <w:spacing w:after="40"/>
        <w:rPr>
          <w:lang w:val="ru-RU"/>
        </w:rPr>
      </w:pPr>
      <w:r w:rsidRPr="00F06384">
        <w:rPr>
          <w:sz w:val="20"/>
          <w:lang w:val="ru-RU"/>
        </w:rPr>
        <w:t>Разработка запросов и инструкций для ИИ-моделей</w:t>
      </w:r>
    </w:p>
    <w:p w14:paraId="5F07D837" w14:textId="77777777" w:rsidR="00EC587E" w:rsidRDefault="00283660">
      <w:pPr>
        <w:pStyle w:val="a0"/>
        <w:spacing w:after="40"/>
      </w:pPr>
      <w:proofErr w:type="spellStart"/>
      <w:r>
        <w:rPr>
          <w:sz w:val="20"/>
        </w:rPr>
        <w:t>Автоматизация</w:t>
      </w:r>
      <w:proofErr w:type="spellEnd"/>
      <w:r>
        <w:rPr>
          <w:sz w:val="20"/>
        </w:rPr>
        <w:t xml:space="preserve"> рабочих </w:t>
      </w:r>
      <w:proofErr w:type="spellStart"/>
      <w:r>
        <w:rPr>
          <w:sz w:val="20"/>
        </w:rPr>
        <w:t>процес</w:t>
      </w:r>
      <w:r>
        <w:rPr>
          <w:sz w:val="20"/>
        </w:rPr>
        <w:t>сов</w:t>
      </w:r>
      <w:proofErr w:type="spellEnd"/>
    </w:p>
    <w:p w14:paraId="4AFEA4A6" w14:textId="77777777" w:rsidR="00EC587E" w:rsidRDefault="00283660">
      <w:pPr>
        <w:pStyle w:val="a0"/>
        <w:spacing w:after="40"/>
      </w:pPr>
      <w:r>
        <w:rPr>
          <w:b/>
          <w:sz w:val="20"/>
        </w:rPr>
        <w:t>Инструменты:</w:t>
      </w:r>
      <w:r>
        <w:rPr>
          <w:sz w:val="20"/>
        </w:rPr>
        <w:t xml:space="preserve"> Miro, Tilda, Canva, Google Workspace, MS PowerPoint, iSpring Suite</w:t>
      </w:r>
    </w:p>
    <w:p w14:paraId="03D2E7F8" w14:textId="77777777" w:rsidR="00283660" w:rsidRDefault="00283660">
      <w:pPr>
        <w:spacing w:after="40"/>
        <w:rPr>
          <w:b/>
          <w:sz w:val="20"/>
          <w:lang w:val="ru-RU"/>
        </w:rPr>
      </w:pPr>
    </w:p>
    <w:p w14:paraId="25FF5903" w14:textId="65583415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Знание языков:</w:t>
      </w:r>
      <w:r w:rsidRPr="00F06384">
        <w:rPr>
          <w:sz w:val="20"/>
          <w:lang w:val="ru-RU"/>
        </w:rPr>
        <w:t xml:space="preserve"> русский — родной; английский — </w:t>
      </w:r>
      <w:r>
        <w:rPr>
          <w:sz w:val="20"/>
        </w:rPr>
        <w:t>B</w:t>
      </w:r>
      <w:r w:rsidRPr="00F06384">
        <w:rPr>
          <w:sz w:val="20"/>
          <w:lang w:val="ru-RU"/>
        </w:rPr>
        <w:t>2 (средне-продвинутый)</w:t>
      </w:r>
    </w:p>
    <w:p w14:paraId="5006805C" w14:textId="77777777" w:rsidR="00EC587E" w:rsidRPr="00F06384" w:rsidRDefault="00283660">
      <w:pPr>
        <w:pBdr>
          <w:bottom w:val="single" w:sz="4" w:space="1" w:color="1F3A5F"/>
        </w:pBdr>
        <w:spacing w:before="240" w:after="80"/>
        <w:rPr>
          <w:lang w:val="ru-RU"/>
        </w:rPr>
      </w:pPr>
      <w:r w:rsidRPr="00F06384">
        <w:rPr>
          <w:b/>
          <w:color w:val="1F3A5F"/>
          <w:sz w:val="24"/>
          <w:lang w:val="ru-RU"/>
        </w:rPr>
        <w:t>Дополнительная информация</w:t>
      </w:r>
    </w:p>
    <w:p w14:paraId="24773313" w14:textId="77777777" w:rsidR="00EC587E" w:rsidRPr="00F06384" w:rsidRDefault="00283660">
      <w:pPr>
        <w:spacing w:after="40"/>
        <w:rPr>
          <w:lang w:val="ru-RU"/>
        </w:rPr>
      </w:pPr>
      <w:r w:rsidRPr="00F06384">
        <w:rPr>
          <w:b/>
          <w:sz w:val="20"/>
          <w:lang w:val="ru-RU"/>
        </w:rPr>
        <w:t>Портфолио:</w:t>
      </w:r>
      <w:r w:rsidRPr="00F06384">
        <w:rPr>
          <w:sz w:val="20"/>
          <w:lang w:val="ru-RU"/>
        </w:rPr>
        <w:t xml:space="preserve"> </w:t>
      </w:r>
      <w:r>
        <w:rPr>
          <w:sz w:val="20"/>
        </w:rPr>
        <w:t>https</w:t>
      </w:r>
      <w:r w:rsidRPr="00F06384">
        <w:rPr>
          <w:sz w:val="20"/>
          <w:lang w:val="ru-RU"/>
        </w:rPr>
        <w:t>://</w:t>
      </w:r>
      <w:r>
        <w:rPr>
          <w:sz w:val="20"/>
        </w:rPr>
        <w:t>look</w:t>
      </w:r>
      <w:r w:rsidRPr="00F06384">
        <w:rPr>
          <w:sz w:val="20"/>
          <w:lang w:val="ru-RU"/>
        </w:rPr>
        <w:t>85-</w:t>
      </w:r>
      <w:r>
        <w:rPr>
          <w:sz w:val="20"/>
        </w:rPr>
        <w:t>ops</w:t>
      </w:r>
      <w:r w:rsidRPr="00F06384">
        <w:rPr>
          <w:sz w:val="20"/>
          <w:lang w:val="ru-RU"/>
        </w:rPr>
        <w:t>.</w:t>
      </w:r>
      <w:proofErr w:type="spellStart"/>
      <w:r>
        <w:rPr>
          <w:sz w:val="20"/>
        </w:rPr>
        <w:t>github</w:t>
      </w:r>
      <w:proofErr w:type="spellEnd"/>
      <w:r w:rsidRPr="00F06384">
        <w:rPr>
          <w:sz w:val="20"/>
          <w:lang w:val="ru-RU"/>
        </w:rPr>
        <w:t>.</w:t>
      </w:r>
      <w:r>
        <w:rPr>
          <w:sz w:val="20"/>
        </w:rPr>
        <w:t>io</w:t>
      </w:r>
      <w:r w:rsidRPr="00F06384">
        <w:rPr>
          <w:sz w:val="20"/>
          <w:lang w:val="ru-RU"/>
        </w:rPr>
        <w:t>/</w:t>
      </w:r>
      <w:proofErr w:type="spellStart"/>
      <w:r>
        <w:rPr>
          <w:sz w:val="20"/>
        </w:rPr>
        <w:t>NAAssistant</w:t>
      </w:r>
      <w:proofErr w:type="spellEnd"/>
      <w:r w:rsidRPr="00F06384">
        <w:rPr>
          <w:sz w:val="20"/>
          <w:lang w:val="ru-RU"/>
        </w:rPr>
        <w:t>/</w:t>
      </w:r>
      <w:r>
        <w:rPr>
          <w:sz w:val="20"/>
        </w:rPr>
        <w:t>portfolio</w:t>
      </w:r>
      <w:r w:rsidRPr="00F06384">
        <w:rPr>
          <w:sz w:val="20"/>
          <w:lang w:val="ru-RU"/>
        </w:rPr>
        <w:t>/</w:t>
      </w:r>
    </w:p>
    <w:p w14:paraId="6F618F88" w14:textId="77777777" w:rsidR="00283660" w:rsidRDefault="00283660">
      <w:pPr>
        <w:spacing w:after="40"/>
        <w:rPr>
          <w:sz w:val="20"/>
          <w:lang w:val="ru-RU"/>
        </w:rPr>
      </w:pPr>
      <w:r w:rsidRPr="00F06384">
        <w:rPr>
          <w:sz w:val="20"/>
          <w:lang w:val="ru-RU"/>
        </w:rPr>
        <w:lastRenderedPageBreak/>
        <w:t xml:space="preserve">Проектирую и запускаю программы обучения с нуля, выстраиваю адаптацию новых сотрудников, внедряю ИИ-инструменты в учебные процессы. Строю системы отбора и подготовки преподавателей, контролирую качество </w:t>
      </w:r>
      <w:r w:rsidRPr="00F06384">
        <w:rPr>
          <w:sz w:val="20"/>
          <w:lang w:val="ru-RU"/>
        </w:rPr>
        <w:t xml:space="preserve">на всех этапах. </w:t>
      </w:r>
    </w:p>
    <w:p w14:paraId="0BEF17BA" w14:textId="75564054" w:rsidR="00EC587E" w:rsidRPr="00F06384" w:rsidRDefault="00283660">
      <w:pPr>
        <w:spacing w:after="40"/>
        <w:rPr>
          <w:lang w:val="ru-RU"/>
        </w:rPr>
      </w:pPr>
      <w:r w:rsidRPr="00F06384">
        <w:rPr>
          <w:sz w:val="20"/>
          <w:lang w:val="ru-RU"/>
        </w:rPr>
        <w:t>Открыта к офисному формату в Минске</w:t>
      </w:r>
      <w:r>
        <w:rPr>
          <w:sz w:val="20"/>
          <w:lang w:val="ru-RU"/>
        </w:rPr>
        <w:t xml:space="preserve"> с ноября </w:t>
      </w:r>
      <w:r w:rsidRPr="00F06384">
        <w:rPr>
          <w:sz w:val="20"/>
          <w:lang w:val="ru-RU"/>
        </w:rPr>
        <w:t>2026 года.</w:t>
      </w:r>
    </w:p>
    <w:sectPr w:rsidR="00EC587E" w:rsidRPr="00F06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660"/>
    <w:rsid w:val="0029639D"/>
    <w:rsid w:val="00326F90"/>
    <w:rsid w:val="003470EA"/>
    <w:rsid w:val="00AA1D8D"/>
    <w:rsid w:val="00B47730"/>
    <w:rsid w:val="00CB0664"/>
    <w:rsid w:val="00EC587E"/>
    <w:rsid w:val="00F06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C5EB2"/>
  <w14:defaultImageDpi w14:val="300"/>
  <w15:docId w15:val="{C12D54E2-4A72-44F6-9477-05485A55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6</cp:revision>
  <dcterms:created xsi:type="dcterms:W3CDTF">2013-12-23T23:15:00Z</dcterms:created>
  <dcterms:modified xsi:type="dcterms:W3CDTF">2026-09-07T14:26:00Z</dcterms:modified>
  <cp:category/>
</cp:coreProperties>
</file>