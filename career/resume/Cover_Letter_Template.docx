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3E488B" w14:textId="77777777" w:rsidR="007234A3" w:rsidRPr="004D2229" w:rsidRDefault="004D2229">
      <w:pPr>
        <w:pStyle w:val="1"/>
        <w:rPr>
          <w:lang w:val="ru-RU"/>
        </w:rPr>
      </w:pPr>
      <w:r w:rsidRPr="004D2229">
        <w:rPr>
          <w:lang w:val="ru-RU"/>
        </w:rPr>
        <w:t>Шаблон сопроводительного письма</w:t>
      </w:r>
    </w:p>
    <w:p w14:paraId="4871DB48" w14:textId="77777777" w:rsidR="007234A3" w:rsidRPr="004D2229" w:rsidRDefault="004D2229">
      <w:pPr>
        <w:rPr>
          <w:lang w:val="ru-RU"/>
        </w:rPr>
      </w:pPr>
      <w:r w:rsidRPr="004D2229">
        <w:rPr>
          <w:b/>
          <w:lang w:val="ru-RU"/>
        </w:rPr>
        <w:t>Назначение:</w:t>
      </w:r>
      <w:r w:rsidRPr="004D2229">
        <w:rPr>
          <w:lang w:val="ru-RU"/>
        </w:rPr>
        <w:t xml:space="preserve"> универсальный, под любую вакансию </w:t>
      </w:r>
      <w:r>
        <w:t xml:space="preserve">L&amp;D / Enablement / Instructional Designer. </w:t>
      </w:r>
      <w:r w:rsidRPr="004D2229">
        <w:rPr>
          <w:lang w:val="ru-RU"/>
        </w:rPr>
        <w:t>Без лозунгов, без воды.</w:t>
      </w:r>
    </w:p>
    <w:p w14:paraId="52F62A61" w14:textId="77777777" w:rsidR="007234A3" w:rsidRPr="004D2229" w:rsidRDefault="004D2229">
      <w:pPr>
        <w:jc w:val="center"/>
        <w:rPr>
          <w:lang w:val="ru-RU"/>
        </w:rPr>
      </w:pPr>
      <w:r w:rsidRPr="004D2229">
        <w:rPr>
          <w:lang w:val="ru-RU"/>
        </w:rPr>
        <w:t>────────────────────────────────────────</w:t>
      </w:r>
    </w:p>
    <w:p w14:paraId="48C4A12E" w14:textId="77777777" w:rsidR="007234A3" w:rsidRPr="004D2229" w:rsidRDefault="004D2229">
      <w:pPr>
        <w:rPr>
          <w:lang w:val="ru-RU"/>
        </w:rPr>
      </w:pPr>
      <w:r w:rsidRPr="004D2229">
        <w:rPr>
          <w:lang w:val="ru-RU"/>
        </w:rPr>
        <w:t xml:space="preserve">Меня зовут Наталья Марценюк, я методист и менеджер </w:t>
      </w:r>
      <w:r w:rsidRPr="004D2229">
        <w:rPr>
          <w:lang w:val="ru-RU"/>
        </w:rPr>
        <w:t>образовательных проектов.</w:t>
      </w:r>
    </w:p>
    <w:p w14:paraId="3A6848AA" w14:textId="00289D04" w:rsidR="007234A3" w:rsidRPr="004D2229" w:rsidRDefault="004D2229">
      <w:pPr>
        <w:rPr>
          <w:lang w:val="ru-RU"/>
        </w:rPr>
      </w:pPr>
      <w:r w:rsidRPr="004D2229">
        <w:rPr>
          <w:lang w:val="ru-RU"/>
        </w:rPr>
        <w:t xml:space="preserve">Меня заинтересовала вакансия </w:t>
      </w:r>
    </w:p>
    <w:p w14:paraId="4DB86B43" w14:textId="77777777" w:rsidR="007234A3" w:rsidRPr="004D2229" w:rsidRDefault="004D2229">
      <w:pPr>
        <w:rPr>
          <w:lang w:val="ru-RU"/>
        </w:rPr>
      </w:pPr>
      <w:r w:rsidRPr="004D2229">
        <w:rPr>
          <w:lang w:val="ru-RU"/>
        </w:rPr>
        <w:t>Вот что я умею и что может быть полезно вам:</w:t>
      </w:r>
    </w:p>
    <w:p w14:paraId="36F7CA73" w14:textId="77777777" w:rsidR="007234A3" w:rsidRPr="004D2229" w:rsidRDefault="004D2229">
      <w:pPr>
        <w:pStyle w:val="a0"/>
        <w:rPr>
          <w:lang w:val="ru-RU"/>
        </w:rPr>
      </w:pPr>
      <w:r w:rsidRPr="004D2229">
        <w:rPr>
          <w:lang w:val="ru-RU"/>
        </w:rPr>
        <w:t xml:space="preserve">Проектирование и запуск программ обучения (490+ руководителей, </w:t>
      </w:r>
      <w:r>
        <w:t>NPS</w:t>
      </w:r>
      <w:r w:rsidRPr="004D2229">
        <w:rPr>
          <w:lang w:val="ru-RU"/>
        </w:rPr>
        <w:t xml:space="preserve"> 9.7)</w:t>
      </w:r>
    </w:p>
    <w:p w14:paraId="5B1E60D6" w14:textId="77777777" w:rsidR="007234A3" w:rsidRDefault="004D2229">
      <w:pPr>
        <w:pStyle w:val="a0"/>
      </w:pPr>
      <w:r>
        <w:t>Sales / Marketing Enablement, онбординг, Customer</w:t>
      </w:r>
      <w:r>
        <w:t xml:space="preserve"> Education</w:t>
      </w:r>
    </w:p>
    <w:p w14:paraId="3775E163" w14:textId="77777777" w:rsidR="007234A3" w:rsidRPr="004D2229" w:rsidRDefault="004D2229">
      <w:pPr>
        <w:pStyle w:val="a0"/>
        <w:rPr>
          <w:lang w:val="ru-RU"/>
        </w:rPr>
      </w:pPr>
      <w:r w:rsidRPr="004D2229">
        <w:rPr>
          <w:lang w:val="ru-RU"/>
        </w:rPr>
        <w:t xml:space="preserve">Внедрение </w:t>
      </w:r>
      <w:r>
        <w:t>AI</w:t>
      </w:r>
      <w:r w:rsidRPr="004D2229">
        <w:rPr>
          <w:lang w:val="ru-RU"/>
        </w:rPr>
        <w:t xml:space="preserve">-инструментов в контент и процессы </w:t>
      </w:r>
      <w:r>
        <w:t>L</w:t>
      </w:r>
      <w:r w:rsidRPr="004D2229">
        <w:rPr>
          <w:lang w:val="ru-RU"/>
        </w:rPr>
        <w:t>&amp;</w:t>
      </w:r>
      <w:r>
        <w:t>D</w:t>
      </w:r>
    </w:p>
    <w:p w14:paraId="40545F2B" w14:textId="77777777" w:rsidR="007234A3" w:rsidRPr="004D2229" w:rsidRDefault="004D2229">
      <w:pPr>
        <w:pStyle w:val="a0"/>
        <w:rPr>
          <w:lang w:val="ru-RU"/>
        </w:rPr>
      </w:pPr>
      <w:r w:rsidRPr="004D2229">
        <w:rPr>
          <w:lang w:val="ru-RU"/>
        </w:rPr>
        <w:t xml:space="preserve">Работа с матрицами компетенций, </w:t>
      </w:r>
      <w:r>
        <w:t>role</w:t>
      </w:r>
      <w:r w:rsidRPr="004D2229">
        <w:rPr>
          <w:lang w:val="ru-RU"/>
        </w:rPr>
        <w:t>-</w:t>
      </w:r>
      <w:r>
        <w:t>based</w:t>
      </w:r>
      <w:r w:rsidRPr="004D2229">
        <w:rPr>
          <w:lang w:val="ru-RU"/>
        </w:rPr>
        <w:t xml:space="preserve"> треками, </w:t>
      </w:r>
      <w:r>
        <w:t>Learning</w:t>
      </w:r>
      <w:r w:rsidRPr="004D2229">
        <w:rPr>
          <w:lang w:val="ru-RU"/>
        </w:rPr>
        <w:t xml:space="preserve"> </w:t>
      </w:r>
      <w:r>
        <w:t>Analytics</w:t>
      </w:r>
    </w:p>
    <w:p w14:paraId="7A14C883" w14:textId="77777777" w:rsidR="007234A3" w:rsidRPr="004D2229" w:rsidRDefault="004D2229">
      <w:pPr>
        <w:rPr>
          <w:lang w:val="ru-RU"/>
        </w:rPr>
      </w:pPr>
      <w:r w:rsidRPr="004D2229">
        <w:rPr>
          <w:lang w:val="ru-RU"/>
        </w:rPr>
        <w:t>По</w:t>
      </w:r>
      <w:r w:rsidRPr="004D2229">
        <w:rPr>
          <w:lang w:val="ru-RU"/>
        </w:rPr>
        <w:t>лные детали — в резюме.</w:t>
      </w:r>
    </w:p>
    <w:p w14:paraId="0A5D46CC" w14:textId="77777777" w:rsidR="007234A3" w:rsidRPr="004D2229" w:rsidRDefault="004D2229">
      <w:pPr>
        <w:rPr>
          <w:lang w:val="ru-RU"/>
        </w:rPr>
      </w:pPr>
      <w:r w:rsidRPr="004D2229">
        <w:rPr>
          <w:lang w:val="ru-RU"/>
        </w:rPr>
        <w:t>Я надеюсь, что могу быть вам полезна. Прошу рассмотреть моё резюме.</w:t>
      </w:r>
    </w:p>
    <w:p w14:paraId="4038E3DF" w14:textId="77777777" w:rsidR="007234A3" w:rsidRPr="004D2229" w:rsidRDefault="004D2229">
      <w:pPr>
        <w:pStyle w:val="a0"/>
        <w:rPr>
          <w:lang w:val="ru-RU"/>
        </w:rPr>
      </w:pPr>
      <w:r w:rsidRPr="004D2229">
        <w:rPr>
          <w:lang w:val="ru-RU"/>
        </w:rPr>
        <w:t xml:space="preserve">Ссылка на портфолио: </w:t>
      </w:r>
      <w:r>
        <w:t>https</w:t>
      </w:r>
      <w:r w:rsidRPr="004D2229">
        <w:rPr>
          <w:lang w:val="ru-RU"/>
        </w:rPr>
        <w:t>://</w:t>
      </w:r>
      <w:r>
        <w:t>look</w:t>
      </w:r>
      <w:r w:rsidRPr="004D2229">
        <w:rPr>
          <w:lang w:val="ru-RU"/>
        </w:rPr>
        <w:t>85-</w:t>
      </w:r>
      <w:r>
        <w:t>ops</w:t>
      </w:r>
      <w:r w:rsidRPr="004D2229">
        <w:rPr>
          <w:lang w:val="ru-RU"/>
        </w:rPr>
        <w:t>.</w:t>
      </w:r>
      <w:proofErr w:type="spellStart"/>
      <w:r>
        <w:t>github</w:t>
      </w:r>
      <w:proofErr w:type="spellEnd"/>
      <w:r w:rsidRPr="004D2229">
        <w:rPr>
          <w:lang w:val="ru-RU"/>
        </w:rPr>
        <w:t>.</w:t>
      </w:r>
      <w:r>
        <w:t>io</w:t>
      </w:r>
      <w:r w:rsidRPr="004D2229">
        <w:rPr>
          <w:lang w:val="ru-RU"/>
        </w:rPr>
        <w:t>/</w:t>
      </w:r>
      <w:proofErr w:type="spellStart"/>
      <w:r>
        <w:t>NAAssistant</w:t>
      </w:r>
      <w:proofErr w:type="spellEnd"/>
      <w:r w:rsidRPr="004D2229">
        <w:rPr>
          <w:lang w:val="ru-RU"/>
        </w:rPr>
        <w:t>/</w:t>
      </w:r>
      <w:r>
        <w:t>portfolio</w:t>
      </w:r>
      <w:r w:rsidRPr="004D2229">
        <w:rPr>
          <w:lang w:val="ru-RU"/>
        </w:rPr>
        <w:t>/</w:t>
      </w:r>
    </w:p>
    <w:p w14:paraId="1B502455" w14:textId="617FD559" w:rsidR="007234A3" w:rsidRPr="004D2229" w:rsidRDefault="007234A3" w:rsidP="004D2229">
      <w:pPr>
        <w:pStyle w:val="a"/>
        <w:numPr>
          <w:ilvl w:val="0"/>
          <w:numId w:val="0"/>
        </w:numPr>
        <w:ind w:left="360"/>
        <w:rPr>
          <w:lang w:val="ru-RU"/>
        </w:rPr>
      </w:pPr>
    </w:p>
    <w:sectPr w:rsidR="007234A3" w:rsidRPr="004D222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786734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2229"/>
    <w:rsid w:val="007234A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244AB0F"/>
  <w14:defaultImageDpi w14:val="300"/>
  <w15:docId w15:val="{ED4097FB-72D6-4546-AE62-F93A660CA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113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Марценюк Наталья</cp:lastModifiedBy>
  <cp:revision>3</cp:revision>
  <dcterms:created xsi:type="dcterms:W3CDTF">2013-12-23T23:15:00Z</dcterms:created>
  <dcterms:modified xsi:type="dcterms:W3CDTF">2026-09-07T14:30:00Z</dcterms:modified>
  <cp:category/>
</cp:coreProperties>
</file>