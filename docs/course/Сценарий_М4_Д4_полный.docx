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7A52D6" w14:textId="77777777" w:rsidR="00193E3C" w:rsidRPr="00E979FD" w:rsidRDefault="00282DFE">
      <w:pPr>
        <w:jc w:val="center"/>
        <w:rPr>
          <w:lang w:val="ru-RU"/>
        </w:rPr>
      </w:pPr>
      <w:r w:rsidRPr="00E979FD">
        <w:rPr>
          <w:b/>
          <w:sz w:val="28"/>
          <w:lang w:val="ru-RU"/>
        </w:rPr>
        <w:t>Программа повышения квалификации</w:t>
      </w:r>
    </w:p>
    <w:p w14:paraId="78C8AC81" w14:textId="77777777" w:rsidR="00193E3C" w:rsidRPr="00E979FD" w:rsidRDefault="00282DFE">
      <w:pPr>
        <w:jc w:val="center"/>
        <w:rPr>
          <w:lang w:val="ru-RU"/>
        </w:rPr>
      </w:pPr>
      <w:r w:rsidRPr="00E979FD">
        <w:rPr>
          <w:b/>
          <w:sz w:val="24"/>
          <w:lang w:val="ru-RU"/>
        </w:rPr>
        <w:t>«Развитие профессиональных компетенций руководителей хозяйства пути и сооружений. «Профессионал+. Путь»»</w:t>
      </w:r>
    </w:p>
    <w:p w14:paraId="458EBA7A" w14:textId="77777777" w:rsidR="00193E3C" w:rsidRPr="00E979FD" w:rsidRDefault="00193E3C">
      <w:pPr>
        <w:rPr>
          <w:lang w:val="ru-RU"/>
        </w:rPr>
      </w:pPr>
    </w:p>
    <w:p w14:paraId="0F94A1E1" w14:textId="77777777" w:rsidR="00193E3C" w:rsidRPr="00E979FD" w:rsidRDefault="00282DFE">
      <w:pPr>
        <w:rPr>
          <w:lang w:val="ru-RU"/>
        </w:rPr>
      </w:pPr>
      <w:r w:rsidRPr="00E979FD">
        <w:rPr>
          <w:b/>
          <w:sz w:val="24"/>
          <w:lang w:val="ru-RU"/>
        </w:rPr>
        <w:t>Учебный модуль 4</w:t>
      </w:r>
    </w:p>
    <w:p w14:paraId="5412FA1F" w14:textId="77777777" w:rsidR="00193E3C" w:rsidRPr="00E979FD" w:rsidRDefault="00282DFE">
      <w:pPr>
        <w:rPr>
          <w:lang w:val="ru-RU"/>
        </w:rPr>
      </w:pPr>
      <w:r w:rsidRPr="00E979FD">
        <w:rPr>
          <w:lang w:val="ru-RU"/>
        </w:rPr>
        <w:t xml:space="preserve">«Неразрушающий контроль рельсов. Содержание и ремонт земляного полотна, его обустройств и </w:t>
      </w:r>
      <w:r w:rsidRPr="00E979FD">
        <w:rPr>
          <w:lang w:val="ru-RU"/>
        </w:rPr>
        <w:t>искусственных сооружений»</w:t>
      </w:r>
    </w:p>
    <w:p w14:paraId="771258BE" w14:textId="77777777" w:rsidR="00193E3C" w:rsidRPr="00E979FD" w:rsidRDefault="00193E3C">
      <w:pPr>
        <w:rPr>
          <w:lang w:val="ru-RU"/>
        </w:rPr>
      </w:pPr>
    </w:p>
    <w:p w14:paraId="15E356EE" w14:textId="77777777" w:rsidR="00193E3C" w:rsidRPr="00E979FD" w:rsidRDefault="00282DFE">
      <w:pPr>
        <w:rPr>
          <w:lang w:val="ru-RU"/>
        </w:rPr>
      </w:pPr>
      <w:r w:rsidRPr="00E979FD">
        <w:rPr>
          <w:b/>
          <w:sz w:val="24"/>
          <w:lang w:val="ru-RU"/>
        </w:rPr>
        <w:t>День 4</w:t>
      </w:r>
    </w:p>
    <w:p w14:paraId="4D8A9D23" w14:textId="77777777" w:rsidR="00193E3C" w:rsidRPr="00E979FD" w:rsidRDefault="00282DFE">
      <w:pPr>
        <w:rPr>
          <w:lang w:val="ru-RU"/>
        </w:rPr>
      </w:pPr>
      <w:r w:rsidRPr="00E979FD">
        <w:rPr>
          <w:lang w:val="ru-RU"/>
        </w:rPr>
        <w:t>Тематический блок: Неразрушающий контроль рельсов. Содержание и ремонт земляного полотна, его обустройств и искусственных сооружений</w:t>
      </w:r>
    </w:p>
    <w:p w14:paraId="59BB15CA" w14:textId="77777777" w:rsidR="00193E3C" w:rsidRPr="00E979FD" w:rsidRDefault="00193E3C">
      <w:pPr>
        <w:rPr>
          <w:lang w:val="ru-RU"/>
        </w:rPr>
      </w:pPr>
    </w:p>
    <w:p w14:paraId="793FCA8F" w14:textId="77777777" w:rsidR="00193E3C" w:rsidRPr="00E979FD" w:rsidRDefault="00282DFE">
      <w:pPr>
        <w:rPr>
          <w:lang w:val="ru-RU"/>
        </w:rPr>
      </w:pPr>
      <w:r w:rsidRPr="00E979FD">
        <w:rPr>
          <w:b/>
          <w:sz w:val="28"/>
          <w:lang w:val="ru-RU"/>
        </w:rPr>
        <w:t>Сценарий дня 09:00—17:30</w:t>
      </w:r>
    </w:p>
    <w:p w14:paraId="1F4ACA89" w14:textId="77777777" w:rsidR="00193E3C" w:rsidRPr="00E979FD" w:rsidRDefault="00193E3C">
      <w:pPr>
        <w:rPr>
          <w:lang w:val="ru-RU"/>
        </w:rPr>
      </w:pPr>
    </w:p>
    <w:p w14:paraId="1348A38B" w14:textId="77777777" w:rsidR="00193E3C" w:rsidRPr="00E979FD" w:rsidRDefault="00282DFE">
      <w:pPr>
        <w:rPr>
          <w:lang w:val="ru-RU"/>
        </w:rPr>
      </w:pPr>
      <w:r w:rsidRPr="00E979FD">
        <w:rPr>
          <w:b/>
          <w:sz w:val="24"/>
          <w:lang w:val="ru-RU"/>
        </w:rPr>
        <w:t>Структура дня:</w:t>
      </w:r>
    </w:p>
    <w:p w14:paraId="64B6C0B1" w14:textId="77777777" w:rsidR="00193E3C" w:rsidRPr="00E979FD" w:rsidRDefault="00193E3C">
      <w:pPr>
        <w:rPr>
          <w:lang w:val="ru-RU"/>
        </w:rPr>
      </w:pPr>
    </w:p>
    <w:p w14:paraId="520B4527" w14:textId="77777777" w:rsidR="00193E3C" w:rsidRDefault="00282DFE">
      <w:r w:rsidRPr="00E979FD">
        <w:rPr>
          <w:b/>
          <w:lang w:val="ru-RU"/>
        </w:rPr>
        <w:t xml:space="preserve">Этап 0. </w:t>
      </w:r>
      <w:proofErr w:type="spellStart"/>
      <w:r>
        <w:rPr>
          <w:b/>
        </w:rPr>
        <w:t>Введение</w:t>
      </w:r>
      <w:proofErr w:type="spellEnd"/>
      <w:r>
        <w:rPr>
          <w:b/>
        </w:rPr>
        <w:t xml:space="preserve"> и North Star (09:00—09:20)</w:t>
      </w:r>
    </w:p>
    <w:p w14:paraId="1568D6DE" w14:textId="77777777" w:rsidR="00193E3C" w:rsidRPr="00E979FD" w:rsidRDefault="00282DFE">
      <w:pPr>
        <w:pStyle w:val="a0"/>
        <w:rPr>
          <w:lang w:val="ru-RU"/>
        </w:rPr>
      </w:pPr>
      <w:r w:rsidRPr="00E979FD">
        <w:rPr>
          <w:lang w:val="ru-RU"/>
        </w:rPr>
        <w:t>Ша</w:t>
      </w:r>
      <w:r w:rsidRPr="00E979FD">
        <w:rPr>
          <w:lang w:val="ru-RU"/>
        </w:rPr>
        <w:t>г 1. Открытие + мостик от стажировки (5 мин)</w:t>
      </w:r>
    </w:p>
    <w:p w14:paraId="7207B320" w14:textId="77777777" w:rsidR="00193E3C" w:rsidRPr="00E979FD" w:rsidRDefault="00282DFE">
      <w:pPr>
        <w:pStyle w:val="a0"/>
        <w:rPr>
          <w:lang w:val="ru-RU"/>
        </w:rPr>
      </w:pPr>
      <w:r w:rsidRPr="00E979FD">
        <w:rPr>
          <w:lang w:val="ru-RU"/>
        </w:rPr>
        <w:t xml:space="preserve">Шаг 2. Правила дня и </w:t>
      </w:r>
      <w:r>
        <w:t>North</w:t>
      </w:r>
      <w:r w:rsidRPr="00E979FD">
        <w:rPr>
          <w:lang w:val="ru-RU"/>
        </w:rPr>
        <w:t xml:space="preserve"> </w:t>
      </w:r>
      <w:r>
        <w:t>Star</w:t>
      </w:r>
      <w:r w:rsidRPr="00E979FD">
        <w:rPr>
          <w:lang w:val="ru-RU"/>
        </w:rPr>
        <w:t xml:space="preserve"> (10 мин)</w:t>
      </w:r>
    </w:p>
    <w:p w14:paraId="2C6FC079" w14:textId="77777777" w:rsidR="00193E3C" w:rsidRDefault="00282DFE">
      <w:pPr>
        <w:pStyle w:val="a0"/>
      </w:pPr>
      <w:proofErr w:type="spellStart"/>
      <w:r>
        <w:t>Шаг</w:t>
      </w:r>
      <w:proofErr w:type="spellEnd"/>
      <w:r>
        <w:t xml:space="preserve"> 3. Цель дня (5 мин)</w:t>
      </w:r>
    </w:p>
    <w:p w14:paraId="5637A085" w14:textId="77777777" w:rsidR="00193E3C" w:rsidRDefault="00193E3C"/>
    <w:p w14:paraId="2F1601DB" w14:textId="77777777" w:rsidR="00193E3C" w:rsidRPr="00E979FD" w:rsidRDefault="00282DFE">
      <w:pPr>
        <w:rPr>
          <w:lang w:val="ru-RU"/>
        </w:rPr>
      </w:pPr>
      <w:r w:rsidRPr="00E979FD">
        <w:rPr>
          <w:b/>
          <w:lang w:val="ru-RU"/>
        </w:rPr>
        <w:t>Этап 1. Ротационные станции «Вызовы с поля» (09:20—11:00)</w:t>
      </w:r>
    </w:p>
    <w:p w14:paraId="7A520BD7" w14:textId="77777777" w:rsidR="00193E3C" w:rsidRPr="00E979FD" w:rsidRDefault="00282DFE">
      <w:pPr>
        <w:pStyle w:val="a0"/>
        <w:rPr>
          <w:lang w:val="ru-RU"/>
        </w:rPr>
      </w:pPr>
      <w:r w:rsidRPr="00E979FD">
        <w:rPr>
          <w:lang w:val="ru-RU"/>
        </w:rPr>
        <w:t>Станция А. ПКЗ — инновации в контроле (25 мин с переходом)</w:t>
      </w:r>
    </w:p>
    <w:p w14:paraId="389D3CC7" w14:textId="77777777" w:rsidR="00193E3C" w:rsidRPr="00E979FD" w:rsidRDefault="00282DFE">
      <w:pPr>
        <w:pStyle w:val="a0"/>
        <w:rPr>
          <w:lang w:val="ru-RU"/>
        </w:rPr>
      </w:pPr>
      <w:r w:rsidRPr="00E979FD">
        <w:rPr>
          <w:lang w:val="ru-RU"/>
        </w:rPr>
        <w:t>Станция Б. Анализ восстанови</w:t>
      </w:r>
      <w:r w:rsidRPr="00E979FD">
        <w:rPr>
          <w:lang w:val="ru-RU"/>
        </w:rPr>
        <w:t>тельных работ на перегоне (25 мин с переходом)</w:t>
      </w:r>
    </w:p>
    <w:p w14:paraId="033179EF" w14:textId="77777777" w:rsidR="00193E3C" w:rsidRPr="00E979FD" w:rsidRDefault="00282DFE">
      <w:pPr>
        <w:pStyle w:val="a0"/>
        <w:rPr>
          <w:lang w:val="ru-RU"/>
        </w:rPr>
      </w:pPr>
      <w:r w:rsidRPr="00E979FD">
        <w:rPr>
          <w:lang w:val="ru-RU"/>
        </w:rPr>
        <w:t xml:space="preserve">Станция В. Ошибки в </w:t>
      </w:r>
      <w:proofErr w:type="spellStart"/>
      <w:r w:rsidRPr="00E979FD">
        <w:rPr>
          <w:lang w:val="ru-RU"/>
        </w:rPr>
        <w:t>техкартах</w:t>
      </w:r>
      <w:proofErr w:type="spellEnd"/>
      <w:r w:rsidRPr="00E979FD">
        <w:rPr>
          <w:lang w:val="ru-RU"/>
        </w:rPr>
        <w:t xml:space="preserve"> (25 мин с переходом)</w:t>
      </w:r>
    </w:p>
    <w:p w14:paraId="1C1F7EEC" w14:textId="77777777" w:rsidR="00193E3C" w:rsidRDefault="00282DFE">
      <w:pPr>
        <w:pStyle w:val="a0"/>
      </w:pPr>
      <w:proofErr w:type="spellStart"/>
      <w:r>
        <w:t>Общий</w:t>
      </w:r>
      <w:proofErr w:type="spellEnd"/>
      <w:r>
        <w:t xml:space="preserve"> </w:t>
      </w:r>
      <w:proofErr w:type="spellStart"/>
      <w:r>
        <w:t>сбор</w:t>
      </w:r>
      <w:proofErr w:type="spellEnd"/>
      <w:r>
        <w:t xml:space="preserve"> </w:t>
      </w:r>
      <w:proofErr w:type="spellStart"/>
      <w:r>
        <w:t>инсайтов</w:t>
      </w:r>
      <w:proofErr w:type="spellEnd"/>
      <w:r>
        <w:t xml:space="preserve"> (10 мин)</w:t>
      </w:r>
    </w:p>
    <w:p w14:paraId="7F54E6F2" w14:textId="77777777" w:rsidR="00193E3C" w:rsidRDefault="00193E3C"/>
    <w:p w14:paraId="46C9A486" w14:textId="77777777" w:rsidR="00A26AF2" w:rsidRDefault="00A26AF2">
      <w:pPr>
        <w:rPr>
          <w:b/>
        </w:rPr>
      </w:pPr>
    </w:p>
    <w:p w14:paraId="772CC021" w14:textId="11215514" w:rsidR="00193E3C" w:rsidRDefault="00282DFE">
      <w:proofErr w:type="spellStart"/>
      <w:r>
        <w:rPr>
          <w:b/>
        </w:rPr>
        <w:lastRenderedPageBreak/>
        <w:t>Кофе-пауза</w:t>
      </w:r>
      <w:proofErr w:type="spellEnd"/>
      <w:r>
        <w:rPr>
          <w:b/>
        </w:rPr>
        <w:t xml:space="preserve"> (11:00—11:15)</w:t>
      </w:r>
    </w:p>
    <w:p w14:paraId="0AD3B9B0" w14:textId="77777777" w:rsidR="00193E3C" w:rsidRDefault="00193E3C"/>
    <w:p w14:paraId="7787469D" w14:textId="77777777" w:rsidR="00193E3C" w:rsidRPr="00E979FD" w:rsidRDefault="00282DFE">
      <w:pPr>
        <w:rPr>
          <w:lang w:val="ru-RU"/>
        </w:rPr>
      </w:pPr>
      <w:r w:rsidRPr="00E979FD">
        <w:rPr>
          <w:b/>
          <w:lang w:val="ru-RU"/>
        </w:rPr>
        <w:t>Этап 2. Мастер-</w:t>
      </w:r>
      <w:proofErr w:type="spellStart"/>
      <w:r w:rsidRPr="00E979FD">
        <w:rPr>
          <w:b/>
          <w:lang w:val="ru-RU"/>
        </w:rPr>
        <w:t>майнд</w:t>
      </w:r>
      <w:proofErr w:type="spellEnd"/>
      <w:r w:rsidRPr="00E979FD">
        <w:rPr>
          <w:b/>
          <w:lang w:val="ru-RU"/>
        </w:rPr>
        <w:t xml:space="preserve"> «Комплексный план: от идеи к структуре» (11:15—12:30)</w:t>
      </w:r>
    </w:p>
    <w:p w14:paraId="1BACDF49" w14:textId="77777777" w:rsidR="00193E3C" w:rsidRPr="00E979FD" w:rsidRDefault="00282DFE">
      <w:pPr>
        <w:pStyle w:val="a0"/>
        <w:rPr>
          <w:lang w:val="ru-RU"/>
        </w:rPr>
      </w:pPr>
      <w:r w:rsidRPr="00E979FD">
        <w:rPr>
          <w:lang w:val="ru-RU"/>
        </w:rPr>
        <w:t>Шаг 8. Конструктор Комплекс</w:t>
      </w:r>
      <w:r w:rsidRPr="00E979FD">
        <w:rPr>
          <w:lang w:val="ru-RU"/>
        </w:rPr>
        <w:t>ного плана (45 мин)</w:t>
      </w:r>
    </w:p>
    <w:p w14:paraId="51FEBCE0" w14:textId="77777777" w:rsidR="00193E3C" w:rsidRPr="00E979FD" w:rsidRDefault="00282DFE">
      <w:pPr>
        <w:pStyle w:val="a0"/>
        <w:rPr>
          <w:lang w:val="ru-RU"/>
        </w:rPr>
      </w:pPr>
      <w:r w:rsidRPr="00E979FD">
        <w:rPr>
          <w:lang w:val="ru-RU"/>
        </w:rPr>
        <w:t>Шаг 9. Рецензия соседней группы (25 мин)</w:t>
      </w:r>
    </w:p>
    <w:p w14:paraId="34A0B08C" w14:textId="77777777" w:rsidR="00193E3C" w:rsidRDefault="00282DFE">
      <w:pPr>
        <w:pStyle w:val="a0"/>
      </w:pPr>
      <w:proofErr w:type="spellStart"/>
      <w:r>
        <w:t>Шаг</w:t>
      </w:r>
      <w:proofErr w:type="spellEnd"/>
      <w:r>
        <w:t xml:space="preserve"> 10. Фиксация версии 1.0 (5 мин)</w:t>
      </w:r>
    </w:p>
    <w:p w14:paraId="13A1B62A" w14:textId="77777777" w:rsidR="00193E3C" w:rsidRDefault="00193E3C"/>
    <w:p w14:paraId="3DD631CA" w14:textId="77777777" w:rsidR="00193E3C" w:rsidRDefault="00282DFE">
      <w:r>
        <w:rPr>
          <w:b/>
        </w:rPr>
        <w:t>Обед (12:30—13:30)</w:t>
      </w:r>
    </w:p>
    <w:p w14:paraId="5D40E5A0" w14:textId="77777777" w:rsidR="00193E3C" w:rsidRDefault="00193E3C"/>
    <w:p w14:paraId="1DB623C3" w14:textId="77777777" w:rsidR="00193E3C" w:rsidRPr="00E979FD" w:rsidRDefault="00282DFE">
      <w:pPr>
        <w:rPr>
          <w:lang w:val="ru-RU"/>
        </w:rPr>
      </w:pPr>
      <w:r w:rsidRPr="00E979FD">
        <w:rPr>
          <w:b/>
          <w:lang w:val="ru-RU"/>
        </w:rPr>
        <w:t xml:space="preserve">Этап 3. </w:t>
      </w:r>
      <w:proofErr w:type="spellStart"/>
      <w:r w:rsidRPr="00E979FD">
        <w:rPr>
          <w:b/>
          <w:lang w:val="ru-RU"/>
        </w:rPr>
        <w:t>Хакатон</w:t>
      </w:r>
      <w:proofErr w:type="spellEnd"/>
      <w:r w:rsidRPr="00E979FD">
        <w:rPr>
          <w:b/>
          <w:lang w:val="ru-RU"/>
        </w:rPr>
        <w:t>: сборка Комплексного плана (13:30—15:30)</w:t>
      </w:r>
    </w:p>
    <w:p w14:paraId="6F86B43F" w14:textId="77777777" w:rsidR="00193E3C" w:rsidRPr="00E979FD" w:rsidRDefault="00282DFE">
      <w:pPr>
        <w:pStyle w:val="a0"/>
        <w:rPr>
          <w:lang w:val="ru-RU"/>
        </w:rPr>
      </w:pPr>
      <w:r w:rsidRPr="00E979FD">
        <w:rPr>
          <w:lang w:val="ru-RU"/>
        </w:rPr>
        <w:t xml:space="preserve">Шаг 11. Экономическое обоснование и </w:t>
      </w:r>
      <w:proofErr w:type="spellStart"/>
      <w:r w:rsidRPr="00E979FD">
        <w:rPr>
          <w:lang w:val="ru-RU"/>
        </w:rPr>
        <w:t>приоритизация</w:t>
      </w:r>
      <w:proofErr w:type="spellEnd"/>
      <w:r w:rsidRPr="00E979FD">
        <w:rPr>
          <w:lang w:val="ru-RU"/>
        </w:rPr>
        <w:t xml:space="preserve"> (35 мин)</w:t>
      </w:r>
    </w:p>
    <w:p w14:paraId="1DBDCEDF" w14:textId="77777777" w:rsidR="00193E3C" w:rsidRDefault="00282DFE">
      <w:pPr>
        <w:pStyle w:val="a0"/>
      </w:pPr>
      <w:proofErr w:type="spellStart"/>
      <w:r>
        <w:t>Шаг</w:t>
      </w:r>
      <w:proofErr w:type="spellEnd"/>
      <w:r>
        <w:t xml:space="preserve"> 12. One-up </w:t>
      </w:r>
      <w:r>
        <w:t>раунд (15 мин)</w:t>
      </w:r>
    </w:p>
    <w:p w14:paraId="15B60FC4" w14:textId="77777777" w:rsidR="00193E3C" w:rsidRPr="00E979FD" w:rsidRDefault="00282DFE">
      <w:pPr>
        <w:pStyle w:val="a0"/>
        <w:rPr>
          <w:lang w:val="ru-RU"/>
        </w:rPr>
      </w:pPr>
      <w:r w:rsidRPr="00E979FD">
        <w:rPr>
          <w:lang w:val="ru-RU"/>
        </w:rPr>
        <w:t>Шаг 13. Упаковка презентации + подготовка к защите (40 мин)</w:t>
      </w:r>
    </w:p>
    <w:p w14:paraId="04878203" w14:textId="77777777" w:rsidR="00193E3C" w:rsidRDefault="00282DFE">
      <w:pPr>
        <w:pStyle w:val="a0"/>
      </w:pPr>
      <w:proofErr w:type="spellStart"/>
      <w:r>
        <w:t>Шаг</w:t>
      </w:r>
      <w:proofErr w:type="spellEnd"/>
      <w:r>
        <w:t xml:space="preserve"> 14. Внутренний прогон (20 мин)</w:t>
      </w:r>
    </w:p>
    <w:p w14:paraId="5D935C38" w14:textId="77777777" w:rsidR="00193E3C" w:rsidRPr="00E979FD" w:rsidRDefault="00282DFE">
      <w:pPr>
        <w:pStyle w:val="a0"/>
        <w:rPr>
          <w:lang w:val="ru-RU"/>
        </w:rPr>
      </w:pPr>
      <w:r w:rsidRPr="00E979FD">
        <w:rPr>
          <w:lang w:val="ru-RU"/>
        </w:rPr>
        <w:t>Шаг 15. Доработка по фидбеку (10 мин)</w:t>
      </w:r>
    </w:p>
    <w:p w14:paraId="7945B3D8" w14:textId="77777777" w:rsidR="00193E3C" w:rsidRPr="00E979FD" w:rsidRDefault="00193E3C">
      <w:pPr>
        <w:rPr>
          <w:lang w:val="ru-RU"/>
        </w:rPr>
      </w:pPr>
    </w:p>
    <w:p w14:paraId="02116E11" w14:textId="77777777" w:rsidR="00193E3C" w:rsidRPr="00E979FD" w:rsidRDefault="00282DFE">
      <w:pPr>
        <w:rPr>
          <w:lang w:val="ru-RU"/>
        </w:rPr>
      </w:pPr>
      <w:r w:rsidRPr="00E979FD">
        <w:rPr>
          <w:b/>
          <w:lang w:val="ru-RU"/>
        </w:rPr>
        <w:t>Перерыв (15:30—15:45)</w:t>
      </w:r>
    </w:p>
    <w:p w14:paraId="71B83ABE" w14:textId="77777777" w:rsidR="00193E3C" w:rsidRPr="00E979FD" w:rsidRDefault="00193E3C">
      <w:pPr>
        <w:rPr>
          <w:lang w:val="ru-RU"/>
        </w:rPr>
      </w:pPr>
    </w:p>
    <w:p w14:paraId="43B2908C" w14:textId="77777777" w:rsidR="00193E3C" w:rsidRPr="00E979FD" w:rsidRDefault="00282DFE">
      <w:pPr>
        <w:rPr>
          <w:lang w:val="ru-RU"/>
        </w:rPr>
      </w:pPr>
      <w:r w:rsidRPr="00E979FD">
        <w:rPr>
          <w:b/>
          <w:lang w:val="ru-RU"/>
        </w:rPr>
        <w:t xml:space="preserve">Этап 4. Защита проектов + </w:t>
      </w:r>
      <w:proofErr w:type="spellStart"/>
      <w:r w:rsidRPr="00E979FD">
        <w:rPr>
          <w:b/>
          <w:lang w:val="ru-RU"/>
        </w:rPr>
        <w:t>Взаимоэкспертиза</w:t>
      </w:r>
      <w:proofErr w:type="spellEnd"/>
      <w:r w:rsidRPr="00E979FD">
        <w:rPr>
          <w:b/>
          <w:lang w:val="ru-RU"/>
        </w:rPr>
        <w:t xml:space="preserve"> (15:45—17:00)</w:t>
      </w:r>
    </w:p>
    <w:p w14:paraId="34602FA4" w14:textId="77777777" w:rsidR="00193E3C" w:rsidRPr="00E979FD" w:rsidRDefault="00282DFE">
      <w:pPr>
        <w:pStyle w:val="a0"/>
        <w:rPr>
          <w:lang w:val="ru-RU"/>
        </w:rPr>
      </w:pPr>
      <w:r w:rsidRPr="00E979FD">
        <w:rPr>
          <w:lang w:val="ru-RU"/>
        </w:rPr>
        <w:t>Шаг 16. Защита групп (60 ми</w:t>
      </w:r>
      <w:r w:rsidRPr="00E979FD">
        <w:rPr>
          <w:lang w:val="ru-RU"/>
        </w:rPr>
        <w:t>н, по 15 мин на группу)</w:t>
      </w:r>
    </w:p>
    <w:p w14:paraId="691065D1" w14:textId="77777777" w:rsidR="00193E3C" w:rsidRDefault="00282DFE">
      <w:pPr>
        <w:pStyle w:val="a0"/>
      </w:pPr>
      <w:proofErr w:type="spellStart"/>
      <w:r>
        <w:t>Шаг</w:t>
      </w:r>
      <w:proofErr w:type="spellEnd"/>
      <w:r>
        <w:t xml:space="preserve"> 17. Взаимоэкспертиза (10 мин)</w:t>
      </w:r>
    </w:p>
    <w:p w14:paraId="351EE874" w14:textId="77777777" w:rsidR="00193E3C" w:rsidRPr="00E979FD" w:rsidRDefault="00282DFE">
      <w:pPr>
        <w:pStyle w:val="a0"/>
        <w:rPr>
          <w:lang w:val="ru-RU"/>
        </w:rPr>
      </w:pPr>
      <w:r w:rsidRPr="00E979FD">
        <w:rPr>
          <w:lang w:val="ru-RU"/>
        </w:rPr>
        <w:t>Шаг 18. Общий фидбек от преподавателя (5 мин)</w:t>
      </w:r>
    </w:p>
    <w:p w14:paraId="7DC888B2" w14:textId="77777777" w:rsidR="00193E3C" w:rsidRPr="00E979FD" w:rsidRDefault="00193E3C">
      <w:pPr>
        <w:rPr>
          <w:lang w:val="ru-RU"/>
        </w:rPr>
      </w:pPr>
    </w:p>
    <w:p w14:paraId="11311DB6" w14:textId="77777777" w:rsidR="00193E3C" w:rsidRDefault="00282DFE">
      <w:proofErr w:type="spellStart"/>
      <w:r>
        <w:rPr>
          <w:b/>
        </w:rPr>
        <w:t>Этап</w:t>
      </w:r>
      <w:proofErr w:type="spellEnd"/>
      <w:r>
        <w:rPr>
          <w:b/>
        </w:rPr>
        <w:t xml:space="preserve"> 5. Рефлексия + North Star Check + Закрытие (17:00—17:30)</w:t>
      </w:r>
    </w:p>
    <w:p w14:paraId="244D8B23" w14:textId="77777777" w:rsidR="00193E3C" w:rsidRDefault="00282DFE">
      <w:pPr>
        <w:pStyle w:val="a0"/>
      </w:pPr>
      <w:r>
        <w:t>Шаг 19. North Star Check (10 мин)</w:t>
      </w:r>
    </w:p>
    <w:p w14:paraId="4DDF8426" w14:textId="77777777" w:rsidR="00193E3C" w:rsidRDefault="00282DFE">
      <w:pPr>
        <w:pStyle w:val="a0"/>
      </w:pPr>
      <w:r>
        <w:t>Шаг 20. Двухэтапная рефлексия (15 мин)</w:t>
      </w:r>
    </w:p>
    <w:p w14:paraId="12DD75C2" w14:textId="77777777" w:rsidR="00193E3C" w:rsidRDefault="00282DFE">
      <w:pPr>
        <w:pStyle w:val="a0"/>
      </w:pPr>
      <w:r>
        <w:t>Шаг 21. Торжеств</w:t>
      </w:r>
      <w:r>
        <w:t>енное закрытие (5 мин)</w:t>
      </w:r>
    </w:p>
    <w:p w14:paraId="54FB3FAF" w14:textId="77777777" w:rsidR="00193E3C" w:rsidRDefault="00193E3C"/>
    <w:p w14:paraId="45C6FCDB" w14:textId="77777777" w:rsidR="00193E3C" w:rsidRDefault="00282DFE">
      <w:r>
        <w:rPr>
          <w:b/>
        </w:rPr>
        <w:t>Цели дня:</w:t>
      </w:r>
    </w:p>
    <w:p w14:paraId="7DDF470E" w14:textId="77777777" w:rsidR="00193E3C" w:rsidRPr="00E979FD" w:rsidRDefault="00282DFE">
      <w:pPr>
        <w:pStyle w:val="a0"/>
        <w:rPr>
          <w:lang w:val="ru-RU"/>
        </w:rPr>
      </w:pPr>
      <w:r w:rsidRPr="00E979FD">
        <w:rPr>
          <w:lang w:val="ru-RU"/>
        </w:rPr>
        <w:lastRenderedPageBreak/>
        <w:t xml:space="preserve">Сформировать целостное представление о неразрушающем контроле, содержании земляного полотна и ИССО через практико-ориентированный </w:t>
      </w:r>
      <w:proofErr w:type="spellStart"/>
      <w:r w:rsidRPr="00E979FD">
        <w:rPr>
          <w:lang w:val="ru-RU"/>
        </w:rPr>
        <w:t>хакатон</w:t>
      </w:r>
      <w:proofErr w:type="spellEnd"/>
    </w:p>
    <w:p w14:paraId="79B5DAB2" w14:textId="77777777" w:rsidR="00193E3C" w:rsidRPr="00E979FD" w:rsidRDefault="00282DFE">
      <w:pPr>
        <w:pStyle w:val="a0"/>
        <w:rPr>
          <w:lang w:val="ru-RU"/>
        </w:rPr>
      </w:pPr>
      <w:r w:rsidRPr="00E979FD">
        <w:rPr>
          <w:lang w:val="ru-RU"/>
        </w:rPr>
        <w:t xml:space="preserve">Разработать Комплексный план мероприятий для своей дистанции на 3–6 месяцев с </w:t>
      </w:r>
      <w:r>
        <w:t>RACI</w:t>
      </w:r>
      <w:r w:rsidRPr="00E979FD">
        <w:rPr>
          <w:lang w:val="ru-RU"/>
        </w:rPr>
        <w:t>-м</w:t>
      </w:r>
      <w:r w:rsidRPr="00E979FD">
        <w:rPr>
          <w:lang w:val="ru-RU"/>
        </w:rPr>
        <w:t xml:space="preserve">атрицей, экономическим обоснованием и </w:t>
      </w:r>
      <w:proofErr w:type="spellStart"/>
      <w:r w:rsidRPr="00E979FD">
        <w:rPr>
          <w:lang w:val="ru-RU"/>
        </w:rPr>
        <w:t>приоритизацией</w:t>
      </w:r>
      <w:proofErr w:type="spellEnd"/>
    </w:p>
    <w:p w14:paraId="5093CD2F" w14:textId="77777777" w:rsidR="00193E3C" w:rsidRPr="00E979FD" w:rsidRDefault="00282DFE">
      <w:pPr>
        <w:pStyle w:val="a0"/>
        <w:rPr>
          <w:lang w:val="ru-RU"/>
        </w:rPr>
      </w:pPr>
      <w:r w:rsidRPr="00E979FD">
        <w:rPr>
          <w:lang w:val="ru-RU"/>
        </w:rPr>
        <w:t xml:space="preserve">Закрепить навыки </w:t>
      </w:r>
      <w:proofErr w:type="spellStart"/>
      <w:r w:rsidRPr="00E979FD">
        <w:rPr>
          <w:lang w:val="ru-RU"/>
        </w:rPr>
        <w:t>взаимоэкспертизы</w:t>
      </w:r>
      <w:proofErr w:type="spellEnd"/>
      <w:r w:rsidRPr="00E979FD">
        <w:rPr>
          <w:lang w:val="ru-RU"/>
        </w:rPr>
        <w:t xml:space="preserve">, работы с </w:t>
      </w:r>
      <w:r>
        <w:t>two</w:t>
      </w:r>
      <w:r w:rsidRPr="00E979FD">
        <w:rPr>
          <w:lang w:val="ru-RU"/>
        </w:rPr>
        <w:t>-</w:t>
      </w:r>
      <w:r>
        <w:t>way</w:t>
      </w:r>
      <w:r w:rsidRPr="00E979FD">
        <w:rPr>
          <w:lang w:val="ru-RU"/>
        </w:rPr>
        <w:t>/</w:t>
      </w:r>
      <w:r>
        <w:t>one</w:t>
      </w:r>
      <w:r w:rsidRPr="00E979FD">
        <w:rPr>
          <w:lang w:val="ru-RU"/>
        </w:rPr>
        <w:t>-</w:t>
      </w:r>
      <w:r>
        <w:t>way</w:t>
      </w:r>
      <w:r w:rsidRPr="00E979FD">
        <w:rPr>
          <w:lang w:val="ru-RU"/>
        </w:rPr>
        <w:t xml:space="preserve"> решениями и культурой </w:t>
      </w:r>
      <w:r>
        <w:t>Just</w:t>
      </w:r>
      <w:r w:rsidRPr="00E979FD">
        <w:rPr>
          <w:lang w:val="ru-RU"/>
        </w:rPr>
        <w:t xml:space="preserve"> </w:t>
      </w:r>
      <w:r>
        <w:t>Culture</w:t>
      </w:r>
    </w:p>
    <w:p w14:paraId="51335AEA" w14:textId="77777777" w:rsidR="00193E3C" w:rsidRPr="00E979FD" w:rsidRDefault="00282DFE">
      <w:pPr>
        <w:pStyle w:val="a0"/>
        <w:rPr>
          <w:lang w:val="ru-RU"/>
        </w:rPr>
      </w:pPr>
      <w:r w:rsidRPr="00E979FD">
        <w:rPr>
          <w:lang w:val="ru-RU"/>
        </w:rPr>
        <w:t xml:space="preserve">Провести рефлексию изменений через </w:t>
      </w:r>
      <w:r>
        <w:t>North</w:t>
      </w:r>
      <w:r w:rsidRPr="00E979FD">
        <w:rPr>
          <w:lang w:val="ru-RU"/>
        </w:rPr>
        <w:t xml:space="preserve"> </w:t>
      </w:r>
      <w:r>
        <w:t>Star</w:t>
      </w:r>
      <w:r w:rsidRPr="00E979FD">
        <w:rPr>
          <w:lang w:val="ru-RU"/>
        </w:rPr>
        <w:t xml:space="preserve"> метрику</w:t>
      </w:r>
    </w:p>
    <w:p w14:paraId="580DDBD3" w14:textId="77777777" w:rsidR="00E979FD" w:rsidRPr="00E979FD" w:rsidRDefault="00E979FD">
      <w:pPr>
        <w:rPr>
          <w:b/>
          <w:sz w:val="28"/>
          <w:lang w:val="ru-RU"/>
        </w:rPr>
        <w:sectPr w:rsidR="00E979FD" w:rsidRPr="00E979FD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6C147FF9" w14:textId="55DE9BDA" w:rsidR="00193E3C" w:rsidRDefault="00282DFE">
      <w:r>
        <w:rPr>
          <w:b/>
          <w:sz w:val="28"/>
        </w:rPr>
        <w:lastRenderedPageBreak/>
        <w:t>РЕГЛАМЕНТ ДНЯ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67"/>
        <w:gridCol w:w="992"/>
        <w:gridCol w:w="992"/>
        <w:gridCol w:w="2268"/>
        <w:gridCol w:w="5497"/>
        <w:gridCol w:w="1892"/>
      </w:tblGrid>
      <w:tr w:rsidR="00193E3C" w14:paraId="4C2C2CEB" w14:textId="77777777" w:rsidTr="00E979FD">
        <w:trPr>
          <w:jc w:val="center"/>
        </w:trPr>
        <w:tc>
          <w:tcPr>
            <w:tcW w:w="667" w:type="dxa"/>
            <w:shd w:val="clear" w:color="auto" w:fill="D9E2F3"/>
          </w:tcPr>
          <w:p w14:paraId="697E590F" w14:textId="77777777" w:rsidR="00193E3C" w:rsidRDefault="00282DFE">
            <w:r>
              <w:rPr>
                <w:b/>
                <w:sz w:val="16"/>
              </w:rPr>
              <w:t xml:space="preserve">№ </w:t>
            </w:r>
            <w:proofErr w:type="spellStart"/>
            <w:r>
              <w:rPr>
                <w:b/>
                <w:sz w:val="16"/>
              </w:rPr>
              <w:t>шага</w:t>
            </w:r>
            <w:proofErr w:type="spellEnd"/>
          </w:p>
        </w:tc>
        <w:tc>
          <w:tcPr>
            <w:tcW w:w="992" w:type="dxa"/>
            <w:shd w:val="clear" w:color="auto" w:fill="D9E2F3"/>
          </w:tcPr>
          <w:p w14:paraId="2F2B79FA" w14:textId="77777777" w:rsidR="00193E3C" w:rsidRDefault="00282DFE">
            <w:proofErr w:type="spellStart"/>
            <w:r>
              <w:rPr>
                <w:b/>
                <w:sz w:val="16"/>
              </w:rPr>
              <w:t>Время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нач</w:t>
            </w:r>
            <w:proofErr w:type="spellEnd"/>
            <w:r>
              <w:rPr>
                <w:b/>
                <w:sz w:val="16"/>
              </w:rPr>
              <w:t>.</w:t>
            </w:r>
          </w:p>
        </w:tc>
        <w:tc>
          <w:tcPr>
            <w:tcW w:w="992" w:type="dxa"/>
            <w:shd w:val="clear" w:color="auto" w:fill="D9E2F3"/>
          </w:tcPr>
          <w:p w14:paraId="31F34A62" w14:textId="77777777" w:rsidR="00193E3C" w:rsidRDefault="00282DFE">
            <w:proofErr w:type="spellStart"/>
            <w:r>
              <w:rPr>
                <w:b/>
                <w:sz w:val="16"/>
              </w:rPr>
              <w:t>Продолж</w:t>
            </w:r>
            <w:proofErr w:type="spellEnd"/>
            <w:r>
              <w:rPr>
                <w:b/>
                <w:sz w:val="16"/>
              </w:rPr>
              <w:t>. (</w:t>
            </w:r>
            <w:proofErr w:type="spellStart"/>
            <w:r>
              <w:rPr>
                <w:b/>
                <w:sz w:val="16"/>
              </w:rPr>
              <w:t>мин</w:t>
            </w:r>
            <w:proofErr w:type="spellEnd"/>
            <w:r>
              <w:rPr>
                <w:b/>
                <w:sz w:val="16"/>
              </w:rPr>
              <w:t>)</w:t>
            </w:r>
          </w:p>
        </w:tc>
        <w:tc>
          <w:tcPr>
            <w:tcW w:w="2268" w:type="dxa"/>
            <w:shd w:val="clear" w:color="auto" w:fill="D9E2F3"/>
          </w:tcPr>
          <w:p w14:paraId="5D794DEB" w14:textId="77777777" w:rsidR="00193E3C" w:rsidRDefault="00282DFE">
            <w:proofErr w:type="spellStart"/>
            <w:r>
              <w:rPr>
                <w:b/>
                <w:sz w:val="16"/>
              </w:rPr>
              <w:t>Краткое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описание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активности</w:t>
            </w:r>
            <w:proofErr w:type="spellEnd"/>
          </w:p>
        </w:tc>
        <w:tc>
          <w:tcPr>
            <w:tcW w:w="5497" w:type="dxa"/>
            <w:shd w:val="clear" w:color="auto" w:fill="D9E2F3"/>
          </w:tcPr>
          <w:p w14:paraId="11AF12AE" w14:textId="77777777" w:rsidR="00193E3C" w:rsidRDefault="00282DFE">
            <w:proofErr w:type="spellStart"/>
            <w:r>
              <w:rPr>
                <w:b/>
                <w:sz w:val="16"/>
              </w:rPr>
              <w:t>Подробное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описание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содержания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активности</w:t>
            </w:r>
            <w:proofErr w:type="spellEnd"/>
          </w:p>
        </w:tc>
        <w:tc>
          <w:tcPr>
            <w:tcW w:w="1892" w:type="dxa"/>
            <w:shd w:val="clear" w:color="auto" w:fill="D9E2F3"/>
          </w:tcPr>
          <w:p w14:paraId="046C5CAE" w14:textId="77777777" w:rsidR="00193E3C" w:rsidRDefault="00282DFE">
            <w:proofErr w:type="spellStart"/>
            <w:r>
              <w:rPr>
                <w:b/>
                <w:sz w:val="16"/>
              </w:rPr>
              <w:t>Необходимые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учебно-методические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материалы</w:t>
            </w:r>
            <w:proofErr w:type="spellEnd"/>
          </w:p>
        </w:tc>
      </w:tr>
      <w:tr w:rsidR="00193E3C" w14:paraId="317DA2C4" w14:textId="77777777" w:rsidTr="00E979FD">
        <w:trPr>
          <w:jc w:val="center"/>
        </w:trPr>
        <w:tc>
          <w:tcPr>
            <w:tcW w:w="667" w:type="dxa"/>
          </w:tcPr>
          <w:p w14:paraId="55C40591" w14:textId="77777777" w:rsidR="00193E3C" w:rsidRDefault="00282DFE">
            <w:r>
              <w:rPr>
                <w:sz w:val="18"/>
              </w:rPr>
              <w:t>1</w:t>
            </w:r>
          </w:p>
        </w:tc>
        <w:tc>
          <w:tcPr>
            <w:tcW w:w="992" w:type="dxa"/>
          </w:tcPr>
          <w:p w14:paraId="5C166F7B" w14:textId="77777777" w:rsidR="00193E3C" w:rsidRDefault="00282DFE">
            <w:r>
              <w:rPr>
                <w:sz w:val="18"/>
              </w:rPr>
              <w:t>9:00</w:t>
            </w:r>
          </w:p>
        </w:tc>
        <w:tc>
          <w:tcPr>
            <w:tcW w:w="992" w:type="dxa"/>
          </w:tcPr>
          <w:p w14:paraId="63BF996C" w14:textId="77777777" w:rsidR="00193E3C" w:rsidRDefault="00282DFE">
            <w:r>
              <w:rPr>
                <w:sz w:val="18"/>
              </w:rPr>
              <w:t>5</w:t>
            </w:r>
          </w:p>
        </w:tc>
        <w:tc>
          <w:tcPr>
            <w:tcW w:w="2268" w:type="dxa"/>
          </w:tcPr>
          <w:p w14:paraId="486DB8F9" w14:textId="77777777" w:rsidR="00193E3C" w:rsidRDefault="00282DFE">
            <w:proofErr w:type="spellStart"/>
            <w:r>
              <w:rPr>
                <w:sz w:val="18"/>
              </w:rPr>
              <w:t>Открытие</w:t>
            </w:r>
            <w:proofErr w:type="spellEnd"/>
            <w:r>
              <w:rPr>
                <w:sz w:val="18"/>
              </w:rPr>
              <w:t xml:space="preserve">. </w:t>
            </w:r>
            <w:proofErr w:type="spellStart"/>
            <w:r>
              <w:rPr>
                <w:sz w:val="18"/>
              </w:rPr>
              <w:t>Мостик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стажировки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5497" w:type="dxa"/>
          </w:tcPr>
          <w:p w14:paraId="1A3A5DCA" w14:textId="77777777" w:rsidR="00193E3C" w:rsidRDefault="00282DFE">
            <w:pPr>
              <w:rPr>
                <w:sz w:val="18"/>
                <w:lang w:val="ru-RU"/>
              </w:rPr>
            </w:pPr>
            <w:r w:rsidRPr="00E979FD">
              <w:rPr>
                <w:sz w:val="18"/>
                <w:lang w:val="ru-RU"/>
              </w:rPr>
              <w:t>Преподаватель: Добрый день, коллеги! Вчера вы были на стажировке. По цепочке — одно наблюдение, которое</w:t>
            </w:r>
            <w:r w:rsidRPr="00E979FD">
              <w:rPr>
                <w:sz w:val="18"/>
                <w:lang w:val="ru-RU"/>
              </w:rPr>
              <w:t xml:space="preserve"> зацепило: полезное или наоборот, требующее улучшения. Коротко, без комментариев. Участники по кругу (1–2 мин). Преподаватель</w:t>
            </w:r>
            <w:proofErr w:type="gramStart"/>
            <w:r w:rsidRPr="00E979FD">
              <w:rPr>
                <w:sz w:val="18"/>
                <w:lang w:val="ru-RU"/>
              </w:rPr>
              <w:t>: Спасибо</w:t>
            </w:r>
            <w:proofErr w:type="gramEnd"/>
            <w:r w:rsidRPr="00E979FD">
              <w:rPr>
                <w:sz w:val="18"/>
                <w:lang w:val="ru-RU"/>
              </w:rPr>
              <w:t>! Это задаёт настрой на день.</w:t>
            </w:r>
          </w:p>
          <w:p w14:paraId="345E0226" w14:textId="3F4020E2" w:rsidR="00B6778A" w:rsidRPr="00E979FD" w:rsidRDefault="00B6778A">
            <w:pPr>
              <w:rPr>
                <w:lang w:val="ru-RU"/>
              </w:rPr>
            </w:pPr>
          </w:p>
        </w:tc>
        <w:tc>
          <w:tcPr>
            <w:tcW w:w="1892" w:type="dxa"/>
          </w:tcPr>
          <w:p w14:paraId="15852F8B" w14:textId="77777777" w:rsidR="00193E3C" w:rsidRDefault="00282DFE">
            <w:proofErr w:type="spellStart"/>
            <w:r>
              <w:rPr>
                <w:sz w:val="18"/>
              </w:rPr>
              <w:t>Слайд</w:t>
            </w:r>
            <w:proofErr w:type="spellEnd"/>
            <w:r>
              <w:rPr>
                <w:sz w:val="18"/>
              </w:rPr>
              <w:t xml:space="preserve"> № 1</w:t>
            </w:r>
          </w:p>
        </w:tc>
      </w:tr>
      <w:tr w:rsidR="00193E3C" w:rsidRPr="00E979FD" w14:paraId="07F4BA94" w14:textId="77777777" w:rsidTr="00E979FD">
        <w:trPr>
          <w:jc w:val="center"/>
        </w:trPr>
        <w:tc>
          <w:tcPr>
            <w:tcW w:w="667" w:type="dxa"/>
          </w:tcPr>
          <w:p w14:paraId="3BDA06AE" w14:textId="77777777" w:rsidR="00193E3C" w:rsidRDefault="00282DFE">
            <w:r>
              <w:rPr>
                <w:sz w:val="18"/>
              </w:rPr>
              <w:t>2</w:t>
            </w:r>
          </w:p>
        </w:tc>
        <w:tc>
          <w:tcPr>
            <w:tcW w:w="992" w:type="dxa"/>
          </w:tcPr>
          <w:p w14:paraId="363F1402" w14:textId="77777777" w:rsidR="00193E3C" w:rsidRDefault="00282DFE">
            <w:r>
              <w:rPr>
                <w:sz w:val="18"/>
              </w:rPr>
              <w:t>9:05</w:t>
            </w:r>
          </w:p>
        </w:tc>
        <w:tc>
          <w:tcPr>
            <w:tcW w:w="992" w:type="dxa"/>
          </w:tcPr>
          <w:p w14:paraId="2CEF5F8D" w14:textId="77777777" w:rsidR="00193E3C" w:rsidRDefault="00282DFE">
            <w:r>
              <w:rPr>
                <w:sz w:val="18"/>
              </w:rPr>
              <w:t>10</w:t>
            </w:r>
          </w:p>
        </w:tc>
        <w:tc>
          <w:tcPr>
            <w:tcW w:w="2268" w:type="dxa"/>
          </w:tcPr>
          <w:p w14:paraId="7631815B" w14:textId="77777777" w:rsidR="00193E3C" w:rsidRPr="00E979FD" w:rsidRDefault="00282DFE">
            <w:pPr>
              <w:rPr>
                <w:lang w:val="ru-RU"/>
              </w:rPr>
            </w:pPr>
            <w:r w:rsidRPr="00E979FD">
              <w:rPr>
                <w:sz w:val="18"/>
                <w:lang w:val="ru-RU"/>
              </w:rPr>
              <w:t xml:space="preserve">Правила дня и </w:t>
            </w:r>
            <w:r>
              <w:rPr>
                <w:sz w:val="18"/>
              </w:rPr>
              <w:t>North</w:t>
            </w:r>
            <w:r w:rsidRPr="00E979FD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Star</w:t>
            </w:r>
            <w:r w:rsidRPr="00E979FD">
              <w:rPr>
                <w:sz w:val="18"/>
                <w:lang w:val="ru-RU"/>
              </w:rPr>
              <w:t xml:space="preserve"> метрика.</w:t>
            </w:r>
          </w:p>
        </w:tc>
        <w:tc>
          <w:tcPr>
            <w:tcW w:w="5497" w:type="dxa"/>
          </w:tcPr>
          <w:p w14:paraId="6BD3C991" w14:textId="77777777" w:rsidR="00193E3C" w:rsidRDefault="00282DFE">
            <w:pPr>
              <w:rPr>
                <w:sz w:val="18"/>
              </w:rPr>
            </w:pPr>
            <w:r w:rsidRPr="00E979FD">
              <w:rPr>
                <w:sz w:val="18"/>
                <w:lang w:val="ru-RU"/>
              </w:rPr>
              <w:t xml:space="preserve">Слайд № 2 — правила работы </w:t>
            </w:r>
            <w:r w:rsidRPr="00E979FD">
              <w:rPr>
                <w:sz w:val="18"/>
                <w:lang w:val="ru-RU"/>
              </w:rPr>
              <w:t>(регламент, телефоны, активность). Преподаватель</w:t>
            </w:r>
            <w:proofErr w:type="gramStart"/>
            <w:r w:rsidRPr="00E979FD">
              <w:rPr>
                <w:sz w:val="18"/>
                <w:lang w:val="ru-RU"/>
              </w:rPr>
              <w:t>: На</w:t>
            </w:r>
            <w:proofErr w:type="gramEnd"/>
            <w:r w:rsidRPr="00E979FD">
              <w:rPr>
                <w:sz w:val="18"/>
                <w:lang w:val="ru-RU"/>
              </w:rPr>
              <w:t xml:space="preserve"> предыдущих модулях вы выбрали персональную </w:t>
            </w:r>
            <w:r>
              <w:rPr>
                <w:sz w:val="18"/>
              </w:rPr>
              <w:t>North</w:t>
            </w:r>
            <w:r w:rsidRPr="00E979FD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Star</w:t>
            </w:r>
            <w:r w:rsidRPr="00E979FD">
              <w:rPr>
                <w:sz w:val="18"/>
                <w:lang w:val="ru-RU"/>
              </w:rPr>
              <w:t xml:space="preserve"> метрику — то, на что вы реально влияете и что отражает безопасность и надёжность. Достаньте свои записи, найдите метрику. Если её нет — сформулируйте</w:t>
            </w:r>
            <w:r w:rsidRPr="00E979FD">
              <w:rPr>
                <w:sz w:val="18"/>
                <w:lang w:val="ru-RU"/>
              </w:rPr>
              <w:t xml:space="preserve"> сейчас в двух предложениях. Участники записывают метрику на цветной стикер, прикрепляют на обложку рабочей тетради. </w:t>
            </w:r>
            <w:r>
              <w:rPr>
                <w:sz w:val="18"/>
              </w:rPr>
              <w:t xml:space="preserve">Преподаватель: Мы </w:t>
            </w:r>
            <w:proofErr w:type="spellStart"/>
            <w:r>
              <w:rPr>
                <w:sz w:val="18"/>
              </w:rPr>
              <w:t>вернёмся</w:t>
            </w:r>
            <w:proofErr w:type="spellEnd"/>
            <w:r>
              <w:rPr>
                <w:sz w:val="18"/>
              </w:rPr>
              <w:t xml:space="preserve"> к </w:t>
            </w:r>
            <w:proofErr w:type="spellStart"/>
            <w:r>
              <w:rPr>
                <w:sz w:val="18"/>
              </w:rPr>
              <w:t>ней</w:t>
            </w:r>
            <w:proofErr w:type="spellEnd"/>
            <w:r>
              <w:rPr>
                <w:sz w:val="18"/>
              </w:rPr>
              <w:t xml:space="preserve"> в </w:t>
            </w:r>
            <w:proofErr w:type="spellStart"/>
            <w:r>
              <w:rPr>
                <w:sz w:val="18"/>
              </w:rPr>
              <w:t>конце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дня</w:t>
            </w:r>
            <w:proofErr w:type="spellEnd"/>
            <w:r>
              <w:rPr>
                <w:sz w:val="18"/>
              </w:rPr>
              <w:t>.</w:t>
            </w:r>
          </w:p>
          <w:p w14:paraId="643C77CB" w14:textId="4C2CC023" w:rsidR="00B6778A" w:rsidRDefault="00B6778A"/>
        </w:tc>
        <w:tc>
          <w:tcPr>
            <w:tcW w:w="1892" w:type="dxa"/>
          </w:tcPr>
          <w:p w14:paraId="7ECC8AC6" w14:textId="77777777" w:rsidR="00193E3C" w:rsidRPr="00E979FD" w:rsidRDefault="00282DFE">
            <w:pPr>
              <w:rPr>
                <w:lang w:val="ru-RU"/>
              </w:rPr>
            </w:pPr>
            <w:r w:rsidRPr="00E979FD">
              <w:rPr>
                <w:sz w:val="18"/>
                <w:lang w:val="ru-RU"/>
              </w:rPr>
              <w:t>Слайды № 2–3. Цветные стикеры. Рабочие тетради.</w:t>
            </w:r>
          </w:p>
        </w:tc>
      </w:tr>
      <w:tr w:rsidR="00193E3C" w14:paraId="7ECFC7B8" w14:textId="77777777" w:rsidTr="00E979FD">
        <w:trPr>
          <w:jc w:val="center"/>
        </w:trPr>
        <w:tc>
          <w:tcPr>
            <w:tcW w:w="667" w:type="dxa"/>
          </w:tcPr>
          <w:p w14:paraId="52A681ED" w14:textId="77777777" w:rsidR="00193E3C" w:rsidRDefault="00282DFE">
            <w:r>
              <w:rPr>
                <w:sz w:val="18"/>
              </w:rPr>
              <w:t>3</w:t>
            </w:r>
          </w:p>
        </w:tc>
        <w:tc>
          <w:tcPr>
            <w:tcW w:w="992" w:type="dxa"/>
          </w:tcPr>
          <w:p w14:paraId="58D349D9" w14:textId="77777777" w:rsidR="00193E3C" w:rsidRDefault="00282DFE">
            <w:r>
              <w:rPr>
                <w:sz w:val="18"/>
              </w:rPr>
              <w:t>9:15</w:t>
            </w:r>
          </w:p>
        </w:tc>
        <w:tc>
          <w:tcPr>
            <w:tcW w:w="992" w:type="dxa"/>
          </w:tcPr>
          <w:p w14:paraId="3CC4E120" w14:textId="77777777" w:rsidR="00193E3C" w:rsidRDefault="00282DFE">
            <w:r>
              <w:rPr>
                <w:sz w:val="18"/>
              </w:rPr>
              <w:t>5</w:t>
            </w:r>
          </w:p>
        </w:tc>
        <w:tc>
          <w:tcPr>
            <w:tcW w:w="2268" w:type="dxa"/>
          </w:tcPr>
          <w:p w14:paraId="67FD538D" w14:textId="77777777" w:rsidR="00193E3C" w:rsidRDefault="00282DFE">
            <w:proofErr w:type="spellStart"/>
            <w:r>
              <w:rPr>
                <w:sz w:val="18"/>
              </w:rPr>
              <w:t>Цель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дня</w:t>
            </w:r>
            <w:proofErr w:type="spellEnd"/>
            <w:r>
              <w:rPr>
                <w:sz w:val="18"/>
              </w:rPr>
              <w:t xml:space="preserve">. </w:t>
            </w:r>
            <w:proofErr w:type="spellStart"/>
            <w:r>
              <w:rPr>
                <w:sz w:val="18"/>
              </w:rPr>
              <w:t>Концепция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Хакатона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5497" w:type="dxa"/>
          </w:tcPr>
          <w:p w14:paraId="16F9B063" w14:textId="77777777" w:rsidR="00193E3C" w:rsidRDefault="00282DFE">
            <w:pPr>
              <w:rPr>
                <w:sz w:val="18"/>
                <w:lang w:val="ru-RU"/>
              </w:rPr>
            </w:pPr>
            <w:r w:rsidRPr="00E979FD">
              <w:rPr>
                <w:sz w:val="18"/>
                <w:lang w:val="ru-RU"/>
              </w:rPr>
              <w:t>Слайд</w:t>
            </w:r>
            <w:r w:rsidRPr="00E979FD">
              <w:rPr>
                <w:sz w:val="18"/>
                <w:lang w:val="ru-RU"/>
              </w:rPr>
              <w:t xml:space="preserve"> № 4. Преподаватель: Сегодня — </w:t>
            </w:r>
            <w:proofErr w:type="spellStart"/>
            <w:r w:rsidRPr="00E979FD">
              <w:rPr>
                <w:sz w:val="18"/>
                <w:lang w:val="ru-RU"/>
              </w:rPr>
              <w:t>Хакатон</w:t>
            </w:r>
            <w:proofErr w:type="spellEnd"/>
            <w:r w:rsidRPr="00E979FD">
              <w:rPr>
                <w:sz w:val="18"/>
                <w:lang w:val="ru-RU"/>
              </w:rPr>
              <w:t>. Мы не просто решаем кейсы — мы собираем ваш личный план действий для дистанции на ближайшие 3–6 месяцев. Каждое упражнение даёт конкретные мероприятия. В конце дня вы получите готовый инструмент управления: с ответст</w:t>
            </w:r>
            <w:r w:rsidRPr="00E979FD">
              <w:rPr>
                <w:sz w:val="18"/>
                <w:lang w:val="ru-RU"/>
              </w:rPr>
              <w:t>венными, приоритетами, экономическим обоснованием.</w:t>
            </w:r>
          </w:p>
          <w:p w14:paraId="7C7B3AA3" w14:textId="36E8AB20" w:rsidR="00B6778A" w:rsidRPr="00E979FD" w:rsidRDefault="00B6778A">
            <w:pPr>
              <w:rPr>
                <w:lang w:val="ru-RU"/>
              </w:rPr>
            </w:pPr>
          </w:p>
        </w:tc>
        <w:tc>
          <w:tcPr>
            <w:tcW w:w="1892" w:type="dxa"/>
          </w:tcPr>
          <w:p w14:paraId="1E856711" w14:textId="77777777" w:rsidR="00193E3C" w:rsidRDefault="00282DFE">
            <w:proofErr w:type="spellStart"/>
            <w:r>
              <w:rPr>
                <w:sz w:val="18"/>
              </w:rPr>
              <w:t>Слайд</w:t>
            </w:r>
            <w:proofErr w:type="spellEnd"/>
            <w:r>
              <w:rPr>
                <w:sz w:val="18"/>
              </w:rPr>
              <w:t xml:space="preserve"> № 4</w:t>
            </w:r>
          </w:p>
        </w:tc>
      </w:tr>
      <w:tr w:rsidR="00193E3C" w14:paraId="444FB24E" w14:textId="77777777" w:rsidTr="00E979FD">
        <w:trPr>
          <w:jc w:val="center"/>
        </w:trPr>
        <w:tc>
          <w:tcPr>
            <w:tcW w:w="667" w:type="dxa"/>
          </w:tcPr>
          <w:p w14:paraId="042DE82A" w14:textId="77777777" w:rsidR="00193E3C" w:rsidRDefault="00282DFE">
            <w:r>
              <w:rPr>
                <w:sz w:val="18"/>
              </w:rPr>
              <w:t>4</w:t>
            </w:r>
          </w:p>
        </w:tc>
        <w:tc>
          <w:tcPr>
            <w:tcW w:w="992" w:type="dxa"/>
          </w:tcPr>
          <w:p w14:paraId="703052B8" w14:textId="77777777" w:rsidR="00193E3C" w:rsidRDefault="00282DFE">
            <w:r>
              <w:rPr>
                <w:sz w:val="18"/>
              </w:rPr>
              <w:t>9:20</w:t>
            </w:r>
          </w:p>
        </w:tc>
        <w:tc>
          <w:tcPr>
            <w:tcW w:w="992" w:type="dxa"/>
          </w:tcPr>
          <w:p w14:paraId="08E25748" w14:textId="77777777" w:rsidR="00193E3C" w:rsidRDefault="00282DFE">
            <w:r>
              <w:rPr>
                <w:sz w:val="18"/>
              </w:rPr>
              <w:t>25</w:t>
            </w:r>
          </w:p>
        </w:tc>
        <w:tc>
          <w:tcPr>
            <w:tcW w:w="2268" w:type="dxa"/>
          </w:tcPr>
          <w:p w14:paraId="6E3B1123" w14:textId="77777777" w:rsidR="00193E3C" w:rsidRPr="00E979FD" w:rsidRDefault="00282DFE">
            <w:pPr>
              <w:rPr>
                <w:lang w:val="ru-RU"/>
              </w:rPr>
            </w:pPr>
            <w:r w:rsidRPr="00E979FD">
              <w:rPr>
                <w:sz w:val="18"/>
                <w:lang w:val="ru-RU"/>
              </w:rPr>
              <w:t>Станция А. ПКЗ — инновации в контроле.</w:t>
            </w:r>
          </w:p>
        </w:tc>
        <w:tc>
          <w:tcPr>
            <w:tcW w:w="5497" w:type="dxa"/>
          </w:tcPr>
          <w:p w14:paraId="3C0DCE9C" w14:textId="77777777" w:rsidR="00193E3C" w:rsidRDefault="00282DFE">
            <w:pPr>
              <w:rPr>
                <w:sz w:val="18"/>
              </w:rPr>
            </w:pPr>
            <w:r w:rsidRPr="00E979FD">
              <w:rPr>
                <w:sz w:val="18"/>
                <w:lang w:val="ru-RU"/>
              </w:rPr>
              <w:t>Участники делятся на 3 группы (жеребьёвка). Станция А. Ведущий — преподаватель. Задача: Вы — экспертная группа. Предложите одно изменение в проце</w:t>
            </w:r>
            <w:r w:rsidRPr="00E979FD">
              <w:rPr>
                <w:sz w:val="18"/>
                <w:lang w:val="ru-RU"/>
              </w:rPr>
              <w:t xml:space="preserve">дуре проверки </w:t>
            </w:r>
            <w:proofErr w:type="spellStart"/>
            <w:r w:rsidRPr="00E979FD">
              <w:rPr>
                <w:sz w:val="18"/>
                <w:lang w:val="ru-RU"/>
              </w:rPr>
              <w:t>покилометрового</w:t>
            </w:r>
            <w:proofErr w:type="spellEnd"/>
            <w:r w:rsidRPr="00E979FD">
              <w:rPr>
                <w:sz w:val="18"/>
                <w:lang w:val="ru-RU"/>
              </w:rPr>
              <w:t xml:space="preserve"> запаса рельсов, которое одновременно повысит надёжность и снизит трудоёмкость. Шаблон на флипчарте</w:t>
            </w:r>
            <w:proofErr w:type="gramStart"/>
            <w:r w:rsidRPr="00E979FD">
              <w:rPr>
                <w:sz w:val="18"/>
                <w:lang w:val="ru-RU"/>
              </w:rPr>
              <w:t>: Что</w:t>
            </w:r>
            <w:proofErr w:type="gramEnd"/>
            <w:r w:rsidRPr="00E979FD">
              <w:rPr>
                <w:sz w:val="18"/>
                <w:lang w:val="ru-RU"/>
              </w:rPr>
              <w:t xml:space="preserve"> меняем | Ожидаемый эффект | </w:t>
            </w:r>
            <w:r>
              <w:rPr>
                <w:sz w:val="18"/>
              </w:rPr>
              <w:t>RACI</w:t>
            </w:r>
            <w:r w:rsidRPr="00E979FD">
              <w:rPr>
                <w:sz w:val="18"/>
                <w:lang w:val="ru-RU"/>
              </w:rPr>
              <w:t xml:space="preserve"> | Тип решения (</w:t>
            </w:r>
            <w:r>
              <w:rPr>
                <w:sz w:val="18"/>
              </w:rPr>
              <w:t>two</w:t>
            </w:r>
            <w:r w:rsidRPr="00E979FD">
              <w:rPr>
                <w:sz w:val="18"/>
                <w:lang w:val="ru-RU"/>
              </w:rPr>
              <w:t>-</w:t>
            </w:r>
            <w:r>
              <w:rPr>
                <w:sz w:val="18"/>
              </w:rPr>
              <w:t>way</w:t>
            </w:r>
            <w:r w:rsidRPr="00E979FD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one</w:t>
            </w:r>
            <w:r w:rsidRPr="00E979FD">
              <w:rPr>
                <w:sz w:val="18"/>
                <w:lang w:val="ru-RU"/>
              </w:rPr>
              <w:t>-</w:t>
            </w:r>
            <w:r>
              <w:rPr>
                <w:sz w:val="18"/>
              </w:rPr>
              <w:t>way</w:t>
            </w:r>
            <w:r w:rsidRPr="00E979FD">
              <w:rPr>
                <w:sz w:val="18"/>
                <w:lang w:val="ru-RU"/>
              </w:rPr>
              <w:t>). Группа фиксирует решение на флипчарте. Каждый участник з</w:t>
            </w:r>
            <w:r w:rsidRPr="00E979FD">
              <w:rPr>
                <w:sz w:val="18"/>
                <w:lang w:val="ru-RU"/>
              </w:rPr>
              <w:t xml:space="preserve">аписывает в тетрадь одно мероприятие для своей дистанции. </w:t>
            </w:r>
            <w:proofErr w:type="spellStart"/>
            <w:r>
              <w:rPr>
                <w:sz w:val="18"/>
              </w:rPr>
              <w:t>По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сигналу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таймера</w:t>
            </w:r>
            <w:proofErr w:type="spellEnd"/>
            <w:r>
              <w:rPr>
                <w:sz w:val="18"/>
              </w:rPr>
              <w:t xml:space="preserve"> — </w:t>
            </w:r>
            <w:proofErr w:type="spellStart"/>
            <w:r>
              <w:rPr>
                <w:sz w:val="18"/>
              </w:rPr>
              <w:t>переход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следующую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станцию</w:t>
            </w:r>
            <w:proofErr w:type="spellEnd"/>
            <w:r>
              <w:rPr>
                <w:sz w:val="18"/>
              </w:rPr>
              <w:t>.</w:t>
            </w:r>
          </w:p>
          <w:p w14:paraId="6B0D5D74" w14:textId="03F07D91" w:rsidR="00B6778A" w:rsidRDefault="00B6778A"/>
        </w:tc>
        <w:tc>
          <w:tcPr>
            <w:tcW w:w="1892" w:type="dxa"/>
          </w:tcPr>
          <w:p w14:paraId="7AC72126" w14:textId="77777777" w:rsidR="00193E3C" w:rsidRDefault="00282DFE">
            <w:r w:rsidRPr="00E979FD">
              <w:rPr>
                <w:sz w:val="18"/>
                <w:lang w:val="ru-RU"/>
              </w:rPr>
              <w:t xml:space="preserve">Слайды № 5–7. </w:t>
            </w:r>
            <w:proofErr w:type="spellStart"/>
            <w:r w:rsidRPr="00E979FD">
              <w:rPr>
                <w:sz w:val="18"/>
                <w:lang w:val="ru-RU"/>
              </w:rPr>
              <w:t>Флипчарты</w:t>
            </w:r>
            <w:proofErr w:type="spellEnd"/>
            <w:r w:rsidRPr="00E979FD">
              <w:rPr>
                <w:sz w:val="18"/>
                <w:lang w:val="ru-RU"/>
              </w:rPr>
              <w:t xml:space="preserve">. Маркеры. Таймер. Карточки жеребьёвки. </w:t>
            </w:r>
            <w:proofErr w:type="spellStart"/>
            <w:r>
              <w:rPr>
                <w:sz w:val="18"/>
              </w:rPr>
              <w:t>Рабочие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тетради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193E3C" w14:paraId="40419F57" w14:textId="77777777" w:rsidTr="00E979FD">
        <w:trPr>
          <w:jc w:val="center"/>
        </w:trPr>
        <w:tc>
          <w:tcPr>
            <w:tcW w:w="667" w:type="dxa"/>
          </w:tcPr>
          <w:p w14:paraId="40782BC9" w14:textId="77777777" w:rsidR="00193E3C" w:rsidRDefault="00282DFE">
            <w:r>
              <w:rPr>
                <w:sz w:val="18"/>
              </w:rPr>
              <w:lastRenderedPageBreak/>
              <w:t>5</w:t>
            </w:r>
          </w:p>
        </w:tc>
        <w:tc>
          <w:tcPr>
            <w:tcW w:w="992" w:type="dxa"/>
          </w:tcPr>
          <w:p w14:paraId="5D348281" w14:textId="77777777" w:rsidR="00193E3C" w:rsidRDefault="00282DFE">
            <w:r>
              <w:rPr>
                <w:sz w:val="18"/>
              </w:rPr>
              <w:t>9:45</w:t>
            </w:r>
          </w:p>
        </w:tc>
        <w:tc>
          <w:tcPr>
            <w:tcW w:w="992" w:type="dxa"/>
          </w:tcPr>
          <w:p w14:paraId="427F6974" w14:textId="77777777" w:rsidR="00193E3C" w:rsidRDefault="00282DFE">
            <w:r>
              <w:rPr>
                <w:sz w:val="18"/>
              </w:rPr>
              <w:t>25</w:t>
            </w:r>
          </w:p>
        </w:tc>
        <w:tc>
          <w:tcPr>
            <w:tcW w:w="2268" w:type="dxa"/>
          </w:tcPr>
          <w:p w14:paraId="2CFD51C5" w14:textId="77777777" w:rsidR="00193E3C" w:rsidRPr="00E979FD" w:rsidRDefault="00282DFE">
            <w:pPr>
              <w:rPr>
                <w:lang w:val="ru-RU"/>
              </w:rPr>
            </w:pPr>
            <w:r w:rsidRPr="00E979FD">
              <w:rPr>
                <w:sz w:val="18"/>
                <w:lang w:val="ru-RU"/>
              </w:rPr>
              <w:t xml:space="preserve">Станция Б. Анализ восстановительных работ на </w:t>
            </w:r>
            <w:r w:rsidRPr="00E979FD">
              <w:rPr>
                <w:sz w:val="18"/>
                <w:lang w:val="ru-RU"/>
              </w:rPr>
              <w:t>перегоне.</w:t>
            </w:r>
          </w:p>
        </w:tc>
        <w:tc>
          <w:tcPr>
            <w:tcW w:w="5497" w:type="dxa"/>
          </w:tcPr>
          <w:p w14:paraId="62481DF5" w14:textId="77777777" w:rsidR="00193E3C" w:rsidRDefault="00282DFE">
            <w:pPr>
              <w:rPr>
                <w:sz w:val="18"/>
              </w:rPr>
            </w:pPr>
            <w:r w:rsidRPr="00E979FD">
              <w:rPr>
                <w:sz w:val="18"/>
                <w:lang w:val="ru-RU"/>
              </w:rPr>
              <w:t>Станция Б. Преподаватель включает ролик «Восстановительные работы на перегоне» (10 мин). После просмотра — задача</w:t>
            </w:r>
            <w:proofErr w:type="gramStart"/>
            <w:r w:rsidRPr="00E979FD">
              <w:rPr>
                <w:sz w:val="18"/>
                <w:lang w:val="ru-RU"/>
              </w:rPr>
              <w:t>: Определите</w:t>
            </w:r>
            <w:proofErr w:type="gramEnd"/>
            <w:r w:rsidRPr="00E979FD">
              <w:rPr>
                <w:sz w:val="18"/>
                <w:lang w:val="ru-RU"/>
              </w:rPr>
              <w:t xml:space="preserve"> первопричину — не просто размыв, а что в системе содержания отказало. Предложите одно превентивное мероприятие для своей</w:t>
            </w:r>
            <w:r w:rsidRPr="00E979FD">
              <w:rPr>
                <w:sz w:val="18"/>
                <w:lang w:val="ru-RU"/>
              </w:rPr>
              <w:t xml:space="preserve"> дистанции. Шаблон: Причина | Мероприятие | Ответственный (</w:t>
            </w:r>
            <w:r>
              <w:rPr>
                <w:sz w:val="18"/>
              </w:rPr>
              <w:t>RACI</w:t>
            </w:r>
            <w:r w:rsidRPr="00E979FD">
              <w:rPr>
                <w:sz w:val="18"/>
                <w:lang w:val="ru-RU"/>
              </w:rPr>
              <w:t>) | Метрика контроля. Вопрос от преподавателя</w:t>
            </w:r>
            <w:proofErr w:type="gramStart"/>
            <w:r w:rsidRPr="00E979FD">
              <w:rPr>
                <w:sz w:val="18"/>
                <w:lang w:val="ru-RU"/>
              </w:rPr>
              <w:t>: Как</w:t>
            </w:r>
            <w:proofErr w:type="gramEnd"/>
            <w:r w:rsidRPr="00E979FD">
              <w:rPr>
                <w:sz w:val="18"/>
                <w:lang w:val="ru-RU"/>
              </w:rPr>
              <w:t xml:space="preserve"> в вашей культуре безопасности поощряется сообщение о подобных рисках? </w:t>
            </w:r>
            <w:r>
              <w:rPr>
                <w:sz w:val="18"/>
              </w:rPr>
              <w:t xml:space="preserve">(Just Culture, 2 </w:t>
            </w:r>
            <w:proofErr w:type="spellStart"/>
            <w:r>
              <w:rPr>
                <w:sz w:val="18"/>
              </w:rPr>
              <w:t>мин</w:t>
            </w:r>
            <w:proofErr w:type="spellEnd"/>
            <w:r>
              <w:rPr>
                <w:sz w:val="18"/>
              </w:rPr>
              <w:t xml:space="preserve">). </w:t>
            </w:r>
            <w:proofErr w:type="spellStart"/>
            <w:r>
              <w:rPr>
                <w:sz w:val="18"/>
              </w:rPr>
              <w:t>По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сигналу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таймера</w:t>
            </w:r>
            <w:proofErr w:type="spellEnd"/>
            <w:r>
              <w:rPr>
                <w:sz w:val="18"/>
              </w:rPr>
              <w:t xml:space="preserve"> — </w:t>
            </w:r>
            <w:proofErr w:type="spellStart"/>
            <w:r>
              <w:rPr>
                <w:sz w:val="18"/>
              </w:rPr>
              <w:t>переход</w:t>
            </w:r>
            <w:proofErr w:type="spellEnd"/>
            <w:r>
              <w:rPr>
                <w:sz w:val="18"/>
              </w:rPr>
              <w:t>.</w:t>
            </w:r>
          </w:p>
          <w:p w14:paraId="0D36C91D" w14:textId="78BC1394" w:rsidR="00B6778A" w:rsidRDefault="00B6778A"/>
        </w:tc>
        <w:tc>
          <w:tcPr>
            <w:tcW w:w="1892" w:type="dxa"/>
          </w:tcPr>
          <w:p w14:paraId="09CE0926" w14:textId="77777777" w:rsidR="00193E3C" w:rsidRDefault="00282DFE">
            <w:r w:rsidRPr="00E979FD">
              <w:rPr>
                <w:sz w:val="18"/>
                <w:lang w:val="ru-RU"/>
              </w:rPr>
              <w:t>Слайды № 8–11. Виде</w:t>
            </w:r>
            <w:r w:rsidRPr="00E979FD">
              <w:rPr>
                <w:sz w:val="18"/>
                <w:lang w:val="ru-RU"/>
              </w:rPr>
              <w:t xml:space="preserve">оролик восстановительных работ. </w:t>
            </w:r>
            <w:proofErr w:type="spellStart"/>
            <w:r w:rsidRPr="00E979FD">
              <w:rPr>
                <w:sz w:val="18"/>
                <w:lang w:val="ru-RU"/>
              </w:rPr>
              <w:t>Флипчарты</w:t>
            </w:r>
            <w:proofErr w:type="spellEnd"/>
            <w:r w:rsidRPr="00E979FD">
              <w:rPr>
                <w:sz w:val="18"/>
                <w:lang w:val="ru-RU"/>
              </w:rPr>
              <w:t xml:space="preserve">. </w:t>
            </w:r>
            <w:proofErr w:type="spellStart"/>
            <w:r>
              <w:rPr>
                <w:sz w:val="18"/>
              </w:rPr>
              <w:t>Маркеры</w:t>
            </w:r>
            <w:proofErr w:type="spellEnd"/>
            <w:r>
              <w:rPr>
                <w:sz w:val="18"/>
              </w:rPr>
              <w:t xml:space="preserve">. </w:t>
            </w:r>
            <w:proofErr w:type="spellStart"/>
            <w:r>
              <w:rPr>
                <w:sz w:val="18"/>
              </w:rPr>
              <w:t>Таймер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193E3C" w14:paraId="3FEEBE8A" w14:textId="77777777" w:rsidTr="00E979FD">
        <w:trPr>
          <w:jc w:val="center"/>
        </w:trPr>
        <w:tc>
          <w:tcPr>
            <w:tcW w:w="667" w:type="dxa"/>
          </w:tcPr>
          <w:p w14:paraId="308AB0B6" w14:textId="77777777" w:rsidR="00193E3C" w:rsidRDefault="00282DFE">
            <w:r>
              <w:rPr>
                <w:sz w:val="18"/>
              </w:rPr>
              <w:t>6</w:t>
            </w:r>
          </w:p>
        </w:tc>
        <w:tc>
          <w:tcPr>
            <w:tcW w:w="992" w:type="dxa"/>
          </w:tcPr>
          <w:p w14:paraId="53AA035E" w14:textId="77777777" w:rsidR="00193E3C" w:rsidRDefault="00282DFE">
            <w:r>
              <w:rPr>
                <w:sz w:val="18"/>
              </w:rPr>
              <w:t>10:10</w:t>
            </w:r>
          </w:p>
        </w:tc>
        <w:tc>
          <w:tcPr>
            <w:tcW w:w="992" w:type="dxa"/>
          </w:tcPr>
          <w:p w14:paraId="3C501167" w14:textId="77777777" w:rsidR="00193E3C" w:rsidRDefault="00282DFE">
            <w:r>
              <w:rPr>
                <w:sz w:val="18"/>
              </w:rPr>
              <w:t>25</w:t>
            </w:r>
          </w:p>
        </w:tc>
        <w:tc>
          <w:tcPr>
            <w:tcW w:w="2268" w:type="dxa"/>
          </w:tcPr>
          <w:p w14:paraId="66B8779B" w14:textId="77777777" w:rsidR="00193E3C" w:rsidRPr="00E979FD" w:rsidRDefault="00282DFE">
            <w:pPr>
              <w:rPr>
                <w:lang w:val="ru-RU"/>
              </w:rPr>
            </w:pPr>
            <w:r w:rsidRPr="00E979FD">
              <w:rPr>
                <w:sz w:val="18"/>
                <w:lang w:val="ru-RU"/>
              </w:rPr>
              <w:t xml:space="preserve">Станция В. Ошибки в </w:t>
            </w:r>
            <w:proofErr w:type="spellStart"/>
            <w:r w:rsidRPr="00E979FD">
              <w:rPr>
                <w:sz w:val="18"/>
                <w:lang w:val="ru-RU"/>
              </w:rPr>
              <w:t>техкартах</w:t>
            </w:r>
            <w:proofErr w:type="spellEnd"/>
            <w:r w:rsidRPr="00E979FD">
              <w:rPr>
                <w:sz w:val="18"/>
                <w:lang w:val="ru-RU"/>
              </w:rPr>
              <w:t>.</w:t>
            </w:r>
          </w:p>
        </w:tc>
        <w:tc>
          <w:tcPr>
            <w:tcW w:w="5497" w:type="dxa"/>
          </w:tcPr>
          <w:p w14:paraId="65F49E57" w14:textId="77777777" w:rsidR="00193E3C" w:rsidRDefault="00282DFE">
            <w:pPr>
              <w:rPr>
                <w:sz w:val="18"/>
              </w:rPr>
            </w:pPr>
            <w:r w:rsidRPr="00E979FD">
              <w:rPr>
                <w:sz w:val="18"/>
                <w:lang w:val="ru-RU"/>
              </w:rPr>
              <w:t xml:space="preserve">Станция В. Участники получают фрагмент технологической карты с намеренно внесёнными 2–3 ошибками (по осмотру ЗП или содержанию). Задача: Найдите ошибки. </w:t>
            </w:r>
            <w:r w:rsidRPr="00E979FD">
              <w:rPr>
                <w:sz w:val="18"/>
                <w:lang w:val="ru-RU"/>
              </w:rPr>
              <w:t xml:space="preserve">Предложите исправление. И главное — подумайте, как на вашей дистанции организовать регулярную актуализацию </w:t>
            </w:r>
            <w:proofErr w:type="spellStart"/>
            <w:r w:rsidRPr="00E979FD">
              <w:rPr>
                <w:sz w:val="18"/>
                <w:lang w:val="ru-RU"/>
              </w:rPr>
              <w:t>техкарт</w:t>
            </w:r>
            <w:proofErr w:type="spellEnd"/>
            <w:r w:rsidRPr="00E979FD">
              <w:rPr>
                <w:sz w:val="18"/>
                <w:lang w:val="ru-RU"/>
              </w:rPr>
              <w:t xml:space="preserve">, чтобы они не устаревали. Шаблон: Ошибки | Исправления | Процесс актуализации (как часто, кто отвечает, как информируются бригады). </w:t>
            </w:r>
            <w:proofErr w:type="spellStart"/>
            <w:r>
              <w:rPr>
                <w:sz w:val="18"/>
              </w:rPr>
              <w:t>По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сигнал</w:t>
            </w:r>
            <w:r>
              <w:rPr>
                <w:sz w:val="18"/>
              </w:rPr>
              <w:t>у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таймера</w:t>
            </w:r>
            <w:proofErr w:type="spellEnd"/>
            <w:r>
              <w:rPr>
                <w:sz w:val="18"/>
              </w:rPr>
              <w:t xml:space="preserve"> — </w:t>
            </w:r>
            <w:proofErr w:type="spellStart"/>
            <w:r>
              <w:rPr>
                <w:sz w:val="18"/>
              </w:rPr>
              <w:t>переход</w:t>
            </w:r>
            <w:proofErr w:type="spellEnd"/>
            <w:r>
              <w:rPr>
                <w:sz w:val="18"/>
              </w:rPr>
              <w:t>.</w:t>
            </w:r>
          </w:p>
          <w:p w14:paraId="4DD15152" w14:textId="03B23053" w:rsidR="00B6778A" w:rsidRDefault="00B6778A"/>
        </w:tc>
        <w:tc>
          <w:tcPr>
            <w:tcW w:w="1892" w:type="dxa"/>
          </w:tcPr>
          <w:p w14:paraId="722992B9" w14:textId="77777777" w:rsidR="00193E3C" w:rsidRDefault="00282DFE">
            <w:r w:rsidRPr="00E979FD">
              <w:rPr>
                <w:sz w:val="18"/>
                <w:lang w:val="ru-RU"/>
              </w:rPr>
              <w:t xml:space="preserve">Слайды № 12–14. Раздаточный материал: </w:t>
            </w:r>
            <w:proofErr w:type="spellStart"/>
            <w:r w:rsidRPr="00E979FD">
              <w:rPr>
                <w:sz w:val="18"/>
                <w:lang w:val="ru-RU"/>
              </w:rPr>
              <w:t>техкарты</w:t>
            </w:r>
            <w:proofErr w:type="spellEnd"/>
            <w:r w:rsidRPr="00E979FD">
              <w:rPr>
                <w:sz w:val="18"/>
                <w:lang w:val="ru-RU"/>
              </w:rPr>
              <w:t xml:space="preserve"> с ошибками (4 варианта). </w:t>
            </w:r>
            <w:proofErr w:type="spellStart"/>
            <w:r>
              <w:rPr>
                <w:sz w:val="18"/>
              </w:rPr>
              <w:t>Флипчарты</w:t>
            </w:r>
            <w:proofErr w:type="spellEnd"/>
            <w:r>
              <w:rPr>
                <w:sz w:val="18"/>
              </w:rPr>
              <w:t xml:space="preserve">. </w:t>
            </w:r>
            <w:proofErr w:type="spellStart"/>
            <w:r>
              <w:rPr>
                <w:sz w:val="18"/>
              </w:rPr>
              <w:t>Маркеры</w:t>
            </w:r>
            <w:proofErr w:type="spellEnd"/>
            <w:r>
              <w:rPr>
                <w:sz w:val="18"/>
              </w:rPr>
              <w:t xml:space="preserve">. </w:t>
            </w:r>
            <w:proofErr w:type="spellStart"/>
            <w:r>
              <w:rPr>
                <w:sz w:val="18"/>
              </w:rPr>
              <w:t>Таймер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193E3C" w14:paraId="33823454" w14:textId="77777777" w:rsidTr="00E979FD">
        <w:trPr>
          <w:jc w:val="center"/>
        </w:trPr>
        <w:tc>
          <w:tcPr>
            <w:tcW w:w="667" w:type="dxa"/>
          </w:tcPr>
          <w:p w14:paraId="45108D5F" w14:textId="77777777" w:rsidR="00193E3C" w:rsidRDefault="00282DFE">
            <w:r>
              <w:rPr>
                <w:sz w:val="18"/>
              </w:rPr>
              <w:t>7</w:t>
            </w:r>
          </w:p>
        </w:tc>
        <w:tc>
          <w:tcPr>
            <w:tcW w:w="992" w:type="dxa"/>
          </w:tcPr>
          <w:p w14:paraId="270C5C2A" w14:textId="77777777" w:rsidR="00193E3C" w:rsidRDefault="00282DFE">
            <w:r>
              <w:rPr>
                <w:sz w:val="18"/>
              </w:rPr>
              <w:t>10:35</w:t>
            </w:r>
          </w:p>
        </w:tc>
        <w:tc>
          <w:tcPr>
            <w:tcW w:w="992" w:type="dxa"/>
          </w:tcPr>
          <w:p w14:paraId="20388B41" w14:textId="77777777" w:rsidR="00193E3C" w:rsidRDefault="00282DFE">
            <w:r>
              <w:rPr>
                <w:sz w:val="18"/>
              </w:rPr>
              <w:t>10</w:t>
            </w:r>
          </w:p>
        </w:tc>
        <w:tc>
          <w:tcPr>
            <w:tcW w:w="2268" w:type="dxa"/>
          </w:tcPr>
          <w:p w14:paraId="344307D8" w14:textId="77777777" w:rsidR="00193E3C" w:rsidRDefault="00282DFE">
            <w:proofErr w:type="spellStart"/>
            <w:r>
              <w:rPr>
                <w:sz w:val="18"/>
              </w:rPr>
              <w:t>Общий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сбор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инсайтов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5497" w:type="dxa"/>
          </w:tcPr>
          <w:p w14:paraId="574E79A6" w14:textId="77777777" w:rsidR="00193E3C" w:rsidRDefault="00282DFE">
            <w:pPr>
              <w:rPr>
                <w:sz w:val="18"/>
                <w:lang w:val="ru-RU"/>
              </w:rPr>
            </w:pPr>
            <w:r w:rsidRPr="00E979FD">
              <w:rPr>
                <w:sz w:val="18"/>
                <w:lang w:val="ru-RU"/>
              </w:rPr>
              <w:t>Все группы возвращаются в общий зал. Слайд № 15. Преподаватель</w:t>
            </w:r>
            <w:proofErr w:type="gramStart"/>
            <w:r w:rsidRPr="00E979FD">
              <w:rPr>
                <w:sz w:val="18"/>
                <w:lang w:val="ru-RU"/>
              </w:rPr>
              <w:t>: От</w:t>
            </w:r>
            <w:proofErr w:type="gramEnd"/>
            <w:r w:rsidRPr="00E979FD">
              <w:rPr>
                <w:sz w:val="18"/>
                <w:lang w:val="ru-RU"/>
              </w:rPr>
              <w:t xml:space="preserve"> каждой группы — одно самое сильное </w:t>
            </w:r>
            <w:r w:rsidRPr="00E979FD">
              <w:rPr>
                <w:sz w:val="18"/>
                <w:lang w:val="ru-RU"/>
              </w:rPr>
              <w:t>мероприятие, которое вы записали. Только суть: что, зачем, какой эффект. Группы озвучивают (по 2 мин). Преподаватель фиксирует на общем флипчарте «Банк идей» — он пригодится в конце дня при сборке Комплексного плана.</w:t>
            </w:r>
          </w:p>
          <w:p w14:paraId="0A90AB09" w14:textId="746B66AA" w:rsidR="00B6778A" w:rsidRPr="00E979FD" w:rsidRDefault="00B6778A">
            <w:pPr>
              <w:rPr>
                <w:lang w:val="ru-RU"/>
              </w:rPr>
            </w:pPr>
          </w:p>
        </w:tc>
        <w:tc>
          <w:tcPr>
            <w:tcW w:w="1892" w:type="dxa"/>
          </w:tcPr>
          <w:p w14:paraId="6AFE2945" w14:textId="77777777" w:rsidR="00193E3C" w:rsidRDefault="00282DFE">
            <w:r w:rsidRPr="00E979FD">
              <w:rPr>
                <w:sz w:val="18"/>
                <w:lang w:val="ru-RU"/>
              </w:rPr>
              <w:t>Слайд № 15. Общий флипчарт «Банк идей».</w:t>
            </w:r>
            <w:r w:rsidRPr="00E979FD">
              <w:rPr>
                <w:sz w:val="18"/>
                <w:lang w:val="ru-RU"/>
              </w:rPr>
              <w:t xml:space="preserve"> </w:t>
            </w:r>
            <w:proofErr w:type="spellStart"/>
            <w:r>
              <w:rPr>
                <w:sz w:val="18"/>
              </w:rPr>
              <w:t>Маркеры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193E3C" w14:paraId="5A52703E" w14:textId="77777777" w:rsidTr="00E979FD">
        <w:trPr>
          <w:jc w:val="center"/>
        </w:trPr>
        <w:tc>
          <w:tcPr>
            <w:tcW w:w="667" w:type="dxa"/>
          </w:tcPr>
          <w:p w14:paraId="251E4286" w14:textId="77777777" w:rsidR="00193E3C" w:rsidRDefault="00193E3C"/>
        </w:tc>
        <w:tc>
          <w:tcPr>
            <w:tcW w:w="992" w:type="dxa"/>
          </w:tcPr>
          <w:p w14:paraId="14EAD783" w14:textId="77777777" w:rsidR="00193E3C" w:rsidRDefault="00282DFE">
            <w:r>
              <w:rPr>
                <w:sz w:val="18"/>
              </w:rPr>
              <w:t>11:00</w:t>
            </w:r>
          </w:p>
        </w:tc>
        <w:tc>
          <w:tcPr>
            <w:tcW w:w="992" w:type="dxa"/>
          </w:tcPr>
          <w:p w14:paraId="105A8559" w14:textId="77777777" w:rsidR="00193E3C" w:rsidRDefault="00282DFE">
            <w:r>
              <w:rPr>
                <w:sz w:val="18"/>
              </w:rPr>
              <w:t>15</w:t>
            </w:r>
          </w:p>
        </w:tc>
        <w:tc>
          <w:tcPr>
            <w:tcW w:w="2268" w:type="dxa"/>
          </w:tcPr>
          <w:p w14:paraId="7BBA691E" w14:textId="77777777" w:rsidR="00193E3C" w:rsidRDefault="00282DFE">
            <w:proofErr w:type="spellStart"/>
            <w:r>
              <w:rPr>
                <w:sz w:val="18"/>
              </w:rPr>
              <w:t>Кофе-пауза</w:t>
            </w:r>
            <w:proofErr w:type="spellEnd"/>
          </w:p>
        </w:tc>
        <w:tc>
          <w:tcPr>
            <w:tcW w:w="5497" w:type="dxa"/>
          </w:tcPr>
          <w:p w14:paraId="395F902C" w14:textId="77777777" w:rsidR="00193E3C" w:rsidRDefault="00193E3C"/>
        </w:tc>
        <w:tc>
          <w:tcPr>
            <w:tcW w:w="1892" w:type="dxa"/>
          </w:tcPr>
          <w:p w14:paraId="222AAD98" w14:textId="77777777" w:rsidR="00193E3C" w:rsidRDefault="00193E3C"/>
        </w:tc>
      </w:tr>
      <w:tr w:rsidR="00193E3C" w14:paraId="3BD954B6" w14:textId="77777777" w:rsidTr="00E979FD">
        <w:trPr>
          <w:jc w:val="center"/>
        </w:trPr>
        <w:tc>
          <w:tcPr>
            <w:tcW w:w="667" w:type="dxa"/>
          </w:tcPr>
          <w:p w14:paraId="27A8D411" w14:textId="77777777" w:rsidR="00193E3C" w:rsidRDefault="00282DFE">
            <w:r>
              <w:rPr>
                <w:sz w:val="18"/>
              </w:rPr>
              <w:t>8</w:t>
            </w:r>
          </w:p>
        </w:tc>
        <w:tc>
          <w:tcPr>
            <w:tcW w:w="992" w:type="dxa"/>
          </w:tcPr>
          <w:p w14:paraId="12DC45FA" w14:textId="77777777" w:rsidR="00193E3C" w:rsidRDefault="00282DFE">
            <w:r>
              <w:rPr>
                <w:sz w:val="18"/>
              </w:rPr>
              <w:t>11:15</w:t>
            </w:r>
          </w:p>
        </w:tc>
        <w:tc>
          <w:tcPr>
            <w:tcW w:w="992" w:type="dxa"/>
          </w:tcPr>
          <w:p w14:paraId="27754B55" w14:textId="77777777" w:rsidR="00193E3C" w:rsidRDefault="00282DFE">
            <w:r>
              <w:rPr>
                <w:sz w:val="18"/>
              </w:rPr>
              <w:t>45</w:t>
            </w:r>
          </w:p>
        </w:tc>
        <w:tc>
          <w:tcPr>
            <w:tcW w:w="2268" w:type="dxa"/>
          </w:tcPr>
          <w:p w14:paraId="59D7C89B" w14:textId="77777777" w:rsidR="00193E3C" w:rsidRDefault="00282DFE">
            <w:proofErr w:type="spellStart"/>
            <w:r>
              <w:rPr>
                <w:sz w:val="18"/>
              </w:rPr>
              <w:t>Конструктор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Комплексного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плана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5497" w:type="dxa"/>
          </w:tcPr>
          <w:p w14:paraId="4637BC26" w14:textId="06C03CD5" w:rsidR="00B6778A" w:rsidRPr="00B6778A" w:rsidRDefault="00282DFE">
            <w:pPr>
              <w:rPr>
                <w:sz w:val="18"/>
                <w:lang w:val="ru-RU"/>
              </w:rPr>
            </w:pPr>
            <w:r w:rsidRPr="00E979FD">
              <w:rPr>
                <w:sz w:val="18"/>
                <w:lang w:val="ru-RU"/>
              </w:rPr>
              <w:t>Слайд № 16. Преподаватель</w:t>
            </w:r>
            <w:proofErr w:type="gramStart"/>
            <w:r w:rsidRPr="00E979FD">
              <w:rPr>
                <w:sz w:val="18"/>
                <w:lang w:val="ru-RU"/>
              </w:rPr>
              <w:t>: Теперь</w:t>
            </w:r>
            <w:proofErr w:type="gramEnd"/>
            <w:r w:rsidRPr="00E979FD">
              <w:rPr>
                <w:sz w:val="18"/>
                <w:lang w:val="ru-RU"/>
              </w:rPr>
              <w:t xml:space="preserve"> у вас есть «сырьё» — мероприятия с утра. Слайд № 17 — шаблон Комплексного плана (5 колонок: Мероприятие | Ответственный (</w:t>
            </w:r>
            <w:r>
              <w:rPr>
                <w:sz w:val="18"/>
              </w:rPr>
              <w:t>RACI</w:t>
            </w:r>
            <w:r w:rsidRPr="00E979FD">
              <w:rPr>
                <w:sz w:val="18"/>
                <w:lang w:val="ru-RU"/>
              </w:rPr>
              <w:t xml:space="preserve">) | Срок | </w:t>
            </w:r>
            <w:r w:rsidRPr="00E979FD">
              <w:rPr>
                <w:sz w:val="18"/>
                <w:lang w:val="ru-RU"/>
              </w:rPr>
              <w:t>Приоритет (Матрица Эйзенхауэра) | Ожидаемый эффект). За 45 минут каждая группа собирает свой план. Преподаватель проходит по группам, консультирует: помогает различать срочное и важное, проверяет реалистичность сроков, подсказывает, как формулировать ожида</w:t>
            </w:r>
            <w:r w:rsidRPr="00E979FD">
              <w:rPr>
                <w:sz w:val="18"/>
                <w:lang w:val="ru-RU"/>
              </w:rPr>
              <w:t xml:space="preserve">емый эффект измеримо. Для каждой строки участники определяют тип решения: </w:t>
            </w:r>
            <w:r>
              <w:rPr>
                <w:sz w:val="18"/>
              </w:rPr>
              <w:t>one</w:t>
            </w:r>
            <w:r w:rsidRPr="00E979FD">
              <w:rPr>
                <w:sz w:val="18"/>
                <w:lang w:val="ru-RU"/>
              </w:rPr>
              <w:t>-</w:t>
            </w:r>
            <w:r>
              <w:rPr>
                <w:sz w:val="18"/>
              </w:rPr>
              <w:t>way</w:t>
            </w:r>
            <w:r w:rsidRPr="00E979FD">
              <w:rPr>
                <w:sz w:val="18"/>
                <w:lang w:val="ru-RU"/>
              </w:rPr>
              <w:t xml:space="preserve"> (решение принимает руководитель единолично) или </w:t>
            </w:r>
            <w:r>
              <w:rPr>
                <w:sz w:val="18"/>
              </w:rPr>
              <w:t>two</w:t>
            </w:r>
            <w:r w:rsidRPr="00E979FD">
              <w:rPr>
                <w:sz w:val="18"/>
                <w:lang w:val="ru-RU"/>
              </w:rPr>
              <w:t>-</w:t>
            </w:r>
            <w:r>
              <w:rPr>
                <w:sz w:val="18"/>
              </w:rPr>
              <w:t>way</w:t>
            </w:r>
            <w:r w:rsidRPr="00E979FD">
              <w:rPr>
                <w:sz w:val="18"/>
                <w:lang w:val="ru-RU"/>
              </w:rPr>
              <w:t xml:space="preserve"> (требует согласования/вовлечения команды).</w:t>
            </w:r>
          </w:p>
        </w:tc>
        <w:tc>
          <w:tcPr>
            <w:tcW w:w="1892" w:type="dxa"/>
          </w:tcPr>
          <w:p w14:paraId="6339CF7A" w14:textId="77777777" w:rsidR="00193E3C" w:rsidRDefault="00282DFE">
            <w:r w:rsidRPr="00E979FD">
              <w:rPr>
                <w:sz w:val="18"/>
                <w:lang w:val="ru-RU"/>
              </w:rPr>
              <w:t xml:space="preserve">Слайды № 16–17. Шаблон Комплексного плана (раздатка А3 на группу). </w:t>
            </w:r>
            <w:proofErr w:type="spellStart"/>
            <w:r>
              <w:rPr>
                <w:sz w:val="18"/>
              </w:rPr>
              <w:t>Флипчарт</w:t>
            </w:r>
            <w:r>
              <w:rPr>
                <w:sz w:val="18"/>
              </w:rPr>
              <w:t>ы</w:t>
            </w:r>
            <w:proofErr w:type="spellEnd"/>
            <w:r>
              <w:rPr>
                <w:sz w:val="18"/>
              </w:rPr>
              <w:t xml:space="preserve">. </w:t>
            </w:r>
            <w:proofErr w:type="spellStart"/>
            <w:r>
              <w:rPr>
                <w:sz w:val="18"/>
              </w:rPr>
              <w:t>Маркеры</w:t>
            </w:r>
            <w:proofErr w:type="spellEnd"/>
            <w:r>
              <w:rPr>
                <w:sz w:val="18"/>
              </w:rPr>
              <w:t xml:space="preserve">. </w:t>
            </w:r>
            <w:proofErr w:type="spellStart"/>
            <w:r>
              <w:rPr>
                <w:sz w:val="18"/>
              </w:rPr>
              <w:t>Рабочие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тетради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193E3C" w:rsidRPr="00E979FD" w14:paraId="372DC34E" w14:textId="77777777" w:rsidTr="00E979FD">
        <w:trPr>
          <w:jc w:val="center"/>
        </w:trPr>
        <w:tc>
          <w:tcPr>
            <w:tcW w:w="667" w:type="dxa"/>
          </w:tcPr>
          <w:p w14:paraId="1B939858" w14:textId="77777777" w:rsidR="00193E3C" w:rsidRDefault="00282DFE">
            <w:r>
              <w:rPr>
                <w:sz w:val="18"/>
              </w:rPr>
              <w:lastRenderedPageBreak/>
              <w:t>9</w:t>
            </w:r>
          </w:p>
        </w:tc>
        <w:tc>
          <w:tcPr>
            <w:tcW w:w="992" w:type="dxa"/>
          </w:tcPr>
          <w:p w14:paraId="084833BA" w14:textId="77777777" w:rsidR="00193E3C" w:rsidRDefault="00282DFE">
            <w:r>
              <w:rPr>
                <w:sz w:val="18"/>
              </w:rPr>
              <w:t>12:00</w:t>
            </w:r>
          </w:p>
        </w:tc>
        <w:tc>
          <w:tcPr>
            <w:tcW w:w="992" w:type="dxa"/>
          </w:tcPr>
          <w:p w14:paraId="54F50C2F" w14:textId="77777777" w:rsidR="00193E3C" w:rsidRDefault="00282DFE">
            <w:r>
              <w:rPr>
                <w:sz w:val="18"/>
              </w:rPr>
              <w:t>25</w:t>
            </w:r>
          </w:p>
        </w:tc>
        <w:tc>
          <w:tcPr>
            <w:tcW w:w="2268" w:type="dxa"/>
          </w:tcPr>
          <w:p w14:paraId="57E147F5" w14:textId="77777777" w:rsidR="00193E3C" w:rsidRDefault="00282DFE">
            <w:proofErr w:type="spellStart"/>
            <w:r>
              <w:rPr>
                <w:sz w:val="18"/>
              </w:rPr>
              <w:t>Рецензия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соседней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группы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5497" w:type="dxa"/>
          </w:tcPr>
          <w:p w14:paraId="145D6467" w14:textId="77777777" w:rsidR="00193E3C" w:rsidRDefault="00282DFE">
            <w:pPr>
              <w:rPr>
                <w:sz w:val="18"/>
                <w:lang w:val="ru-RU"/>
              </w:rPr>
            </w:pPr>
            <w:r w:rsidRPr="00E979FD">
              <w:rPr>
                <w:sz w:val="18"/>
                <w:lang w:val="ru-RU"/>
              </w:rPr>
              <w:t xml:space="preserve">Слайд № 18. Группы обмениваются планами по кругу (А—Б, Б—В, В—А). Слайд № 19 — чек-лист рецензента: (1) все ли мероприятия соответствуют </w:t>
            </w:r>
            <w:r>
              <w:rPr>
                <w:sz w:val="18"/>
              </w:rPr>
              <w:t>North</w:t>
            </w:r>
            <w:r w:rsidRPr="00E979FD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Star</w:t>
            </w:r>
            <w:r w:rsidRPr="00E979FD">
              <w:rPr>
                <w:sz w:val="18"/>
                <w:lang w:val="ru-RU"/>
              </w:rPr>
              <w:t xml:space="preserve"> метрике, (2) корректно ли распределён </w:t>
            </w:r>
            <w:r>
              <w:rPr>
                <w:sz w:val="18"/>
              </w:rPr>
              <w:t>RAC</w:t>
            </w:r>
            <w:r>
              <w:rPr>
                <w:sz w:val="18"/>
              </w:rPr>
              <w:t>I</w:t>
            </w:r>
            <w:r w:rsidRPr="00E979FD">
              <w:rPr>
                <w:sz w:val="18"/>
                <w:lang w:val="ru-RU"/>
              </w:rPr>
              <w:t xml:space="preserve">, (3) сбалансирован ли портфель (есть и быстрые победы, и стратегические шаги), (4) корректна ли </w:t>
            </w:r>
            <w:proofErr w:type="spellStart"/>
            <w:r w:rsidRPr="00E979FD">
              <w:rPr>
                <w:sz w:val="18"/>
                <w:lang w:val="ru-RU"/>
              </w:rPr>
              <w:t>приоритизация</w:t>
            </w:r>
            <w:proofErr w:type="spellEnd"/>
            <w:r w:rsidRPr="00E979FD">
              <w:rPr>
                <w:sz w:val="18"/>
                <w:lang w:val="ru-RU"/>
              </w:rPr>
              <w:t>. Рецензия письменно на обратной стороне листа. По таймеру — возврат планов авторам.</w:t>
            </w:r>
          </w:p>
          <w:p w14:paraId="78925685" w14:textId="17EA58CD" w:rsidR="00B6778A" w:rsidRPr="00E979FD" w:rsidRDefault="00B6778A">
            <w:pPr>
              <w:rPr>
                <w:lang w:val="ru-RU"/>
              </w:rPr>
            </w:pPr>
          </w:p>
        </w:tc>
        <w:tc>
          <w:tcPr>
            <w:tcW w:w="1892" w:type="dxa"/>
          </w:tcPr>
          <w:p w14:paraId="210E2853" w14:textId="77777777" w:rsidR="00193E3C" w:rsidRPr="00E979FD" w:rsidRDefault="00282DFE">
            <w:pPr>
              <w:rPr>
                <w:lang w:val="ru-RU"/>
              </w:rPr>
            </w:pPr>
            <w:r w:rsidRPr="00E979FD">
              <w:rPr>
                <w:sz w:val="18"/>
                <w:lang w:val="ru-RU"/>
              </w:rPr>
              <w:t>Слайды № 18–19. Чек-лист рецензента (раздатка).</w:t>
            </w:r>
          </w:p>
        </w:tc>
      </w:tr>
      <w:tr w:rsidR="00193E3C" w:rsidRPr="00E979FD" w14:paraId="40203BAF" w14:textId="77777777" w:rsidTr="00E979FD">
        <w:trPr>
          <w:jc w:val="center"/>
        </w:trPr>
        <w:tc>
          <w:tcPr>
            <w:tcW w:w="667" w:type="dxa"/>
          </w:tcPr>
          <w:p w14:paraId="71AA684A" w14:textId="77777777" w:rsidR="00193E3C" w:rsidRDefault="00282DFE">
            <w:r>
              <w:rPr>
                <w:sz w:val="18"/>
              </w:rPr>
              <w:t>10</w:t>
            </w:r>
          </w:p>
        </w:tc>
        <w:tc>
          <w:tcPr>
            <w:tcW w:w="992" w:type="dxa"/>
          </w:tcPr>
          <w:p w14:paraId="316FE0BC" w14:textId="77777777" w:rsidR="00193E3C" w:rsidRDefault="00282DFE">
            <w:r>
              <w:rPr>
                <w:sz w:val="18"/>
              </w:rPr>
              <w:t>12:25</w:t>
            </w:r>
          </w:p>
        </w:tc>
        <w:tc>
          <w:tcPr>
            <w:tcW w:w="992" w:type="dxa"/>
          </w:tcPr>
          <w:p w14:paraId="2C0D5DE5" w14:textId="77777777" w:rsidR="00193E3C" w:rsidRDefault="00282DFE">
            <w:r>
              <w:rPr>
                <w:sz w:val="18"/>
              </w:rPr>
              <w:t>5</w:t>
            </w:r>
          </w:p>
        </w:tc>
        <w:tc>
          <w:tcPr>
            <w:tcW w:w="2268" w:type="dxa"/>
          </w:tcPr>
          <w:p w14:paraId="17D7EC9E" w14:textId="77777777" w:rsidR="00193E3C" w:rsidRDefault="00282DFE">
            <w:proofErr w:type="spellStart"/>
            <w:r>
              <w:rPr>
                <w:sz w:val="18"/>
              </w:rPr>
              <w:t>Фиксация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версии</w:t>
            </w:r>
            <w:proofErr w:type="spellEnd"/>
            <w:r>
              <w:rPr>
                <w:sz w:val="18"/>
              </w:rPr>
              <w:t xml:space="preserve"> 1.0.</w:t>
            </w:r>
          </w:p>
        </w:tc>
        <w:tc>
          <w:tcPr>
            <w:tcW w:w="5497" w:type="dxa"/>
          </w:tcPr>
          <w:p w14:paraId="2CE5E903" w14:textId="77777777" w:rsidR="00193E3C" w:rsidRDefault="00282DFE">
            <w:pPr>
              <w:rPr>
                <w:sz w:val="18"/>
                <w:lang w:val="ru-RU"/>
              </w:rPr>
            </w:pPr>
            <w:r w:rsidRPr="00E979FD">
              <w:rPr>
                <w:sz w:val="18"/>
                <w:lang w:val="ru-RU"/>
              </w:rPr>
              <w:t>Группы просматривают замечания, вносят быстрые правки (если согласны) или фиксируют вопрос как открытый. Преподаватель</w:t>
            </w:r>
            <w:proofErr w:type="gramStart"/>
            <w:r w:rsidRPr="00E979FD">
              <w:rPr>
                <w:sz w:val="18"/>
                <w:lang w:val="ru-RU"/>
              </w:rPr>
              <w:t>: Это</w:t>
            </w:r>
            <w:proofErr w:type="gramEnd"/>
            <w:r w:rsidRPr="00E979FD">
              <w:rPr>
                <w:sz w:val="18"/>
                <w:lang w:val="ru-RU"/>
              </w:rPr>
              <w:t xml:space="preserve"> черновик. После обеда мы добавим экономику и упакуем в защиту.</w:t>
            </w:r>
          </w:p>
          <w:p w14:paraId="519D1561" w14:textId="5DE1722C" w:rsidR="00B6778A" w:rsidRPr="00E979FD" w:rsidRDefault="00B6778A">
            <w:pPr>
              <w:rPr>
                <w:lang w:val="ru-RU"/>
              </w:rPr>
            </w:pPr>
          </w:p>
        </w:tc>
        <w:tc>
          <w:tcPr>
            <w:tcW w:w="1892" w:type="dxa"/>
          </w:tcPr>
          <w:p w14:paraId="124A1BFC" w14:textId="77777777" w:rsidR="00193E3C" w:rsidRPr="00E979FD" w:rsidRDefault="00193E3C">
            <w:pPr>
              <w:rPr>
                <w:lang w:val="ru-RU"/>
              </w:rPr>
            </w:pPr>
          </w:p>
        </w:tc>
      </w:tr>
      <w:tr w:rsidR="00193E3C" w14:paraId="1B572EEB" w14:textId="77777777" w:rsidTr="00E979FD">
        <w:trPr>
          <w:jc w:val="center"/>
        </w:trPr>
        <w:tc>
          <w:tcPr>
            <w:tcW w:w="667" w:type="dxa"/>
          </w:tcPr>
          <w:p w14:paraId="2F9E77B3" w14:textId="77777777" w:rsidR="00193E3C" w:rsidRPr="00E979FD" w:rsidRDefault="00193E3C">
            <w:pPr>
              <w:rPr>
                <w:lang w:val="ru-RU"/>
              </w:rPr>
            </w:pPr>
          </w:p>
        </w:tc>
        <w:tc>
          <w:tcPr>
            <w:tcW w:w="992" w:type="dxa"/>
          </w:tcPr>
          <w:p w14:paraId="6D62E0AC" w14:textId="77777777" w:rsidR="00193E3C" w:rsidRDefault="00282DFE">
            <w:r>
              <w:rPr>
                <w:sz w:val="18"/>
              </w:rPr>
              <w:t>12:30</w:t>
            </w:r>
          </w:p>
        </w:tc>
        <w:tc>
          <w:tcPr>
            <w:tcW w:w="992" w:type="dxa"/>
          </w:tcPr>
          <w:p w14:paraId="05520DBD" w14:textId="77777777" w:rsidR="00193E3C" w:rsidRDefault="00282DFE">
            <w:r>
              <w:rPr>
                <w:sz w:val="18"/>
              </w:rPr>
              <w:t>60</w:t>
            </w:r>
          </w:p>
        </w:tc>
        <w:tc>
          <w:tcPr>
            <w:tcW w:w="2268" w:type="dxa"/>
          </w:tcPr>
          <w:p w14:paraId="37E5CAD3" w14:textId="77777777" w:rsidR="00193E3C" w:rsidRDefault="00282DFE">
            <w:proofErr w:type="spellStart"/>
            <w:r>
              <w:rPr>
                <w:sz w:val="18"/>
              </w:rPr>
              <w:t>Обед</w:t>
            </w:r>
            <w:proofErr w:type="spellEnd"/>
          </w:p>
        </w:tc>
        <w:tc>
          <w:tcPr>
            <w:tcW w:w="5497" w:type="dxa"/>
          </w:tcPr>
          <w:p w14:paraId="05A2DF37" w14:textId="77777777" w:rsidR="00193E3C" w:rsidRDefault="00193E3C"/>
        </w:tc>
        <w:tc>
          <w:tcPr>
            <w:tcW w:w="1892" w:type="dxa"/>
          </w:tcPr>
          <w:p w14:paraId="5459FD4C" w14:textId="77777777" w:rsidR="00193E3C" w:rsidRDefault="00193E3C"/>
        </w:tc>
      </w:tr>
      <w:tr w:rsidR="00193E3C" w:rsidRPr="00E979FD" w14:paraId="2D2DA8AC" w14:textId="77777777" w:rsidTr="00E979FD">
        <w:trPr>
          <w:jc w:val="center"/>
        </w:trPr>
        <w:tc>
          <w:tcPr>
            <w:tcW w:w="667" w:type="dxa"/>
          </w:tcPr>
          <w:p w14:paraId="7AAFACD5" w14:textId="77777777" w:rsidR="00193E3C" w:rsidRDefault="00282DFE">
            <w:r>
              <w:rPr>
                <w:sz w:val="18"/>
              </w:rPr>
              <w:t>11</w:t>
            </w:r>
          </w:p>
        </w:tc>
        <w:tc>
          <w:tcPr>
            <w:tcW w:w="992" w:type="dxa"/>
          </w:tcPr>
          <w:p w14:paraId="408661D0" w14:textId="77777777" w:rsidR="00193E3C" w:rsidRDefault="00282DFE">
            <w:r>
              <w:rPr>
                <w:sz w:val="18"/>
              </w:rPr>
              <w:t>13:30</w:t>
            </w:r>
          </w:p>
        </w:tc>
        <w:tc>
          <w:tcPr>
            <w:tcW w:w="992" w:type="dxa"/>
          </w:tcPr>
          <w:p w14:paraId="7E633AE8" w14:textId="77777777" w:rsidR="00193E3C" w:rsidRDefault="00282DFE">
            <w:r>
              <w:rPr>
                <w:sz w:val="18"/>
              </w:rPr>
              <w:t>35</w:t>
            </w:r>
          </w:p>
        </w:tc>
        <w:tc>
          <w:tcPr>
            <w:tcW w:w="2268" w:type="dxa"/>
          </w:tcPr>
          <w:p w14:paraId="3FD7C806" w14:textId="77777777" w:rsidR="00193E3C" w:rsidRDefault="00282DFE">
            <w:proofErr w:type="spellStart"/>
            <w:r>
              <w:rPr>
                <w:sz w:val="18"/>
              </w:rPr>
              <w:t>Экономическое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обоснование</w:t>
            </w:r>
            <w:proofErr w:type="spellEnd"/>
            <w:r>
              <w:rPr>
                <w:sz w:val="18"/>
              </w:rPr>
              <w:t xml:space="preserve"> и </w:t>
            </w:r>
            <w:proofErr w:type="spellStart"/>
            <w:r>
              <w:rPr>
                <w:sz w:val="18"/>
              </w:rPr>
              <w:t>приоритизация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5497" w:type="dxa"/>
          </w:tcPr>
          <w:p w14:paraId="3B6EB94D" w14:textId="77777777" w:rsidR="00193E3C" w:rsidRDefault="00282DFE">
            <w:pPr>
              <w:rPr>
                <w:sz w:val="18"/>
              </w:rPr>
            </w:pPr>
            <w:r w:rsidRPr="00E979FD">
              <w:rPr>
                <w:sz w:val="18"/>
                <w:lang w:val="ru-RU"/>
              </w:rPr>
              <w:t>Слайд № 20. Преподаватель</w:t>
            </w:r>
            <w:proofErr w:type="gramStart"/>
            <w:r w:rsidRPr="00E979FD">
              <w:rPr>
                <w:sz w:val="18"/>
                <w:lang w:val="ru-RU"/>
              </w:rPr>
              <w:t>: Теперь</w:t>
            </w:r>
            <w:proofErr w:type="gramEnd"/>
            <w:r w:rsidRPr="00E979FD">
              <w:rPr>
                <w:sz w:val="18"/>
                <w:lang w:val="ru-RU"/>
              </w:rPr>
              <w:t xml:space="preserve"> самое важное — экономика. Слайд № 21 — шаблон: Мероприятие | Затраты (ориентировочно) | Эффект (снижение рисков/трудозатрат) | </w:t>
            </w:r>
            <w:r>
              <w:rPr>
                <w:sz w:val="18"/>
              </w:rPr>
              <w:t>ROI</w:t>
            </w:r>
            <w:r w:rsidRPr="00E979FD">
              <w:rPr>
                <w:sz w:val="18"/>
                <w:lang w:val="ru-RU"/>
              </w:rPr>
              <w:t>-прикидка. Участники заполняют для 3–5 приоритетн</w:t>
            </w:r>
            <w:r w:rsidRPr="00E979FD">
              <w:rPr>
                <w:sz w:val="18"/>
                <w:lang w:val="ru-RU"/>
              </w:rPr>
              <w:t xml:space="preserve">ых мероприятий. Преподаватель объясняет: </w:t>
            </w:r>
            <w:r>
              <w:rPr>
                <w:sz w:val="18"/>
              </w:rPr>
              <w:t>ROI</w:t>
            </w:r>
            <w:r w:rsidRPr="00E979FD">
              <w:rPr>
                <w:sz w:val="18"/>
                <w:lang w:val="ru-RU"/>
              </w:rPr>
              <w:t xml:space="preserve"> = (Эффект в рублях — Затраты) / Затраты. Если эффект сложно оценить в рублях — используйте качественную шкалу: высокий/средний/низкий. </w:t>
            </w:r>
            <w:proofErr w:type="spellStart"/>
            <w:r>
              <w:rPr>
                <w:sz w:val="18"/>
              </w:rPr>
              <w:t>Слайд</w:t>
            </w:r>
            <w:proofErr w:type="spellEnd"/>
            <w:r>
              <w:rPr>
                <w:sz w:val="18"/>
              </w:rPr>
              <w:t xml:space="preserve"> № 22 — </w:t>
            </w:r>
            <w:proofErr w:type="spellStart"/>
            <w:r>
              <w:rPr>
                <w:sz w:val="18"/>
              </w:rPr>
              <w:t>пример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расчёта</w:t>
            </w:r>
            <w:proofErr w:type="spellEnd"/>
            <w:r>
              <w:rPr>
                <w:sz w:val="18"/>
              </w:rPr>
              <w:t xml:space="preserve"> ROI </w:t>
            </w:r>
            <w:proofErr w:type="spellStart"/>
            <w:r>
              <w:rPr>
                <w:sz w:val="18"/>
              </w:rPr>
              <w:t>для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типового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мероприятия</w:t>
            </w:r>
            <w:proofErr w:type="spellEnd"/>
            <w:r>
              <w:rPr>
                <w:sz w:val="18"/>
              </w:rPr>
              <w:t>.</w:t>
            </w:r>
          </w:p>
          <w:p w14:paraId="54215DD4" w14:textId="0B28E891" w:rsidR="00B6778A" w:rsidRDefault="00B6778A"/>
        </w:tc>
        <w:tc>
          <w:tcPr>
            <w:tcW w:w="1892" w:type="dxa"/>
          </w:tcPr>
          <w:p w14:paraId="1F196B14" w14:textId="77777777" w:rsidR="00193E3C" w:rsidRPr="00E979FD" w:rsidRDefault="00282DFE">
            <w:pPr>
              <w:rPr>
                <w:lang w:val="ru-RU"/>
              </w:rPr>
            </w:pPr>
            <w:r w:rsidRPr="00E979FD">
              <w:rPr>
                <w:sz w:val="18"/>
                <w:lang w:val="ru-RU"/>
              </w:rPr>
              <w:t>Слайды № 20–22. Ша</w:t>
            </w:r>
            <w:r w:rsidRPr="00E979FD">
              <w:rPr>
                <w:sz w:val="18"/>
                <w:lang w:val="ru-RU"/>
              </w:rPr>
              <w:t>блон экономического обоснования (раздатка). Калькуляторы/</w:t>
            </w:r>
            <w:proofErr w:type="spellStart"/>
            <w:r w:rsidRPr="00E979FD">
              <w:rPr>
                <w:sz w:val="18"/>
                <w:lang w:val="ru-RU"/>
              </w:rPr>
              <w:t>Эксель</w:t>
            </w:r>
            <w:proofErr w:type="spellEnd"/>
            <w:r w:rsidRPr="00E979FD">
              <w:rPr>
                <w:sz w:val="18"/>
                <w:lang w:val="ru-RU"/>
              </w:rPr>
              <w:t xml:space="preserve"> (если есть ноутбуки).</w:t>
            </w:r>
          </w:p>
        </w:tc>
      </w:tr>
      <w:tr w:rsidR="00193E3C" w14:paraId="2463768A" w14:textId="77777777" w:rsidTr="00E979FD">
        <w:trPr>
          <w:jc w:val="center"/>
        </w:trPr>
        <w:tc>
          <w:tcPr>
            <w:tcW w:w="667" w:type="dxa"/>
          </w:tcPr>
          <w:p w14:paraId="4BAC901F" w14:textId="77777777" w:rsidR="00193E3C" w:rsidRDefault="00282DFE">
            <w:r>
              <w:rPr>
                <w:sz w:val="18"/>
              </w:rPr>
              <w:t>12</w:t>
            </w:r>
          </w:p>
        </w:tc>
        <w:tc>
          <w:tcPr>
            <w:tcW w:w="992" w:type="dxa"/>
          </w:tcPr>
          <w:p w14:paraId="3621D399" w14:textId="77777777" w:rsidR="00193E3C" w:rsidRDefault="00282DFE">
            <w:r>
              <w:rPr>
                <w:sz w:val="18"/>
              </w:rPr>
              <w:t>14:05</w:t>
            </w:r>
          </w:p>
        </w:tc>
        <w:tc>
          <w:tcPr>
            <w:tcW w:w="992" w:type="dxa"/>
          </w:tcPr>
          <w:p w14:paraId="4ABF625B" w14:textId="77777777" w:rsidR="00193E3C" w:rsidRDefault="00282DFE">
            <w:r>
              <w:rPr>
                <w:sz w:val="18"/>
              </w:rPr>
              <w:t>15</w:t>
            </w:r>
          </w:p>
        </w:tc>
        <w:tc>
          <w:tcPr>
            <w:tcW w:w="2268" w:type="dxa"/>
          </w:tcPr>
          <w:p w14:paraId="2B2D2BBB" w14:textId="77777777" w:rsidR="00193E3C" w:rsidRDefault="00282DFE">
            <w:r>
              <w:rPr>
                <w:sz w:val="18"/>
              </w:rPr>
              <w:t xml:space="preserve">One-up </w:t>
            </w:r>
            <w:proofErr w:type="spellStart"/>
            <w:r>
              <w:rPr>
                <w:sz w:val="18"/>
              </w:rPr>
              <w:t>раунд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5497" w:type="dxa"/>
          </w:tcPr>
          <w:p w14:paraId="7DE2BBE6" w14:textId="77777777" w:rsidR="00193E3C" w:rsidRDefault="00282DFE">
            <w:pPr>
              <w:rPr>
                <w:sz w:val="18"/>
              </w:rPr>
            </w:pPr>
            <w:r w:rsidRPr="00E979FD">
              <w:rPr>
                <w:sz w:val="18"/>
                <w:lang w:val="ru-RU"/>
              </w:rPr>
              <w:t xml:space="preserve">Слайд № 23. Каждая группа делегирует одного участника, который переходит к соседней группе и презентует одну идею за 2 минуты. Гости дают один </w:t>
            </w:r>
            <w:r w:rsidRPr="00E979FD">
              <w:rPr>
                <w:sz w:val="18"/>
                <w:lang w:val="ru-RU"/>
              </w:rPr>
              <w:t xml:space="preserve">совет/уточнение. Затем гость возвращается в свою группу с инсайтом. </w:t>
            </w:r>
            <w:proofErr w:type="spellStart"/>
            <w:r>
              <w:rPr>
                <w:sz w:val="18"/>
              </w:rPr>
              <w:t>Цель</w:t>
            </w:r>
            <w:proofErr w:type="spellEnd"/>
            <w:r>
              <w:rPr>
                <w:sz w:val="18"/>
              </w:rPr>
              <w:t xml:space="preserve">: </w:t>
            </w:r>
            <w:proofErr w:type="spellStart"/>
            <w:r>
              <w:rPr>
                <w:sz w:val="18"/>
              </w:rPr>
              <w:t>привнести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свежий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взгляд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избежать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групповой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слепоты</w:t>
            </w:r>
            <w:proofErr w:type="spellEnd"/>
            <w:r>
              <w:rPr>
                <w:sz w:val="18"/>
              </w:rPr>
              <w:t>.</w:t>
            </w:r>
          </w:p>
          <w:p w14:paraId="7EF36345" w14:textId="21C78269" w:rsidR="00B6778A" w:rsidRDefault="00B6778A"/>
        </w:tc>
        <w:tc>
          <w:tcPr>
            <w:tcW w:w="1892" w:type="dxa"/>
          </w:tcPr>
          <w:p w14:paraId="5A345310" w14:textId="77777777" w:rsidR="00193E3C" w:rsidRDefault="00282DFE">
            <w:proofErr w:type="spellStart"/>
            <w:r>
              <w:rPr>
                <w:sz w:val="18"/>
              </w:rPr>
              <w:t>Слайд</w:t>
            </w:r>
            <w:proofErr w:type="spellEnd"/>
            <w:r>
              <w:rPr>
                <w:sz w:val="18"/>
              </w:rPr>
              <w:t xml:space="preserve"> № 23</w:t>
            </w:r>
          </w:p>
        </w:tc>
      </w:tr>
      <w:tr w:rsidR="00193E3C" w14:paraId="3E4055CE" w14:textId="77777777" w:rsidTr="00E979FD">
        <w:trPr>
          <w:jc w:val="center"/>
        </w:trPr>
        <w:tc>
          <w:tcPr>
            <w:tcW w:w="667" w:type="dxa"/>
          </w:tcPr>
          <w:p w14:paraId="16C74AED" w14:textId="77777777" w:rsidR="00193E3C" w:rsidRDefault="00282DFE">
            <w:r>
              <w:rPr>
                <w:sz w:val="18"/>
              </w:rPr>
              <w:t>13</w:t>
            </w:r>
          </w:p>
        </w:tc>
        <w:tc>
          <w:tcPr>
            <w:tcW w:w="992" w:type="dxa"/>
          </w:tcPr>
          <w:p w14:paraId="769221D0" w14:textId="77777777" w:rsidR="00193E3C" w:rsidRDefault="00282DFE">
            <w:r>
              <w:rPr>
                <w:sz w:val="18"/>
              </w:rPr>
              <w:t>14:20</w:t>
            </w:r>
          </w:p>
        </w:tc>
        <w:tc>
          <w:tcPr>
            <w:tcW w:w="992" w:type="dxa"/>
          </w:tcPr>
          <w:p w14:paraId="5F281FD9" w14:textId="77777777" w:rsidR="00193E3C" w:rsidRDefault="00282DFE">
            <w:r>
              <w:rPr>
                <w:sz w:val="18"/>
              </w:rPr>
              <w:t>40</w:t>
            </w:r>
          </w:p>
        </w:tc>
        <w:tc>
          <w:tcPr>
            <w:tcW w:w="2268" w:type="dxa"/>
          </w:tcPr>
          <w:p w14:paraId="215AA844" w14:textId="77777777" w:rsidR="00193E3C" w:rsidRPr="00E979FD" w:rsidRDefault="00282DFE">
            <w:pPr>
              <w:rPr>
                <w:lang w:val="ru-RU"/>
              </w:rPr>
            </w:pPr>
            <w:r w:rsidRPr="00E979FD">
              <w:rPr>
                <w:sz w:val="18"/>
                <w:lang w:val="ru-RU"/>
              </w:rPr>
              <w:t>Упаковка презентации + подготовка к защите.</w:t>
            </w:r>
          </w:p>
        </w:tc>
        <w:tc>
          <w:tcPr>
            <w:tcW w:w="5497" w:type="dxa"/>
          </w:tcPr>
          <w:p w14:paraId="47C40B2F" w14:textId="77777777" w:rsidR="00193E3C" w:rsidRDefault="00282DFE">
            <w:pPr>
              <w:rPr>
                <w:sz w:val="18"/>
                <w:lang w:val="ru-RU"/>
              </w:rPr>
            </w:pPr>
            <w:r w:rsidRPr="00E979FD">
              <w:rPr>
                <w:sz w:val="18"/>
                <w:lang w:val="ru-RU"/>
              </w:rPr>
              <w:t>Слайд № 24 — структура презентации: (1) Проблема/Вызов — 1 сл</w:t>
            </w:r>
            <w:r w:rsidRPr="00E979FD">
              <w:rPr>
                <w:sz w:val="18"/>
                <w:lang w:val="ru-RU"/>
              </w:rPr>
              <w:t xml:space="preserve">айд, (2) Комплексный план (до 5 мероприятий) — 2–3 слайда, (3) Экономическое обоснование — 1 слайд, (4) Ожидаемые результаты и </w:t>
            </w:r>
            <w:r>
              <w:rPr>
                <w:sz w:val="18"/>
              </w:rPr>
              <w:t>North</w:t>
            </w:r>
            <w:r w:rsidRPr="00E979FD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Star</w:t>
            </w:r>
            <w:r w:rsidRPr="00E979FD">
              <w:rPr>
                <w:sz w:val="18"/>
                <w:lang w:val="ru-RU"/>
              </w:rPr>
              <w:t xml:space="preserve"> — 1 слайд. Группы готовят 3–4 слайда (флипчарт или </w:t>
            </w:r>
            <w:proofErr w:type="spellStart"/>
            <w:r w:rsidRPr="00E979FD">
              <w:rPr>
                <w:sz w:val="18"/>
                <w:lang w:val="ru-RU"/>
              </w:rPr>
              <w:t>электронно</w:t>
            </w:r>
            <w:proofErr w:type="spellEnd"/>
            <w:r w:rsidRPr="00E979FD">
              <w:rPr>
                <w:sz w:val="18"/>
                <w:lang w:val="ru-RU"/>
              </w:rPr>
              <w:t>). Преподаватель консультирует: фокус на конкретику, а не</w:t>
            </w:r>
            <w:r w:rsidRPr="00E979FD">
              <w:rPr>
                <w:sz w:val="18"/>
                <w:lang w:val="ru-RU"/>
              </w:rPr>
              <w:t xml:space="preserve"> общие слова, чёткая связь каждого мероприятия с </w:t>
            </w:r>
            <w:r>
              <w:rPr>
                <w:sz w:val="18"/>
              </w:rPr>
              <w:t>North</w:t>
            </w:r>
            <w:r w:rsidRPr="00E979FD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Star</w:t>
            </w:r>
            <w:r w:rsidRPr="00E979FD">
              <w:rPr>
                <w:sz w:val="18"/>
                <w:lang w:val="ru-RU"/>
              </w:rPr>
              <w:t>, реалистичные сроки.</w:t>
            </w:r>
          </w:p>
          <w:p w14:paraId="2DF609C7" w14:textId="7E4F6AE0" w:rsidR="00B6778A" w:rsidRPr="00E979FD" w:rsidRDefault="00B6778A">
            <w:pPr>
              <w:rPr>
                <w:lang w:val="ru-RU"/>
              </w:rPr>
            </w:pPr>
          </w:p>
        </w:tc>
        <w:tc>
          <w:tcPr>
            <w:tcW w:w="1892" w:type="dxa"/>
          </w:tcPr>
          <w:p w14:paraId="52E1DF4C" w14:textId="77777777" w:rsidR="00193E3C" w:rsidRDefault="00282DFE">
            <w:r w:rsidRPr="00E979FD">
              <w:rPr>
                <w:sz w:val="18"/>
                <w:lang w:val="ru-RU"/>
              </w:rPr>
              <w:t xml:space="preserve">Слайд № 24. </w:t>
            </w:r>
            <w:proofErr w:type="spellStart"/>
            <w:r w:rsidRPr="00E979FD">
              <w:rPr>
                <w:sz w:val="18"/>
                <w:lang w:val="ru-RU"/>
              </w:rPr>
              <w:t>Флипчарты</w:t>
            </w:r>
            <w:proofErr w:type="spellEnd"/>
            <w:r w:rsidRPr="00E979FD">
              <w:rPr>
                <w:sz w:val="18"/>
                <w:lang w:val="ru-RU"/>
              </w:rPr>
              <w:t xml:space="preserve"> (или флипчарт-бумага Б1). </w:t>
            </w:r>
            <w:proofErr w:type="spellStart"/>
            <w:r>
              <w:rPr>
                <w:sz w:val="18"/>
              </w:rPr>
              <w:t>Маркеры</w:t>
            </w:r>
            <w:proofErr w:type="spellEnd"/>
            <w:r>
              <w:rPr>
                <w:sz w:val="18"/>
              </w:rPr>
              <w:t xml:space="preserve">. </w:t>
            </w:r>
            <w:proofErr w:type="spellStart"/>
            <w:r>
              <w:rPr>
                <w:sz w:val="18"/>
              </w:rPr>
              <w:t>Ноутбуки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если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есть</w:t>
            </w:r>
            <w:proofErr w:type="spellEnd"/>
            <w:r>
              <w:rPr>
                <w:sz w:val="18"/>
              </w:rPr>
              <w:t>).</w:t>
            </w:r>
          </w:p>
        </w:tc>
      </w:tr>
      <w:tr w:rsidR="00193E3C" w14:paraId="7E0C76EC" w14:textId="77777777" w:rsidTr="00E979FD">
        <w:trPr>
          <w:jc w:val="center"/>
        </w:trPr>
        <w:tc>
          <w:tcPr>
            <w:tcW w:w="667" w:type="dxa"/>
          </w:tcPr>
          <w:p w14:paraId="45288897" w14:textId="77777777" w:rsidR="00193E3C" w:rsidRDefault="00282DFE">
            <w:r>
              <w:rPr>
                <w:sz w:val="18"/>
              </w:rPr>
              <w:t>14</w:t>
            </w:r>
          </w:p>
        </w:tc>
        <w:tc>
          <w:tcPr>
            <w:tcW w:w="992" w:type="dxa"/>
          </w:tcPr>
          <w:p w14:paraId="3F0CF102" w14:textId="77777777" w:rsidR="00193E3C" w:rsidRDefault="00282DFE">
            <w:r>
              <w:rPr>
                <w:sz w:val="18"/>
              </w:rPr>
              <w:t>15:00</w:t>
            </w:r>
          </w:p>
        </w:tc>
        <w:tc>
          <w:tcPr>
            <w:tcW w:w="992" w:type="dxa"/>
          </w:tcPr>
          <w:p w14:paraId="6E869FA2" w14:textId="77777777" w:rsidR="00193E3C" w:rsidRDefault="00282DFE">
            <w:r>
              <w:rPr>
                <w:sz w:val="18"/>
              </w:rPr>
              <w:t>20</w:t>
            </w:r>
          </w:p>
        </w:tc>
        <w:tc>
          <w:tcPr>
            <w:tcW w:w="2268" w:type="dxa"/>
          </w:tcPr>
          <w:p w14:paraId="3DA6F5C0" w14:textId="77777777" w:rsidR="00193E3C" w:rsidRDefault="00282DFE">
            <w:proofErr w:type="spellStart"/>
            <w:r>
              <w:rPr>
                <w:sz w:val="18"/>
              </w:rPr>
              <w:t>Внутренний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прогон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5497" w:type="dxa"/>
          </w:tcPr>
          <w:p w14:paraId="31DCBC32" w14:textId="77777777" w:rsidR="00193E3C" w:rsidRDefault="00282DFE">
            <w:pPr>
              <w:rPr>
                <w:sz w:val="18"/>
                <w:lang w:val="ru-RU"/>
              </w:rPr>
            </w:pPr>
            <w:r w:rsidRPr="00E979FD">
              <w:rPr>
                <w:sz w:val="18"/>
                <w:lang w:val="ru-RU"/>
              </w:rPr>
              <w:t xml:space="preserve">Слайд № 25. Группы репетируют защиту внутри себя. Таймер: 8 </w:t>
            </w:r>
            <w:r w:rsidRPr="00E979FD">
              <w:rPr>
                <w:sz w:val="18"/>
                <w:lang w:val="ru-RU"/>
              </w:rPr>
              <w:t xml:space="preserve">мин </w:t>
            </w:r>
            <w:r w:rsidRPr="00E979FD">
              <w:rPr>
                <w:sz w:val="18"/>
                <w:lang w:val="ru-RU"/>
              </w:rPr>
              <w:lastRenderedPageBreak/>
              <w:t>на выступление + 2 мин на вопросы. Преподаватель даёт микро-фидбек по таймингу и логике. Группы вносят последние правки.</w:t>
            </w:r>
          </w:p>
          <w:p w14:paraId="492E8FCE" w14:textId="46EDF4FF" w:rsidR="00B6778A" w:rsidRPr="00E979FD" w:rsidRDefault="00B6778A">
            <w:pPr>
              <w:rPr>
                <w:lang w:val="ru-RU"/>
              </w:rPr>
            </w:pPr>
          </w:p>
        </w:tc>
        <w:tc>
          <w:tcPr>
            <w:tcW w:w="1892" w:type="dxa"/>
          </w:tcPr>
          <w:p w14:paraId="1A4FAF80" w14:textId="77777777" w:rsidR="00193E3C" w:rsidRDefault="00282DFE">
            <w:proofErr w:type="spellStart"/>
            <w:r>
              <w:rPr>
                <w:sz w:val="18"/>
              </w:rPr>
              <w:lastRenderedPageBreak/>
              <w:t>Слайд</w:t>
            </w:r>
            <w:proofErr w:type="spellEnd"/>
            <w:r>
              <w:rPr>
                <w:sz w:val="18"/>
              </w:rPr>
              <w:t xml:space="preserve"> № 25. </w:t>
            </w:r>
            <w:proofErr w:type="spellStart"/>
            <w:r>
              <w:rPr>
                <w:sz w:val="18"/>
              </w:rPr>
              <w:t>Таймер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193E3C" w:rsidRPr="00E979FD" w14:paraId="1DECE5CF" w14:textId="77777777" w:rsidTr="00E979FD">
        <w:trPr>
          <w:jc w:val="center"/>
        </w:trPr>
        <w:tc>
          <w:tcPr>
            <w:tcW w:w="667" w:type="dxa"/>
          </w:tcPr>
          <w:p w14:paraId="3F3B2921" w14:textId="77777777" w:rsidR="00193E3C" w:rsidRDefault="00282DFE">
            <w:r>
              <w:rPr>
                <w:sz w:val="18"/>
              </w:rPr>
              <w:t>15</w:t>
            </w:r>
          </w:p>
        </w:tc>
        <w:tc>
          <w:tcPr>
            <w:tcW w:w="992" w:type="dxa"/>
          </w:tcPr>
          <w:p w14:paraId="5BA5B852" w14:textId="77777777" w:rsidR="00193E3C" w:rsidRDefault="00282DFE">
            <w:r>
              <w:rPr>
                <w:sz w:val="18"/>
              </w:rPr>
              <w:t>15:20</w:t>
            </w:r>
          </w:p>
        </w:tc>
        <w:tc>
          <w:tcPr>
            <w:tcW w:w="992" w:type="dxa"/>
          </w:tcPr>
          <w:p w14:paraId="7F9CF9C0" w14:textId="77777777" w:rsidR="00193E3C" w:rsidRDefault="00282DFE">
            <w:r>
              <w:rPr>
                <w:sz w:val="18"/>
              </w:rPr>
              <w:t>10</w:t>
            </w:r>
          </w:p>
        </w:tc>
        <w:tc>
          <w:tcPr>
            <w:tcW w:w="2268" w:type="dxa"/>
          </w:tcPr>
          <w:p w14:paraId="44264465" w14:textId="77777777" w:rsidR="00193E3C" w:rsidRDefault="00282DFE">
            <w:proofErr w:type="spellStart"/>
            <w:r>
              <w:rPr>
                <w:sz w:val="18"/>
              </w:rPr>
              <w:t>Доработка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фидбеку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5497" w:type="dxa"/>
          </w:tcPr>
          <w:p w14:paraId="54B6ED66" w14:textId="77777777" w:rsidR="00193E3C" w:rsidRDefault="00282DFE">
            <w:pPr>
              <w:rPr>
                <w:sz w:val="18"/>
                <w:lang w:val="ru-RU"/>
              </w:rPr>
            </w:pPr>
            <w:r w:rsidRPr="00E979FD">
              <w:rPr>
                <w:sz w:val="18"/>
                <w:lang w:val="ru-RU"/>
              </w:rPr>
              <w:t xml:space="preserve">Группы вносят финальные правки по замечаниям преподавателя. </w:t>
            </w:r>
            <w:r w:rsidRPr="00E979FD">
              <w:rPr>
                <w:sz w:val="18"/>
                <w:lang w:val="ru-RU"/>
              </w:rPr>
              <w:t>Преподаватель</w:t>
            </w:r>
            <w:proofErr w:type="gramStart"/>
            <w:r w:rsidRPr="00E979FD">
              <w:rPr>
                <w:sz w:val="18"/>
                <w:lang w:val="ru-RU"/>
              </w:rPr>
              <w:t>: После</w:t>
            </w:r>
            <w:proofErr w:type="gramEnd"/>
            <w:r w:rsidRPr="00E979FD">
              <w:rPr>
                <w:sz w:val="18"/>
                <w:lang w:val="ru-RU"/>
              </w:rPr>
              <w:t xml:space="preserve"> перерыва — защита. У вас должно быть: название команды, проблема, план, экономика, </w:t>
            </w:r>
            <w:r>
              <w:rPr>
                <w:sz w:val="18"/>
              </w:rPr>
              <w:t>North</w:t>
            </w:r>
            <w:r w:rsidRPr="00E979FD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Star</w:t>
            </w:r>
            <w:r w:rsidRPr="00E979FD">
              <w:rPr>
                <w:sz w:val="18"/>
                <w:lang w:val="ru-RU"/>
              </w:rPr>
              <w:t>.</w:t>
            </w:r>
          </w:p>
          <w:p w14:paraId="0B1AA419" w14:textId="7C2C90AB" w:rsidR="00B6778A" w:rsidRPr="00E979FD" w:rsidRDefault="00B6778A">
            <w:pPr>
              <w:rPr>
                <w:lang w:val="ru-RU"/>
              </w:rPr>
            </w:pPr>
          </w:p>
        </w:tc>
        <w:tc>
          <w:tcPr>
            <w:tcW w:w="1892" w:type="dxa"/>
          </w:tcPr>
          <w:p w14:paraId="1815F88D" w14:textId="77777777" w:rsidR="00193E3C" w:rsidRPr="00E979FD" w:rsidRDefault="00193E3C">
            <w:pPr>
              <w:rPr>
                <w:lang w:val="ru-RU"/>
              </w:rPr>
            </w:pPr>
          </w:p>
        </w:tc>
      </w:tr>
      <w:tr w:rsidR="00193E3C" w14:paraId="7648B029" w14:textId="77777777" w:rsidTr="00E979FD">
        <w:trPr>
          <w:jc w:val="center"/>
        </w:trPr>
        <w:tc>
          <w:tcPr>
            <w:tcW w:w="667" w:type="dxa"/>
          </w:tcPr>
          <w:p w14:paraId="2438EC99" w14:textId="77777777" w:rsidR="00193E3C" w:rsidRPr="00E979FD" w:rsidRDefault="00193E3C">
            <w:pPr>
              <w:rPr>
                <w:lang w:val="ru-RU"/>
              </w:rPr>
            </w:pPr>
          </w:p>
        </w:tc>
        <w:tc>
          <w:tcPr>
            <w:tcW w:w="992" w:type="dxa"/>
          </w:tcPr>
          <w:p w14:paraId="36D97E7A" w14:textId="77777777" w:rsidR="00193E3C" w:rsidRDefault="00282DFE">
            <w:r>
              <w:rPr>
                <w:sz w:val="18"/>
              </w:rPr>
              <w:t>15:30</w:t>
            </w:r>
          </w:p>
        </w:tc>
        <w:tc>
          <w:tcPr>
            <w:tcW w:w="992" w:type="dxa"/>
          </w:tcPr>
          <w:p w14:paraId="50D5E071" w14:textId="77777777" w:rsidR="00193E3C" w:rsidRDefault="00282DFE">
            <w:r>
              <w:rPr>
                <w:sz w:val="18"/>
              </w:rPr>
              <w:t>15</w:t>
            </w:r>
          </w:p>
        </w:tc>
        <w:tc>
          <w:tcPr>
            <w:tcW w:w="2268" w:type="dxa"/>
          </w:tcPr>
          <w:p w14:paraId="38102BE3" w14:textId="77777777" w:rsidR="00193E3C" w:rsidRDefault="00282DFE">
            <w:proofErr w:type="spellStart"/>
            <w:r>
              <w:rPr>
                <w:sz w:val="18"/>
              </w:rPr>
              <w:t>Перерыв</w:t>
            </w:r>
            <w:proofErr w:type="spellEnd"/>
          </w:p>
        </w:tc>
        <w:tc>
          <w:tcPr>
            <w:tcW w:w="5497" w:type="dxa"/>
          </w:tcPr>
          <w:p w14:paraId="5F707F53" w14:textId="77777777" w:rsidR="00193E3C" w:rsidRDefault="00193E3C"/>
        </w:tc>
        <w:tc>
          <w:tcPr>
            <w:tcW w:w="1892" w:type="dxa"/>
          </w:tcPr>
          <w:p w14:paraId="79D18783" w14:textId="77777777" w:rsidR="00193E3C" w:rsidRDefault="00193E3C"/>
        </w:tc>
      </w:tr>
      <w:tr w:rsidR="00193E3C" w14:paraId="4C271165" w14:textId="77777777" w:rsidTr="00E979FD">
        <w:trPr>
          <w:jc w:val="center"/>
        </w:trPr>
        <w:tc>
          <w:tcPr>
            <w:tcW w:w="667" w:type="dxa"/>
          </w:tcPr>
          <w:p w14:paraId="5D9B1399" w14:textId="77777777" w:rsidR="00193E3C" w:rsidRDefault="00282DFE">
            <w:r>
              <w:rPr>
                <w:sz w:val="18"/>
              </w:rPr>
              <w:t>16</w:t>
            </w:r>
          </w:p>
        </w:tc>
        <w:tc>
          <w:tcPr>
            <w:tcW w:w="992" w:type="dxa"/>
          </w:tcPr>
          <w:p w14:paraId="214BB46B" w14:textId="77777777" w:rsidR="00193E3C" w:rsidRDefault="00282DFE">
            <w:r>
              <w:rPr>
                <w:sz w:val="18"/>
              </w:rPr>
              <w:t>15:45</w:t>
            </w:r>
          </w:p>
        </w:tc>
        <w:tc>
          <w:tcPr>
            <w:tcW w:w="992" w:type="dxa"/>
          </w:tcPr>
          <w:p w14:paraId="70552C8F" w14:textId="77777777" w:rsidR="00193E3C" w:rsidRDefault="00282DFE">
            <w:r>
              <w:rPr>
                <w:sz w:val="18"/>
              </w:rPr>
              <w:t>60</w:t>
            </w:r>
          </w:p>
        </w:tc>
        <w:tc>
          <w:tcPr>
            <w:tcW w:w="2268" w:type="dxa"/>
          </w:tcPr>
          <w:p w14:paraId="0E9B52ED" w14:textId="77777777" w:rsidR="00193E3C" w:rsidRDefault="00282DFE">
            <w:proofErr w:type="spellStart"/>
            <w:r>
              <w:rPr>
                <w:sz w:val="18"/>
              </w:rPr>
              <w:t>Защита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групп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5497" w:type="dxa"/>
          </w:tcPr>
          <w:p w14:paraId="0917634F" w14:textId="77777777" w:rsidR="00193E3C" w:rsidRDefault="00282DFE">
            <w:pPr>
              <w:rPr>
                <w:sz w:val="18"/>
                <w:lang w:val="ru-RU"/>
              </w:rPr>
            </w:pPr>
            <w:r w:rsidRPr="00E979FD">
              <w:rPr>
                <w:sz w:val="18"/>
                <w:lang w:val="ru-RU"/>
              </w:rPr>
              <w:t xml:space="preserve">Слайд № 26. Регламент: 10 мин презентация + 5 мин вопросы. Порядок: по жеребьёвке (А, Б, </w:t>
            </w:r>
            <w:r w:rsidRPr="00E979FD">
              <w:rPr>
                <w:sz w:val="18"/>
                <w:lang w:val="ru-RU"/>
              </w:rPr>
              <w:t xml:space="preserve">В). Во время выступления одной группы остальные заполняют оценочный лист (Слайд № 27): (1) Логика и обоснованность плана (1–5), (2) Реалистичность сроков и ответственности (1–5), (3) Экономическая обоснованность (1–5), (4) Связь с </w:t>
            </w:r>
            <w:r>
              <w:rPr>
                <w:sz w:val="18"/>
              </w:rPr>
              <w:t>North</w:t>
            </w:r>
            <w:r w:rsidRPr="00E979FD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Star</w:t>
            </w:r>
            <w:r w:rsidRPr="00E979FD">
              <w:rPr>
                <w:sz w:val="18"/>
                <w:lang w:val="ru-RU"/>
              </w:rPr>
              <w:t xml:space="preserve"> (1–5). После к</w:t>
            </w:r>
            <w:r w:rsidRPr="00E979FD">
              <w:rPr>
                <w:sz w:val="18"/>
                <w:lang w:val="ru-RU"/>
              </w:rPr>
              <w:t>аждой защиты — 5 мин вопросов от коллег и преподавателя. Преподаватель модерирует.</w:t>
            </w:r>
          </w:p>
          <w:p w14:paraId="77C91401" w14:textId="08BE56DF" w:rsidR="00B6778A" w:rsidRPr="00E979FD" w:rsidRDefault="00B6778A">
            <w:pPr>
              <w:rPr>
                <w:lang w:val="ru-RU"/>
              </w:rPr>
            </w:pPr>
          </w:p>
        </w:tc>
        <w:tc>
          <w:tcPr>
            <w:tcW w:w="1892" w:type="dxa"/>
          </w:tcPr>
          <w:p w14:paraId="78115642" w14:textId="77777777" w:rsidR="00193E3C" w:rsidRDefault="00282DFE">
            <w:r w:rsidRPr="00E979FD">
              <w:rPr>
                <w:sz w:val="18"/>
                <w:lang w:val="ru-RU"/>
              </w:rPr>
              <w:t xml:space="preserve">Слайды № 26–27. Оценочные листы (раздатка). Таймер. </w:t>
            </w:r>
            <w:proofErr w:type="spellStart"/>
            <w:r>
              <w:rPr>
                <w:sz w:val="18"/>
              </w:rPr>
              <w:t>Жеребьёвка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193E3C" w:rsidRPr="00E979FD" w14:paraId="725BEEC2" w14:textId="77777777" w:rsidTr="00E979FD">
        <w:trPr>
          <w:jc w:val="center"/>
        </w:trPr>
        <w:tc>
          <w:tcPr>
            <w:tcW w:w="667" w:type="dxa"/>
          </w:tcPr>
          <w:p w14:paraId="11D32D6E" w14:textId="77777777" w:rsidR="00193E3C" w:rsidRDefault="00282DFE">
            <w:r>
              <w:rPr>
                <w:sz w:val="18"/>
              </w:rPr>
              <w:t>17</w:t>
            </w:r>
          </w:p>
        </w:tc>
        <w:tc>
          <w:tcPr>
            <w:tcW w:w="992" w:type="dxa"/>
          </w:tcPr>
          <w:p w14:paraId="6D82915A" w14:textId="77777777" w:rsidR="00193E3C" w:rsidRDefault="00282DFE">
            <w:r>
              <w:rPr>
                <w:sz w:val="18"/>
              </w:rPr>
              <w:t>16:45</w:t>
            </w:r>
          </w:p>
        </w:tc>
        <w:tc>
          <w:tcPr>
            <w:tcW w:w="992" w:type="dxa"/>
          </w:tcPr>
          <w:p w14:paraId="450F12F8" w14:textId="77777777" w:rsidR="00193E3C" w:rsidRDefault="00282DFE">
            <w:r>
              <w:rPr>
                <w:sz w:val="18"/>
              </w:rPr>
              <w:t>10</w:t>
            </w:r>
          </w:p>
        </w:tc>
        <w:tc>
          <w:tcPr>
            <w:tcW w:w="2268" w:type="dxa"/>
          </w:tcPr>
          <w:p w14:paraId="6E5795DF" w14:textId="77777777" w:rsidR="00193E3C" w:rsidRDefault="00282DFE">
            <w:proofErr w:type="spellStart"/>
            <w:r>
              <w:rPr>
                <w:sz w:val="18"/>
              </w:rPr>
              <w:t>Взаимоэкспертиза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5497" w:type="dxa"/>
          </w:tcPr>
          <w:p w14:paraId="5DBF1811" w14:textId="77777777" w:rsidR="00193E3C" w:rsidRDefault="00282DFE">
            <w:pPr>
              <w:rPr>
                <w:sz w:val="18"/>
              </w:rPr>
            </w:pPr>
            <w:r w:rsidRPr="00E979FD">
              <w:rPr>
                <w:sz w:val="18"/>
                <w:lang w:val="ru-RU"/>
              </w:rPr>
              <w:t>Слайд № 28. Группы сдают оценочные листы. Преподаватель собирает баллы, объявл</w:t>
            </w:r>
            <w:r w:rsidRPr="00E979FD">
              <w:rPr>
                <w:sz w:val="18"/>
                <w:lang w:val="ru-RU"/>
              </w:rPr>
              <w:t xml:space="preserve">яет победителя по номинациям (не по сумме): Самый реалистичный план, Лучшая экономика, Лучшая защита, Лучшая </w:t>
            </w:r>
            <w:r>
              <w:rPr>
                <w:sz w:val="18"/>
              </w:rPr>
              <w:t>North</w:t>
            </w:r>
            <w:r w:rsidRPr="00E979FD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Star</w:t>
            </w:r>
            <w:r w:rsidRPr="00E979FD">
              <w:rPr>
                <w:sz w:val="18"/>
                <w:lang w:val="ru-RU"/>
              </w:rPr>
              <w:t xml:space="preserve">-связь. </w:t>
            </w:r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соревнование</w:t>
            </w:r>
            <w:proofErr w:type="spellEnd"/>
            <w:r>
              <w:rPr>
                <w:sz w:val="18"/>
              </w:rPr>
              <w:t xml:space="preserve">, а </w:t>
            </w:r>
            <w:proofErr w:type="spellStart"/>
            <w:r>
              <w:rPr>
                <w:sz w:val="18"/>
              </w:rPr>
              <w:t>обмен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опытом</w:t>
            </w:r>
            <w:proofErr w:type="spellEnd"/>
            <w:r>
              <w:rPr>
                <w:sz w:val="18"/>
              </w:rPr>
              <w:t>.</w:t>
            </w:r>
          </w:p>
          <w:p w14:paraId="311D8DCA" w14:textId="61498D50" w:rsidR="00B6778A" w:rsidRDefault="00B6778A"/>
        </w:tc>
        <w:tc>
          <w:tcPr>
            <w:tcW w:w="1892" w:type="dxa"/>
          </w:tcPr>
          <w:p w14:paraId="55D548EF" w14:textId="77777777" w:rsidR="00193E3C" w:rsidRPr="00E979FD" w:rsidRDefault="00282DFE">
            <w:pPr>
              <w:rPr>
                <w:lang w:val="ru-RU"/>
              </w:rPr>
            </w:pPr>
            <w:r w:rsidRPr="00E979FD">
              <w:rPr>
                <w:sz w:val="18"/>
                <w:lang w:val="ru-RU"/>
              </w:rPr>
              <w:t>Слайд № 28. Оценочные листы с баллами.</w:t>
            </w:r>
          </w:p>
        </w:tc>
      </w:tr>
      <w:tr w:rsidR="00193E3C" w14:paraId="5CD77C6B" w14:textId="77777777" w:rsidTr="00E979FD">
        <w:trPr>
          <w:jc w:val="center"/>
        </w:trPr>
        <w:tc>
          <w:tcPr>
            <w:tcW w:w="667" w:type="dxa"/>
          </w:tcPr>
          <w:p w14:paraId="4BE384EF" w14:textId="77777777" w:rsidR="00193E3C" w:rsidRDefault="00282DFE">
            <w:r>
              <w:rPr>
                <w:sz w:val="18"/>
              </w:rPr>
              <w:t>18</w:t>
            </w:r>
          </w:p>
        </w:tc>
        <w:tc>
          <w:tcPr>
            <w:tcW w:w="992" w:type="dxa"/>
          </w:tcPr>
          <w:p w14:paraId="726F936C" w14:textId="77777777" w:rsidR="00193E3C" w:rsidRDefault="00282DFE">
            <w:r>
              <w:rPr>
                <w:sz w:val="18"/>
              </w:rPr>
              <w:t>16:55</w:t>
            </w:r>
          </w:p>
        </w:tc>
        <w:tc>
          <w:tcPr>
            <w:tcW w:w="992" w:type="dxa"/>
          </w:tcPr>
          <w:p w14:paraId="3D7784D4" w14:textId="77777777" w:rsidR="00193E3C" w:rsidRDefault="00282DFE">
            <w:r>
              <w:rPr>
                <w:sz w:val="18"/>
              </w:rPr>
              <w:t>5</w:t>
            </w:r>
          </w:p>
        </w:tc>
        <w:tc>
          <w:tcPr>
            <w:tcW w:w="2268" w:type="dxa"/>
          </w:tcPr>
          <w:p w14:paraId="2D2F96C1" w14:textId="77777777" w:rsidR="00193E3C" w:rsidRDefault="00282DFE">
            <w:proofErr w:type="spellStart"/>
            <w:r>
              <w:rPr>
                <w:sz w:val="18"/>
              </w:rPr>
              <w:t>Общий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фидбек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преподавателя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5497" w:type="dxa"/>
          </w:tcPr>
          <w:p w14:paraId="53E9AA54" w14:textId="77777777" w:rsidR="00193E3C" w:rsidRDefault="00282DFE">
            <w:pPr>
              <w:rPr>
                <w:sz w:val="18"/>
                <w:lang w:val="ru-RU"/>
              </w:rPr>
            </w:pPr>
            <w:r w:rsidRPr="00E979FD">
              <w:rPr>
                <w:sz w:val="18"/>
                <w:lang w:val="ru-RU"/>
              </w:rPr>
              <w:t>Слайд № 29. Пр</w:t>
            </w:r>
            <w:r w:rsidRPr="00E979FD">
              <w:rPr>
                <w:sz w:val="18"/>
                <w:lang w:val="ru-RU"/>
              </w:rPr>
              <w:t>еподаватель: Три сильные стороны, которые я увидел у всех групп. Одна зона роста для следующих проектов. Главный вывод дня: Комплексный план — это живой инструмент, не бумажка для отчёта.</w:t>
            </w:r>
          </w:p>
          <w:p w14:paraId="15B72682" w14:textId="070B347F" w:rsidR="00B6778A" w:rsidRPr="00E979FD" w:rsidRDefault="00B6778A">
            <w:pPr>
              <w:rPr>
                <w:lang w:val="ru-RU"/>
              </w:rPr>
            </w:pPr>
          </w:p>
        </w:tc>
        <w:tc>
          <w:tcPr>
            <w:tcW w:w="1892" w:type="dxa"/>
          </w:tcPr>
          <w:p w14:paraId="2E4D0C24" w14:textId="77777777" w:rsidR="00193E3C" w:rsidRDefault="00282DFE">
            <w:proofErr w:type="spellStart"/>
            <w:r>
              <w:rPr>
                <w:sz w:val="18"/>
              </w:rPr>
              <w:t>Слайд</w:t>
            </w:r>
            <w:proofErr w:type="spellEnd"/>
            <w:r>
              <w:rPr>
                <w:sz w:val="18"/>
              </w:rPr>
              <w:t xml:space="preserve"> № 29</w:t>
            </w:r>
          </w:p>
        </w:tc>
      </w:tr>
      <w:tr w:rsidR="00193E3C" w14:paraId="43055BDA" w14:textId="77777777" w:rsidTr="00E979FD">
        <w:trPr>
          <w:jc w:val="center"/>
        </w:trPr>
        <w:tc>
          <w:tcPr>
            <w:tcW w:w="667" w:type="dxa"/>
          </w:tcPr>
          <w:p w14:paraId="51CD0FAE" w14:textId="77777777" w:rsidR="00193E3C" w:rsidRDefault="00282DFE">
            <w:r>
              <w:rPr>
                <w:sz w:val="18"/>
              </w:rPr>
              <w:t>19</w:t>
            </w:r>
          </w:p>
        </w:tc>
        <w:tc>
          <w:tcPr>
            <w:tcW w:w="992" w:type="dxa"/>
          </w:tcPr>
          <w:p w14:paraId="42DF54E3" w14:textId="77777777" w:rsidR="00193E3C" w:rsidRDefault="00282DFE">
            <w:r>
              <w:rPr>
                <w:sz w:val="18"/>
              </w:rPr>
              <w:t>17:00</w:t>
            </w:r>
          </w:p>
        </w:tc>
        <w:tc>
          <w:tcPr>
            <w:tcW w:w="992" w:type="dxa"/>
          </w:tcPr>
          <w:p w14:paraId="0CC857AB" w14:textId="77777777" w:rsidR="00193E3C" w:rsidRDefault="00282DFE">
            <w:r>
              <w:rPr>
                <w:sz w:val="18"/>
              </w:rPr>
              <w:t>10</w:t>
            </w:r>
          </w:p>
        </w:tc>
        <w:tc>
          <w:tcPr>
            <w:tcW w:w="2268" w:type="dxa"/>
          </w:tcPr>
          <w:p w14:paraId="7CD7EE5E" w14:textId="77777777" w:rsidR="00193E3C" w:rsidRDefault="00282DFE">
            <w:r>
              <w:rPr>
                <w:sz w:val="18"/>
              </w:rPr>
              <w:t>North Star Check.</w:t>
            </w:r>
          </w:p>
        </w:tc>
        <w:tc>
          <w:tcPr>
            <w:tcW w:w="5497" w:type="dxa"/>
          </w:tcPr>
          <w:p w14:paraId="10C686C4" w14:textId="77777777" w:rsidR="00193E3C" w:rsidRDefault="00282DFE">
            <w:pPr>
              <w:rPr>
                <w:sz w:val="18"/>
                <w:lang w:val="ru-RU"/>
              </w:rPr>
            </w:pPr>
            <w:r w:rsidRPr="00E979FD">
              <w:rPr>
                <w:sz w:val="18"/>
                <w:lang w:val="ru-RU"/>
              </w:rPr>
              <w:t xml:space="preserve">Слайд № 30. </w:t>
            </w:r>
            <w:r w:rsidRPr="00E979FD">
              <w:rPr>
                <w:sz w:val="18"/>
                <w:lang w:val="ru-RU"/>
              </w:rPr>
              <w:t xml:space="preserve">Преподаватель: Вернитесь к своей </w:t>
            </w:r>
            <w:r>
              <w:rPr>
                <w:sz w:val="18"/>
              </w:rPr>
              <w:t>North</w:t>
            </w:r>
            <w:r w:rsidRPr="00E979FD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Star</w:t>
            </w:r>
            <w:r w:rsidRPr="00E979FD">
              <w:rPr>
                <w:sz w:val="18"/>
                <w:lang w:val="ru-RU"/>
              </w:rPr>
              <w:t xml:space="preserve"> метрике, которую вы записали утром. Вопросы: (1) Как изменилось ваше понимание этой метрики за день? (2) Какое одно действие вы сделаете завтра на дистанции, чтобы повлиять на неё? (3) Какой была </w:t>
            </w:r>
            <w:r>
              <w:rPr>
                <w:sz w:val="18"/>
              </w:rPr>
              <w:t>North</w:t>
            </w:r>
            <w:r w:rsidRPr="00E979FD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Star</w:t>
            </w:r>
            <w:r w:rsidRPr="00E979FD">
              <w:rPr>
                <w:sz w:val="18"/>
                <w:lang w:val="ru-RU"/>
              </w:rPr>
              <w:t xml:space="preserve"> метри</w:t>
            </w:r>
            <w:r w:rsidRPr="00E979FD">
              <w:rPr>
                <w:sz w:val="18"/>
                <w:lang w:val="ru-RU"/>
              </w:rPr>
              <w:t>ка до модуля 4 и какая сейчас? Участники записывают ответы на обратной стороне стикера. 3 желающих делятся вслух (по 1 мин).</w:t>
            </w:r>
          </w:p>
          <w:p w14:paraId="6E366CE6" w14:textId="77777777" w:rsidR="00E979FD" w:rsidRDefault="00E979FD">
            <w:pPr>
              <w:rPr>
                <w:sz w:val="18"/>
                <w:lang w:val="ru-RU"/>
              </w:rPr>
            </w:pPr>
          </w:p>
          <w:p w14:paraId="4F838280" w14:textId="77777777" w:rsidR="00E979FD" w:rsidRDefault="00E979FD">
            <w:pPr>
              <w:rPr>
                <w:sz w:val="18"/>
                <w:lang w:val="ru-RU"/>
              </w:rPr>
            </w:pPr>
          </w:p>
          <w:p w14:paraId="02E095A5" w14:textId="366AFFDE" w:rsidR="00E979FD" w:rsidRPr="00E979FD" w:rsidRDefault="00E979FD">
            <w:pPr>
              <w:rPr>
                <w:lang w:val="ru-RU"/>
              </w:rPr>
            </w:pPr>
          </w:p>
        </w:tc>
        <w:tc>
          <w:tcPr>
            <w:tcW w:w="1892" w:type="dxa"/>
          </w:tcPr>
          <w:p w14:paraId="7CD99A67" w14:textId="77777777" w:rsidR="00193E3C" w:rsidRDefault="00282DFE">
            <w:r w:rsidRPr="00E979FD">
              <w:rPr>
                <w:sz w:val="18"/>
                <w:lang w:val="ru-RU"/>
              </w:rPr>
              <w:t xml:space="preserve">Слайд № 30. Стикеры с утренней метрикой. </w:t>
            </w:r>
            <w:proofErr w:type="spellStart"/>
            <w:r>
              <w:rPr>
                <w:sz w:val="18"/>
              </w:rPr>
              <w:t>Ручки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193E3C" w14:paraId="26CE40BA" w14:textId="77777777" w:rsidTr="00E979FD">
        <w:trPr>
          <w:jc w:val="center"/>
        </w:trPr>
        <w:tc>
          <w:tcPr>
            <w:tcW w:w="667" w:type="dxa"/>
          </w:tcPr>
          <w:p w14:paraId="3FA1A378" w14:textId="77777777" w:rsidR="00193E3C" w:rsidRDefault="00282DFE">
            <w:r>
              <w:rPr>
                <w:sz w:val="18"/>
              </w:rPr>
              <w:lastRenderedPageBreak/>
              <w:t>20</w:t>
            </w:r>
          </w:p>
        </w:tc>
        <w:tc>
          <w:tcPr>
            <w:tcW w:w="992" w:type="dxa"/>
          </w:tcPr>
          <w:p w14:paraId="3709144D" w14:textId="77777777" w:rsidR="00193E3C" w:rsidRDefault="00282DFE">
            <w:r>
              <w:rPr>
                <w:sz w:val="18"/>
              </w:rPr>
              <w:t>17:10</w:t>
            </w:r>
          </w:p>
        </w:tc>
        <w:tc>
          <w:tcPr>
            <w:tcW w:w="992" w:type="dxa"/>
          </w:tcPr>
          <w:p w14:paraId="725CA26A" w14:textId="77777777" w:rsidR="00193E3C" w:rsidRDefault="00282DFE">
            <w:r>
              <w:rPr>
                <w:sz w:val="18"/>
              </w:rPr>
              <w:t>15</w:t>
            </w:r>
          </w:p>
        </w:tc>
        <w:tc>
          <w:tcPr>
            <w:tcW w:w="2268" w:type="dxa"/>
          </w:tcPr>
          <w:p w14:paraId="66CFB18B" w14:textId="77777777" w:rsidR="00193E3C" w:rsidRDefault="00282DFE">
            <w:r>
              <w:rPr>
                <w:sz w:val="18"/>
              </w:rPr>
              <w:t>Двухэтапная рефлексия.</w:t>
            </w:r>
          </w:p>
        </w:tc>
        <w:tc>
          <w:tcPr>
            <w:tcW w:w="5497" w:type="dxa"/>
          </w:tcPr>
          <w:p w14:paraId="7391EE81" w14:textId="77777777" w:rsidR="00193E3C" w:rsidRDefault="00282DFE">
            <w:pPr>
              <w:rPr>
                <w:sz w:val="18"/>
                <w:lang w:val="ru-RU"/>
              </w:rPr>
            </w:pPr>
            <w:r w:rsidRPr="00E979FD">
              <w:rPr>
                <w:sz w:val="18"/>
                <w:lang w:val="ru-RU"/>
              </w:rPr>
              <w:t>Слайд № 31. Этап 1</w:t>
            </w:r>
            <w:proofErr w:type="gramStart"/>
            <w:r w:rsidRPr="00E979FD">
              <w:rPr>
                <w:sz w:val="18"/>
                <w:lang w:val="ru-RU"/>
              </w:rPr>
              <w:t>: Индивидуально</w:t>
            </w:r>
            <w:proofErr w:type="gramEnd"/>
            <w:r w:rsidRPr="00E979FD">
              <w:rPr>
                <w:sz w:val="18"/>
                <w:lang w:val="ru-RU"/>
              </w:rPr>
              <w:t xml:space="preserve"> (5 мин) — зап</w:t>
            </w:r>
            <w:r w:rsidRPr="00E979FD">
              <w:rPr>
                <w:sz w:val="18"/>
                <w:lang w:val="ru-RU"/>
              </w:rPr>
              <w:t>олнение бланка рефлексии (3 вопроса): Что узнал нового? Что буду применять на своей дистанции? С кем поделюсь из коллег? Этап 2: В парах/тройках (10 мин) — обмен: один рассказывает, второй задаёт один уточняющий вопрос. Затем меняются. Преподаватель</w:t>
            </w:r>
            <w:proofErr w:type="gramStart"/>
            <w:r w:rsidRPr="00E979FD">
              <w:rPr>
                <w:sz w:val="18"/>
                <w:lang w:val="ru-RU"/>
              </w:rPr>
              <w:t>: Не</w:t>
            </w:r>
            <w:proofErr w:type="gramEnd"/>
            <w:r w:rsidRPr="00E979FD">
              <w:rPr>
                <w:sz w:val="18"/>
                <w:lang w:val="ru-RU"/>
              </w:rPr>
              <w:t xml:space="preserve"> оц</w:t>
            </w:r>
            <w:r w:rsidRPr="00E979FD">
              <w:rPr>
                <w:sz w:val="18"/>
                <w:lang w:val="ru-RU"/>
              </w:rPr>
              <w:t>ениваем, не советуем — просто слушаем и уточняем.</w:t>
            </w:r>
          </w:p>
          <w:p w14:paraId="48DB1735" w14:textId="46382937" w:rsidR="00B6778A" w:rsidRPr="00E979FD" w:rsidRDefault="00B6778A">
            <w:pPr>
              <w:rPr>
                <w:lang w:val="ru-RU"/>
              </w:rPr>
            </w:pPr>
          </w:p>
        </w:tc>
        <w:tc>
          <w:tcPr>
            <w:tcW w:w="1892" w:type="dxa"/>
          </w:tcPr>
          <w:p w14:paraId="181633CF" w14:textId="77777777" w:rsidR="00193E3C" w:rsidRDefault="00282DFE">
            <w:proofErr w:type="spellStart"/>
            <w:r>
              <w:rPr>
                <w:sz w:val="18"/>
              </w:rPr>
              <w:t>Слайд</w:t>
            </w:r>
            <w:proofErr w:type="spellEnd"/>
            <w:r>
              <w:rPr>
                <w:sz w:val="18"/>
              </w:rPr>
              <w:t xml:space="preserve"> № 31. Бланк рефлексии (раздатка).</w:t>
            </w:r>
          </w:p>
        </w:tc>
      </w:tr>
      <w:tr w:rsidR="00193E3C" w:rsidRPr="00E979FD" w14:paraId="49BC48F7" w14:textId="77777777" w:rsidTr="00E979FD">
        <w:trPr>
          <w:trHeight w:val="2896"/>
          <w:jc w:val="center"/>
        </w:trPr>
        <w:tc>
          <w:tcPr>
            <w:tcW w:w="667" w:type="dxa"/>
          </w:tcPr>
          <w:p w14:paraId="5195DFB5" w14:textId="77777777" w:rsidR="00193E3C" w:rsidRDefault="00282DFE">
            <w:r>
              <w:rPr>
                <w:sz w:val="18"/>
              </w:rPr>
              <w:t>21</w:t>
            </w:r>
          </w:p>
        </w:tc>
        <w:tc>
          <w:tcPr>
            <w:tcW w:w="992" w:type="dxa"/>
          </w:tcPr>
          <w:p w14:paraId="7DB40F2C" w14:textId="77777777" w:rsidR="00193E3C" w:rsidRDefault="00282DFE">
            <w:r>
              <w:rPr>
                <w:sz w:val="18"/>
              </w:rPr>
              <w:t>17:25</w:t>
            </w:r>
          </w:p>
        </w:tc>
        <w:tc>
          <w:tcPr>
            <w:tcW w:w="992" w:type="dxa"/>
          </w:tcPr>
          <w:p w14:paraId="7FB704D0" w14:textId="77777777" w:rsidR="00193E3C" w:rsidRDefault="00282DFE">
            <w:r>
              <w:rPr>
                <w:sz w:val="18"/>
              </w:rPr>
              <w:t>5</w:t>
            </w:r>
          </w:p>
        </w:tc>
        <w:tc>
          <w:tcPr>
            <w:tcW w:w="2268" w:type="dxa"/>
          </w:tcPr>
          <w:p w14:paraId="2B40AD41" w14:textId="77777777" w:rsidR="00193E3C" w:rsidRDefault="00282DFE">
            <w:proofErr w:type="spellStart"/>
            <w:r>
              <w:rPr>
                <w:sz w:val="18"/>
              </w:rPr>
              <w:t>Торжественное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закрытие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5497" w:type="dxa"/>
          </w:tcPr>
          <w:p w14:paraId="6B435CAB" w14:textId="77777777" w:rsidR="00193E3C" w:rsidRDefault="00282DFE">
            <w:r w:rsidRPr="00E979FD">
              <w:rPr>
                <w:sz w:val="18"/>
                <w:lang w:val="ru-RU"/>
              </w:rPr>
              <w:t>Слайд № 32. Преподаватель</w:t>
            </w:r>
            <w:proofErr w:type="gramStart"/>
            <w:r w:rsidRPr="00E979FD">
              <w:rPr>
                <w:sz w:val="18"/>
                <w:lang w:val="ru-RU"/>
              </w:rPr>
              <w:t>: Спасибо</w:t>
            </w:r>
            <w:proofErr w:type="gramEnd"/>
            <w:r w:rsidRPr="00E979FD">
              <w:rPr>
                <w:sz w:val="18"/>
                <w:lang w:val="ru-RU"/>
              </w:rPr>
              <w:t xml:space="preserve"> за эту неделю! Вы прошли путь от анализа ПКЗ до комплексного планирования. Заберите с собой: Ко</w:t>
            </w:r>
            <w:r w:rsidRPr="00E979FD">
              <w:rPr>
                <w:sz w:val="18"/>
                <w:lang w:val="ru-RU"/>
              </w:rPr>
              <w:t xml:space="preserve">мплексный план (черновик или готовый), опыт </w:t>
            </w:r>
            <w:proofErr w:type="spellStart"/>
            <w:r w:rsidRPr="00E979FD">
              <w:rPr>
                <w:sz w:val="18"/>
                <w:lang w:val="ru-RU"/>
              </w:rPr>
              <w:t>взаимоэкспертизы</w:t>
            </w:r>
            <w:proofErr w:type="spellEnd"/>
            <w:r w:rsidRPr="00E979FD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</w:rPr>
              <w:t>North</w:t>
            </w:r>
            <w:r w:rsidRPr="00E979FD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Star</w:t>
            </w:r>
            <w:r w:rsidRPr="00E979FD">
              <w:rPr>
                <w:sz w:val="18"/>
                <w:lang w:val="ru-RU"/>
              </w:rPr>
              <w:t xml:space="preserve"> метрику, контакты коллег. </w:t>
            </w:r>
            <w:proofErr w:type="spellStart"/>
            <w:r>
              <w:rPr>
                <w:sz w:val="18"/>
              </w:rPr>
              <w:t>Вручение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сертификатов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по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списку</w:t>
            </w:r>
            <w:proofErr w:type="spellEnd"/>
            <w:r>
              <w:rPr>
                <w:sz w:val="18"/>
              </w:rPr>
              <w:t>). Фото группы.</w:t>
            </w:r>
          </w:p>
        </w:tc>
        <w:tc>
          <w:tcPr>
            <w:tcW w:w="1892" w:type="dxa"/>
          </w:tcPr>
          <w:p w14:paraId="124705F5" w14:textId="77777777" w:rsidR="00193E3C" w:rsidRPr="00E979FD" w:rsidRDefault="00282DFE">
            <w:pPr>
              <w:rPr>
                <w:lang w:val="ru-RU"/>
              </w:rPr>
            </w:pPr>
            <w:r w:rsidRPr="00E979FD">
              <w:rPr>
                <w:sz w:val="18"/>
                <w:lang w:val="ru-RU"/>
              </w:rPr>
              <w:t>Слайд № 32. Сертификаты. Коробка/конверт для планов (если забирают не сразу).</w:t>
            </w:r>
          </w:p>
        </w:tc>
      </w:tr>
    </w:tbl>
    <w:p w14:paraId="57481813" w14:textId="77777777" w:rsidR="00193E3C" w:rsidRPr="00E979FD" w:rsidRDefault="00193E3C">
      <w:pPr>
        <w:rPr>
          <w:lang w:val="ru-RU"/>
        </w:rPr>
      </w:pPr>
    </w:p>
    <w:p w14:paraId="5A8CB191" w14:textId="77777777" w:rsidR="00E979FD" w:rsidRDefault="00E979FD">
      <w:pPr>
        <w:rPr>
          <w:b/>
          <w:lang w:val="ru-RU"/>
        </w:rPr>
        <w:sectPr w:rsidR="00E979FD" w:rsidSect="00E979FD">
          <w:pgSz w:w="15840" w:h="12240" w:orient="landscape"/>
          <w:pgMar w:top="1800" w:right="1440" w:bottom="1800" w:left="1440" w:header="720" w:footer="720" w:gutter="0"/>
          <w:cols w:space="720"/>
          <w:docGrid w:linePitch="360"/>
        </w:sectPr>
      </w:pPr>
    </w:p>
    <w:p w14:paraId="03D083C5" w14:textId="26B7217E" w:rsidR="00193E3C" w:rsidRPr="00E979FD" w:rsidRDefault="00282DFE">
      <w:pPr>
        <w:rPr>
          <w:lang w:val="ru-RU"/>
        </w:rPr>
      </w:pPr>
      <w:r w:rsidRPr="00E979FD">
        <w:rPr>
          <w:b/>
          <w:lang w:val="ru-RU"/>
        </w:rPr>
        <w:lastRenderedPageBreak/>
        <w:t>Результат дня:</w:t>
      </w:r>
    </w:p>
    <w:p w14:paraId="715BE17F" w14:textId="77777777" w:rsidR="00193E3C" w:rsidRDefault="00282DFE">
      <w:r w:rsidRPr="00E979FD">
        <w:rPr>
          <w:lang w:val="ru-RU"/>
        </w:rPr>
        <w:t>участники прош</w:t>
      </w:r>
      <w:r w:rsidRPr="00E979FD">
        <w:rPr>
          <w:lang w:val="ru-RU"/>
        </w:rPr>
        <w:t xml:space="preserve">ли полный цикл </w:t>
      </w:r>
      <w:proofErr w:type="spellStart"/>
      <w:r w:rsidRPr="00E979FD">
        <w:rPr>
          <w:lang w:val="ru-RU"/>
        </w:rPr>
        <w:t>хакатона</w:t>
      </w:r>
      <w:proofErr w:type="spellEnd"/>
      <w:r w:rsidRPr="00E979FD">
        <w:rPr>
          <w:lang w:val="ru-RU"/>
        </w:rPr>
        <w:t>: от сбора идей на ротационных станциях через мастер-</w:t>
      </w:r>
      <w:proofErr w:type="spellStart"/>
      <w:r w:rsidRPr="00E979FD">
        <w:rPr>
          <w:lang w:val="ru-RU"/>
        </w:rPr>
        <w:t>майнд</w:t>
      </w:r>
      <w:proofErr w:type="spellEnd"/>
      <w:r w:rsidRPr="00E979FD">
        <w:rPr>
          <w:lang w:val="ru-RU"/>
        </w:rPr>
        <w:t xml:space="preserve"> и экономическое обоснование до защиты Комплексного плана. </w:t>
      </w:r>
      <w:proofErr w:type="spellStart"/>
      <w:r>
        <w:t>Каждый</w:t>
      </w:r>
      <w:proofErr w:type="spellEnd"/>
      <w:r>
        <w:t xml:space="preserve"> </w:t>
      </w:r>
      <w:proofErr w:type="spellStart"/>
      <w:r>
        <w:t>участник</w:t>
      </w:r>
      <w:proofErr w:type="spellEnd"/>
      <w:r>
        <w:t xml:space="preserve"> </w:t>
      </w:r>
      <w:proofErr w:type="spellStart"/>
      <w:r>
        <w:t>увёз</w:t>
      </w:r>
      <w:proofErr w:type="spellEnd"/>
      <w:r>
        <w:t xml:space="preserve"> с собой:</w:t>
      </w:r>
    </w:p>
    <w:p w14:paraId="6CE6C988" w14:textId="77777777" w:rsidR="00193E3C" w:rsidRPr="00E979FD" w:rsidRDefault="00282DFE">
      <w:pPr>
        <w:pStyle w:val="a0"/>
        <w:rPr>
          <w:lang w:val="ru-RU"/>
        </w:rPr>
      </w:pPr>
      <w:r w:rsidRPr="00E979FD">
        <w:rPr>
          <w:lang w:val="ru-RU"/>
        </w:rPr>
        <w:t xml:space="preserve">Персональную </w:t>
      </w:r>
      <w:r>
        <w:t>North</w:t>
      </w:r>
      <w:r w:rsidRPr="00E979FD">
        <w:rPr>
          <w:lang w:val="ru-RU"/>
        </w:rPr>
        <w:t xml:space="preserve"> </w:t>
      </w:r>
      <w:r>
        <w:t>Star</w:t>
      </w:r>
      <w:r w:rsidRPr="00E979FD">
        <w:rPr>
          <w:lang w:val="ru-RU"/>
        </w:rPr>
        <w:t xml:space="preserve"> метрику с осознанием своего влияния на безопасность и надёжнос</w:t>
      </w:r>
      <w:r w:rsidRPr="00E979FD">
        <w:rPr>
          <w:lang w:val="ru-RU"/>
        </w:rPr>
        <w:t>ть</w:t>
      </w:r>
    </w:p>
    <w:p w14:paraId="6CCE651C" w14:textId="77777777" w:rsidR="00193E3C" w:rsidRPr="00E979FD" w:rsidRDefault="00282DFE">
      <w:pPr>
        <w:pStyle w:val="a0"/>
        <w:rPr>
          <w:lang w:val="ru-RU"/>
        </w:rPr>
      </w:pPr>
      <w:r w:rsidRPr="00E979FD">
        <w:rPr>
          <w:lang w:val="ru-RU"/>
        </w:rPr>
        <w:t xml:space="preserve">Черновик Комплексного плана для своей дистанции на 3–6 месяцев с </w:t>
      </w:r>
      <w:r>
        <w:t>RACI</w:t>
      </w:r>
      <w:r w:rsidRPr="00E979FD">
        <w:rPr>
          <w:lang w:val="ru-RU"/>
        </w:rPr>
        <w:t xml:space="preserve">, </w:t>
      </w:r>
      <w:proofErr w:type="spellStart"/>
      <w:r w:rsidRPr="00E979FD">
        <w:rPr>
          <w:lang w:val="ru-RU"/>
        </w:rPr>
        <w:t>приоритизацией</w:t>
      </w:r>
      <w:proofErr w:type="spellEnd"/>
      <w:r w:rsidRPr="00E979FD">
        <w:rPr>
          <w:lang w:val="ru-RU"/>
        </w:rPr>
        <w:t xml:space="preserve"> и экономикой</w:t>
      </w:r>
    </w:p>
    <w:p w14:paraId="4509C301" w14:textId="77777777" w:rsidR="00193E3C" w:rsidRDefault="00282DFE">
      <w:pPr>
        <w:pStyle w:val="a0"/>
      </w:pPr>
      <w:proofErr w:type="spellStart"/>
      <w:r>
        <w:t>Опыт</w:t>
      </w:r>
      <w:proofErr w:type="spellEnd"/>
      <w:r>
        <w:t xml:space="preserve"> </w:t>
      </w:r>
      <w:proofErr w:type="spellStart"/>
      <w:r>
        <w:t>презентации</w:t>
      </w:r>
      <w:proofErr w:type="spellEnd"/>
      <w:r>
        <w:t xml:space="preserve"> и </w:t>
      </w:r>
      <w:proofErr w:type="spellStart"/>
      <w:r>
        <w:t>взаимоэкспертизы</w:t>
      </w:r>
      <w:proofErr w:type="spellEnd"/>
      <w:r>
        <w:t xml:space="preserve"> </w:t>
      </w:r>
      <w:proofErr w:type="spellStart"/>
      <w:r>
        <w:t>проектов</w:t>
      </w:r>
      <w:proofErr w:type="spellEnd"/>
    </w:p>
    <w:p w14:paraId="228AE37E" w14:textId="77777777" w:rsidR="00193E3C" w:rsidRPr="00E979FD" w:rsidRDefault="00282DFE">
      <w:pPr>
        <w:pStyle w:val="a0"/>
        <w:rPr>
          <w:lang w:val="ru-RU"/>
        </w:rPr>
      </w:pPr>
      <w:r w:rsidRPr="00E979FD">
        <w:rPr>
          <w:lang w:val="ru-RU"/>
        </w:rPr>
        <w:t>Бланк рефлексии с конкретными шагами применения на рабочем месте</w:t>
      </w:r>
    </w:p>
    <w:p w14:paraId="4546225A" w14:textId="77777777" w:rsidR="00193E3C" w:rsidRDefault="00282DFE">
      <w:pPr>
        <w:pStyle w:val="a0"/>
      </w:pPr>
      <w:r w:rsidRPr="00E979FD">
        <w:rPr>
          <w:lang w:val="ru-RU"/>
        </w:rPr>
        <w:t xml:space="preserve">Сертификат о прохождении программы </w:t>
      </w:r>
      <w:r w:rsidRPr="00E979FD">
        <w:rPr>
          <w:lang w:val="ru-RU"/>
        </w:rPr>
        <w:t xml:space="preserve">«Профессионал+. </w:t>
      </w:r>
      <w:proofErr w:type="spellStart"/>
      <w:r>
        <w:t>Путь</w:t>
      </w:r>
      <w:proofErr w:type="spellEnd"/>
      <w:r>
        <w:t>»</w:t>
      </w:r>
    </w:p>
    <w:p w14:paraId="2EA0BEC6" w14:textId="77777777" w:rsidR="00193E3C" w:rsidRDefault="00193E3C"/>
    <w:p w14:paraId="67C370DE" w14:textId="77777777" w:rsidR="00193E3C" w:rsidRDefault="00282DFE">
      <w:r>
        <w:rPr>
          <w:b/>
        </w:rPr>
        <w:t>Материально-техническое обеспечение дня:</w:t>
      </w:r>
    </w:p>
    <w:p w14:paraId="4FCDE4AA" w14:textId="77777777" w:rsidR="00193E3C" w:rsidRDefault="00282DFE">
      <w:pPr>
        <w:pStyle w:val="a0"/>
      </w:pPr>
      <w:r>
        <w:t>Управляющая презентация (слайды №1–32)</w:t>
      </w:r>
    </w:p>
    <w:p w14:paraId="28CA3CCE" w14:textId="77777777" w:rsidR="00193E3C" w:rsidRDefault="00282DFE">
      <w:pPr>
        <w:pStyle w:val="a0"/>
      </w:pPr>
      <w:r>
        <w:t>4 флипчарта, блокноты, маркеры разных цветов</w:t>
      </w:r>
    </w:p>
    <w:p w14:paraId="718B65A7" w14:textId="77777777" w:rsidR="00193E3C" w:rsidRDefault="00282DFE">
      <w:pPr>
        <w:pStyle w:val="a0"/>
      </w:pPr>
      <w:r>
        <w:t>Карточки для жеребьёвки (3 группы)</w:t>
      </w:r>
    </w:p>
    <w:p w14:paraId="0BC7A810" w14:textId="77777777" w:rsidR="00193E3C" w:rsidRPr="00E979FD" w:rsidRDefault="00282DFE">
      <w:pPr>
        <w:pStyle w:val="a0"/>
        <w:rPr>
          <w:lang w:val="ru-RU"/>
        </w:rPr>
      </w:pPr>
      <w:r w:rsidRPr="00E979FD">
        <w:rPr>
          <w:lang w:val="ru-RU"/>
        </w:rPr>
        <w:t xml:space="preserve">Цветные стикеры (для </w:t>
      </w:r>
      <w:r>
        <w:t>North</w:t>
      </w:r>
      <w:r w:rsidRPr="00E979FD">
        <w:rPr>
          <w:lang w:val="ru-RU"/>
        </w:rPr>
        <w:t xml:space="preserve"> </w:t>
      </w:r>
      <w:r>
        <w:t>Star</w:t>
      </w:r>
      <w:r w:rsidRPr="00E979FD">
        <w:rPr>
          <w:lang w:val="ru-RU"/>
        </w:rPr>
        <w:t xml:space="preserve"> метрики и Банка идей)</w:t>
      </w:r>
    </w:p>
    <w:p w14:paraId="058732FA" w14:textId="77777777" w:rsidR="00193E3C" w:rsidRPr="00E979FD" w:rsidRDefault="00282DFE">
      <w:pPr>
        <w:pStyle w:val="a0"/>
        <w:rPr>
          <w:lang w:val="ru-RU"/>
        </w:rPr>
      </w:pPr>
      <w:r w:rsidRPr="00E979FD">
        <w:rPr>
          <w:lang w:val="ru-RU"/>
        </w:rPr>
        <w:t>Рабочие тетради, ру</w:t>
      </w:r>
      <w:r w:rsidRPr="00E979FD">
        <w:rPr>
          <w:lang w:val="ru-RU"/>
        </w:rPr>
        <w:t>чки по количеству участников</w:t>
      </w:r>
    </w:p>
    <w:p w14:paraId="2EBB4709" w14:textId="77777777" w:rsidR="00193E3C" w:rsidRDefault="00282DFE">
      <w:pPr>
        <w:pStyle w:val="a0"/>
      </w:pPr>
      <w:proofErr w:type="spellStart"/>
      <w:r>
        <w:t>Таймер</w:t>
      </w:r>
      <w:proofErr w:type="spellEnd"/>
    </w:p>
    <w:p w14:paraId="61A0F02C" w14:textId="77777777" w:rsidR="00193E3C" w:rsidRPr="00E979FD" w:rsidRDefault="00282DFE">
      <w:pPr>
        <w:pStyle w:val="a0"/>
        <w:rPr>
          <w:lang w:val="ru-RU"/>
        </w:rPr>
      </w:pPr>
      <w:r w:rsidRPr="00E979FD">
        <w:rPr>
          <w:lang w:val="ru-RU"/>
        </w:rPr>
        <w:t xml:space="preserve">Раздаточный материал: </w:t>
      </w:r>
      <w:proofErr w:type="spellStart"/>
      <w:r w:rsidRPr="00E979FD">
        <w:rPr>
          <w:lang w:val="ru-RU"/>
        </w:rPr>
        <w:t>техкарты</w:t>
      </w:r>
      <w:proofErr w:type="spellEnd"/>
      <w:r w:rsidRPr="00E979FD">
        <w:rPr>
          <w:lang w:val="ru-RU"/>
        </w:rPr>
        <w:t xml:space="preserve"> с ошибками (4 варианта)</w:t>
      </w:r>
    </w:p>
    <w:p w14:paraId="762AA1E5" w14:textId="77777777" w:rsidR="00193E3C" w:rsidRPr="00E979FD" w:rsidRDefault="00282DFE">
      <w:pPr>
        <w:pStyle w:val="a0"/>
        <w:rPr>
          <w:lang w:val="ru-RU"/>
        </w:rPr>
      </w:pPr>
      <w:r w:rsidRPr="00E979FD">
        <w:rPr>
          <w:lang w:val="ru-RU"/>
        </w:rPr>
        <w:t>Видеоролик «Восстановительные работы на перегоне»</w:t>
      </w:r>
    </w:p>
    <w:p w14:paraId="5C91CD32" w14:textId="77777777" w:rsidR="00193E3C" w:rsidRPr="00E979FD" w:rsidRDefault="00282DFE">
      <w:pPr>
        <w:pStyle w:val="a0"/>
        <w:rPr>
          <w:lang w:val="ru-RU"/>
        </w:rPr>
      </w:pPr>
      <w:r w:rsidRPr="00E979FD">
        <w:rPr>
          <w:lang w:val="ru-RU"/>
        </w:rPr>
        <w:t>Шаблон Комплексного плана (А3, по 1 на группу)</w:t>
      </w:r>
    </w:p>
    <w:p w14:paraId="6079CC81" w14:textId="77777777" w:rsidR="00193E3C" w:rsidRPr="00E979FD" w:rsidRDefault="00282DFE">
      <w:pPr>
        <w:pStyle w:val="a0"/>
        <w:rPr>
          <w:lang w:val="ru-RU"/>
        </w:rPr>
      </w:pPr>
      <w:r w:rsidRPr="00E979FD">
        <w:rPr>
          <w:lang w:val="ru-RU"/>
        </w:rPr>
        <w:t>Чек-лист рецензента (по 1 на участника)</w:t>
      </w:r>
    </w:p>
    <w:p w14:paraId="3BA76CCC" w14:textId="77777777" w:rsidR="00193E3C" w:rsidRPr="00E979FD" w:rsidRDefault="00282DFE">
      <w:pPr>
        <w:pStyle w:val="a0"/>
        <w:rPr>
          <w:lang w:val="ru-RU"/>
        </w:rPr>
      </w:pPr>
      <w:r w:rsidRPr="00E979FD">
        <w:rPr>
          <w:lang w:val="ru-RU"/>
        </w:rPr>
        <w:t>Шаблон экономического обосно</w:t>
      </w:r>
      <w:r w:rsidRPr="00E979FD">
        <w:rPr>
          <w:lang w:val="ru-RU"/>
        </w:rPr>
        <w:t>вания (по 1 на участника)</w:t>
      </w:r>
    </w:p>
    <w:p w14:paraId="21059239" w14:textId="77777777" w:rsidR="00193E3C" w:rsidRPr="00E979FD" w:rsidRDefault="00282DFE">
      <w:pPr>
        <w:pStyle w:val="a0"/>
        <w:rPr>
          <w:lang w:val="ru-RU"/>
        </w:rPr>
      </w:pPr>
      <w:r w:rsidRPr="00E979FD">
        <w:rPr>
          <w:lang w:val="ru-RU"/>
        </w:rPr>
        <w:t>Оценочные листы для защиты (по 1 на участника)</w:t>
      </w:r>
    </w:p>
    <w:p w14:paraId="6DC74C74" w14:textId="77777777" w:rsidR="00193E3C" w:rsidRPr="00E979FD" w:rsidRDefault="00282DFE">
      <w:pPr>
        <w:pStyle w:val="a0"/>
        <w:rPr>
          <w:lang w:val="ru-RU"/>
        </w:rPr>
      </w:pPr>
      <w:r w:rsidRPr="00E979FD">
        <w:rPr>
          <w:lang w:val="ru-RU"/>
        </w:rPr>
        <w:t>Бланк рефлексии (по 1 на участника)</w:t>
      </w:r>
    </w:p>
    <w:p w14:paraId="11CCDD61" w14:textId="77777777" w:rsidR="00193E3C" w:rsidRDefault="00282DFE">
      <w:pPr>
        <w:pStyle w:val="a0"/>
      </w:pPr>
      <w:proofErr w:type="spellStart"/>
      <w:r>
        <w:t>Сертификаты</w:t>
      </w:r>
      <w:proofErr w:type="spellEnd"/>
      <w:r>
        <w:t xml:space="preserve"> (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количеству</w:t>
      </w:r>
      <w:proofErr w:type="spellEnd"/>
      <w:r>
        <w:t xml:space="preserve"> </w:t>
      </w:r>
      <w:proofErr w:type="spellStart"/>
      <w:r>
        <w:t>участников</w:t>
      </w:r>
      <w:proofErr w:type="spellEnd"/>
      <w:r>
        <w:t>)</w:t>
      </w:r>
    </w:p>
    <w:p w14:paraId="7B55809E" w14:textId="77777777" w:rsidR="00193E3C" w:rsidRPr="00E979FD" w:rsidRDefault="00282DFE">
      <w:pPr>
        <w:pStyle w:val="a0"/>
        <w:rPr>
          <w:lang w:val="ru-RU"/>
        </w:rPr>
      </w:pPr>
      <w:r w:rsidRPr="00E979FD">
        <w:rPr>
          <w:lang w:val="ru-RU"/>
        </w:rPr>
        <w:t>Флипчарт-бумага А1 для презентаций (5–6 листов на группу)</w:t>
      </w:r>
    </w:p>
    <w:p w14:paraId="1A3417F3" w14:textId="77777777" w:rsidR="00193E3C" w:rsidRPr="00E979FD" w:rsidRDefault="00282DFE">
      <w:pPr>
        <w:pStyle w:val="a0"/>
        <w:rPr>
          <w:lang w:val="ru-RU"/>
        </w:rPr>
      </w:pPr>
      <w:r w:rsidRPr="00E979FD">
        <w:rPr>
          <w:lang w:val="ru-RU"/>
        </w:rPr>
        <w:t>Компьютер с выходом в интернет, проектор, экран, к</w:t>
      </w:r>
      <w:r w:rsidRPr="00E979FD">
        <w:rPr>
          <w:lang w:val="ru-RU"/>
        </w:rPr>
        <w:t>олонки</w:t>
      </w:r>
    </w:p>
    <w:p w14:paraId="5B878424" w14:textId="77777777" w:rsidR="00193E3C" w:rsidRPr="00E979FD" w:rsidRDefault="00282DFE">
      <w:pPr>
        <w:pStyle w:val="a0"/>
        <w:rPr>
          <w:lang w:val="ru-RU"/>
        </w:rPr>
      </w:pPr>
      <w:r w:rsidRPr="00E979FD">
        <w:rPr>
          <w:lang w:val="ru-RU"/>
        </w:rPr>
        <w:t xml:space="preserve">Скотч/кнопки для крепления </w:t>
      </w:r>
      <w:proofErr w:type="spellStart"/>
      <w:r w:rsidRPr="00E979FD">
        <w:rPr>
          <w:lang w:val="ru-RU"/>
        </w:rPr>
        <w:t>флипчартов</w:t>
      </w:r>
      <w:proofErr w:type="spellEnd"/>
      <w:r w:rsidRPr="00E979FD">
        <w:rPr>
          <w:lang w:val="ru-RU"/>
        </w:rPr>
        <w:t xml:space="preserve"> на стены</w:t>
      </w:r>
    </w:p>
    <w:p w14:paraId="78E54220" w14:textId="77777777" w:rsidR="00193E3C" w:rsidRPr="00E979FD" w:rsidRDefault="00193E3C">
      <w:pPr>
        <w:rPr>
          <w:lang w:val="ru-RU"/>
        </w:rPr>
      </w:pPr>
    </w:p>
    <w:p w14:paraId="0E26B8CB" w14:textId="77777777" w:rsidR="00193E3C" w:rsidRDefault="00282DFE">
      <w:r>
        <w:t>————————————————————————————————————————</w:t>
      </w:r>
    </w:p>
    <w:p w14:paraId="7E8BFE43" w14:textId="77777777" w:rsidR="00193E3C" w:rsidRDefault="00193E3C"/>
    <w:p w14:paraId="5BA64B39" w14:textId="77777777" w:rsidR="00193E3C" w:rsidRDefault="00282DFE">
      <w:r>
        <w:rPr>
          <w:b/>
        </w:rPr>
        <w:t>Примечания для преподавателя:</w:t>
      </w:r>
    </w:p>
    <w:p w14:paraId="15A09F5A" w14:textId="77777777" w:rsidR="00193E3C" w:rsidRPr="00E979FD" w:rsidRDefault="00282DFE">
      <w:pPr>
        <w:pStyle w:val="a0"/>
        <w:rPr>
          <w:lang w:val="ru-RU"/>
        </w:rPr>
      </w:pPr>
      <w:r w:rsidRPr="00E979FD">
        <w:rPr>
          <w:lang w:val="ru-RU"/>
        </w:rPr>
        <w:lastRenderedPageBreak/>
        <w:t xml:space="preserve">Ключевой принцип дня: </w:t>
      </w:r>
      <w:proofErr w:type="spellStart"/>
      <w:r w:rsidRPr="00E979FD">
        <w:rPr>
          <w:lang w:val="ru-RU"/>
        </w:rPr>
        <w:t>Хакатон</w:t>
      </w:r>
      <w:proofErr w:type="spellEnd"/>
      <w:r w:rsidRPr="00E979FD">
        <w:rPr>
          <w:lang w:val="ru-RU"/>
        </w:rPr>
        <w:t xml:space="preserve"> — участники должны максимально работать самостоятельно, преподаватель — </w:t>
      </w:r>
      <w:proofErr w:type="spellStart"/>
      <w:r w:rsidRPr="00E979FD">
        <w:rPr>
          <w:lang w:val="ru-RU"/>
        </w:rPr>
        <w:t>фасилитатор</w:t>
      </w:r>
      <w:proofErr w:type="spellEnd"/>
      <w:r w:rsidRPr="00E979FD">
        <w:rPr>
          <w:lang w:val="ru-RU"/>
        </w:rPr>
        <w:t xml:space="preserve"> и консультант</w:t>
      </w:r>
    </w:p>
    <w:p w14:paraId="4E0E0AC6" w14:textId="77777777" w:rsidR="00193E3C" w:rsidRPr="00E979FD" w:rsidRDefault="00282DFE">
      <w:pPr>
        <w:pStyle w:val="a0"/>
        <w:rPr>
          <w:lang w:val="ru-RU"/>
        </w:rPr>
      </w:pPr>
      <w:r w:rsidRPr="00E979FD">
        <w:rPr>
          <w:lang w:val="ru-RU"/>
        </w:rPr>
        <w:t>С</w:t>
      </w:r>
      <w:r w:rsidRPr="00E979FD">
        <w:rPr>
          <w:lang w:val="ru-RU"/>
        </w:rPr>
        <w:t xml:space="preserve">ледить за таймингом строго: </w:t>
      </w:r>
      <w:proofErr w:type="spellStart"/>
      <w:r w:rsidRPr="00E979FD">
        <w:rPr>
          <w:lang w:val="ru-RU"/>
        </w:rPr>
        <w:t>Хакатон</w:t>
      </w:r>
      <w:proofErr w:type="spellEnd"/>
      <w:r w:rsidRPr="00E979FD">
        <w:rPr>
          <w:lang w:val="ru-RU"/>
        </w:rPr>
        <w:t xml:space="preserve"> сжимает время, каждая задержка срезает следующий этап</w:t>
      </w:r>
    </w:p>
    <w:p w14:paraId="0BC027EC" w14:textId="77777777" w:rsidR="00193E3C" w:rsidRPr="00E979FD" w:rsidRDefault="00282DFE">
      <w:pPr>
        <w:pStyle w:val="a0"/>
        <w:rPr>
          <w:lang w:val="ru-RU"/>
        </w:rPr>
      </w:pPr>
      <w:r w:rsidRPr="00E979FD">
        <w:rPr>
          <w:lang w:val="ru-RU"/>
        </w:rPr>
        <w:t>Ротационные станции: убедиться, что на каждой станции есть чёткие инструкции и шаблон на флипчарте, чтобы группы работали без преподавателя</w:t>
      </w:r>
    </w:p>
    <w:p w14:paraId="65C841FA" w14:textId="77777777" w:rsidR="00193E3C" w:rsidRPr="00E979FD" w:rsidRDefault="00282DFE">
      <w:pPr>
        <w:pStyle w:val="a0"/>
        <w:rPr>
          <w:lang w:val="ru-RU"/>
        </w:rPr>
      </w:pPr>
      <w:r w:rsidRPr="00E979FD">
        <w:rPr>
          <w:lang w:val="ru-RU"/>
        </w:rPr>
        <w:t xml:space="preserve">Во время защиты: поощрять </w:t>
      </w:r>
      <w:r w:rsidRPr="00E979FD">
        <w:rPr>
          <w:lang w:val="ru-RU"/>
        </w:rPr>
        <w:t>вопросы от аудитории, но пресекать монологи и критику без предложений</w:t>
      </w:r>
    </w:p>
    <w:p w14:paraId="4E980B55" w14:textId="77777777" w:rsidR="00193E3C" w:rsidRPr="00E979FD" w:rsidRDefault="00282DFE">
      <w:pPr>
        <w:pStyle w:val="a0"/>
        <w:rPr>
          <w:lang w:val="ru-RU"/>
        </w:rPr>
      </w:pPr>
      <w:r w:rsidRPr="00E979FD">
        <w:rPr>
          <w:lang w:val="ru-RU"/>
        </w:rPr>
        <w:t>Фото группы в конце — обязательно: это важный ритуал закрытия программы</w:t>
      </w:r>
    </w:p>
    <w:p w14:paraId="39F78ADB" w14:textId="77777777" w:rsidR="00193E3C" w:rsidRPr="00E979FD" w:rsidRDefault="00282DFE">
      <w:pPr>
        <w:pStyle w:val="a0"/>
        <w:rPr>
          <w:lang w:val="ru-RU"/>
        </w:rPr>
      </w:pPr>
      <w:r w:rsidRPr="00E979FD">
        <w:rPr>
          <w:lang w:val="ru-RU"/>
        </w:rPr>
        <w:t>При наличии времени: можно добавить неформальное общение после закрытия (чай/кофе)</w:t>
      </w:r>
    </w:p>
    <w:sectPr w:rsidR="00193E3C" w:rsidRPr="00E979F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3E3C"/>
    <w:rsid w:val="00282DFE"/>
    <w:rsid w:val="0029639D"/>
    <w:rsid w:val="00326F90"/>
    <w:rsid w:val="00A26AF2"/>
    <w:rsid w:val="00AA1D8D"/>
    <w:rsid w:val="00B366C1"/>
    <w:rsid w:val="00B47730"/>
    <w:rsid w:val="00B50E74"/>
    <w:rsid w:val="00B6778A"/>
    <w:rsid w:val="00CB0664"/>
    <w:rsid w:val="00E975BD"/>
    <w:rsid w:val="00E979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27F831"/>
  <w14:defaultImageDpi w14:val="300"/>
  <w15:docId w15:val="{222B12F3-19E4-4115-A596-8AD3438AF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2045</Words>
  <Characters>11658</Characters>
  <Application>Microsoft Office Word</Application>
  <DocSecurity>0</DocSecurity>
  <Lines>97</Lines>
  <Paragraphs>27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13676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Марценюк Наталья</cp:lastModifiedBy>
  <cp:revision>16</cp:revision>
  <dcterms:created xsi:type="dcterms:W3CDTF">2013-12-23T23:15:00Z</dcterms:created>
  <dcterms:modified xsi:type="dcterms:W3CDTF">2026-07-17T13:54:00Z</dcterms:modified>
  <cp:category/>
</cp:coreProperties>
</file>