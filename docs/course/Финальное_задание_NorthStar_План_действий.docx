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7E80" w14:textId="77777777" w:rsidR="006D15B5" w:rsidRDefault="006D15B5"/>
    <w:p w14:paraId="57FDB9F5" w14:textId="77777777" w:rsidR="006D15B5" w:rsidRDefault="006D15B5"/>
    <w:p w14:paraId="3BD3D474" w14:textId="77777777" w:rsidR="006D15B5" w:rsidRPr="00CA6FDD" w:rsidRDefault="00D00DAB">
      <w:pPr>
        <w:jc w:val="center"/>
        <w:rPr>
          <w:lang w:val="ru-RU"/>
        </w:rPr>
      </w:pPr>
      <w:r w:rsidRPr="00CA6FDD">
        <w:rPr>
          <w:b/>
          <w:color w:val="1F497D"/>
          <w:sz w:val="36"/>
          <w:lang w:val="ru-RU"/>
        </w:rPr>
        <w:t>Финальное задание дня:</w:t>
      </w:r>
      <w:r w:rsidRPr="00CA6FDD">
        <w:rPr>
          <w:b/>
          <w:color w:val="1F497D"/>
          <w:sz w:val="36"/>
          <w:lang w:val="ru-RU"/>
        </w:rPr>
        <w:br/>
        <w:t xml:space="preserve">«От </w:t>
      </w:r>
      <w:r>
        <w:rPr>
          <w:b/>
          <w:color w:val="1F497D"/>
          <w:sz w:val="36"/>
        </w:rPr>
        <w:t>North</w:t>
      </w:r>
      <w:r w:rsidRPr="00CA6FDD">
        <w:rPr>
          <w:b/>
          <w:color w:val="1F497D"/>
          <w:sz w:val="36"/>
          <w:lang w:val="ru-RU"/>
        </w:rPr>
        <w:t xml:space="preserve"> </w:t>
      </w:r>
      <w:r>
        <w:rPr>
          <w:b/>
          <w:color w:val="1F497D"/>
          <w:sz w:val="36"/>
        </w:rPr>
        <w:t>Star</w:t>
      </w:r>
      <w:r w:rsidRPr="00CA6FDD">
        <w:rPr>
          <w:b/>
          <w:color w:val="1F497D"/>
          <w:sz w:val="36"/>
          <w:lang w:val="ru-RU"/>
        </w:rPr>
        <w:t xml:space="preserve"> — к плану действий»</w:t>
      </w:r>
    </w:p>
    <w:p w14:paraId="488A47EC" w14:textId="77777777" w:rsidR="006D15B5" w:rsidRPr="00CA6FDD" w:rsidRDefault="006D15B5">
      <w:pPr>
        <w:rPr>
          <w:lang w:val="ru-RU"/>
        </w:rPr>
      </w:pPr>
    </w:p>
    <w:p w14:paraId="7BF60425" w14:textId="77777777" w:rsidR="006D15B5" w:rsidRPr="00CA6FDD" w:rsidRDefault="00D00DAB">
      <w:pPr>
        <w:jc w:val="center"/>
        <w:rPr>
          <w:lang w:val="ru-RU"/>
        </w:rPr>
      </w:pPr>
      <w:r w:rsidRPr="00CA6FDD">
        <w:rPr>
          <w:color w:val="4A4A4A"/>
          <w:sz w:val="28"/>
          <w:lang w:val="ru-RU"/>
        </w:rPr>
        <w:t>Программа «Профессионал+. Путь»</w:t>
      </w:r>
      <w:r w:rsidRPr="00CA6FDD">
        <w:rPr>
          <w:color w:val="4A4A4A"/>
          <w:sz w:val="28"/>
          <w:lang w:val="ru-RU"/>
        </w:rPr>
        <w:br/>
        <w:t>Модуль 4, День 4</w:t>
      </w:r>
    </w:p>
    <w:p w14:paraId="2809F05C" w14:textId="77777777" w:rsidR="006D15B5" w:rsidRPr="00CA6FDD" w:rsidRDefault="006D15B5">
      <w:pPr>
        <w:rPr>
          <w:lang w:val="ru-RU"/>
        </w:rPr>
      </w:pPr>
    </w:p>
    <w:p w14:paraId="2056C913" w14:textId="77777777" w:rsidR="006D15B5" w:rsidRPr="00CA6FDD" w:rsidRDefault="00D00DAB">
      <w:pPr>
        <w:jc w:val="center"/>
        <w:rPr>
          <w:lang w:val="ru-RU"/>
        </w:rPr>
      </w:pPr>
      <w:r w:rsidRPr="00CA6FDD">
        <w:rPr>
          <w:i/>
          <w:lang w:val="ru-RU"/>
        </w:rPr>
        <w:t>Время: 60 мин (15+30+15</w:t>
      </w:r>
      <w:proofErr w:type="gramStart"/>
      <w:r w:rsidRPr="00CA6FDD">
        <w:rPr>
          <w:i/>
          <w:lang w:val="ru-RU"/>
        </w:rPr>
        <w:t>)  |</w:t>
      </w:r>
      <w:proofErr w:type="gramEnd"/>
      <w:r w:rsidRPr="00CA6FDD">
        <w:rPr>
          <w:i/>
          <w:lang w:val="ru-RU"/>
        </w:rPr>
        <w:t xml:space="preserve">  Индивидуально → подгруппа → общий круг</w:t>
      </w:r>
    </w:p>
    <w:p w14:paraId="3C6C949A" w14:textId="77777777" w:rsidR="006D15B5" w:rsidRPr="00CA6FDD" w:rsidRDefault="00D00DAB">
      <w:pPr>
        <w:rPr>
          <w:lang w:val="ru-RU"/>
        </w:rPr>
      </w:pPr>
      <w:r w:rsidRPr="00CA6FDD">
        <w:rPr>
          <w:lang w:val="ru-RU"/>
        </w:rPr>
        <w:br w:type="page"/>
      </w:r>
    </w:p>
    <w:p w14:paraId="2C8DA25A" w14:textId="77777777" w:rsidR="006D15B5" w:rsidRPr="00CA6FDD" w:rsidRDefault="00D00DAB">
      <w:pPr>
        <w:pStyle w:val="1"/>
        <w:rPr>
          <w:lang w:val="ru-RU"/>
        </w:rPr>
      </w:pPr>
      <w:r w:rsidRPr="00CA6FDD">
        <w:rPr>
          <w:rFonts w:ascii="Calibri" w:hAnsi="Calibri"/>
          <w:lang w:val="ru-RU"/>
        </w:rPr>
        <w:lastRenderedPageBreak/>
        <w:t>1. Инструкция для ведущего</w:t>
      </w:r>
    </w:p>
    <w:p w14:paraId="509A1855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>Суть</w:t>
      </w:r>
    </w:p>
    <w:p w14:paraId="42A45337" w14:textId="77777777" w:rsidR="006D15B5" w:rsidRDefault="00D00DAB">
      <w:pPr>
        <w:spacing w:after="120"/>
      </w:pPr>
      <w:r w:rsidRPr="00CA6FDD">
        <w:rPr>
          <w:lang w:val="ru-RU"/>
        </w:rPr>
        <w:t xml:space="preserve">Утром каждый участник выбрал свою </w:t>
      </w:r>
      <w:r>
        <w:t>North</w:t>
      </w:r>
      <w:r w:rsidRPr="00CA6FDD">
        <w:rPr>
          <w:lang w:val="ru-RU"/>
        </w:rPr>
        <w:t xml:space="preserve"> </w:t>
      </w:r>
      <w:r>
        <w:t>Star</w:t>
      </w:r>
      <w:r w:rsidRPr="00CA6FDD">
        <w:rPr>
          <w:lang w:val="ru-RU"/>
        </w:rPr>
        <w:t xml:space="preserve"> метрику на день. За день — прошли 3 упражнения, собрали идеи, решения, инсайты. Сейчас каждый отбирает то, что реально работает на его метрику, и формирует личный план действий. </w:t>
      </w:r>
      <w:proofErr w:type="spellStart"/>
      <w:r>
        <w:t>Подгруппа</w:t>
      </w:r>
      <w:proofErr w:type="spellEnd"/>
      <w:r>
        <w:t xml:space="preserve"> </w:t>
      </w:r>
      <w:proofErr w:type="spellStart"/>
      <w:r>
        <w:t>валидирует</w:t>
      </w:r>
      <w:proofErr w:type="spellEnd"/>
      <w:r>
        <w:t>. Общий круг фиксирует обещание.</w:t>
      </w:r>
    </w:p>
    <w:p w14:paraId="351932C2" w14:textId="77777777" w:rsidR="006D15B5" w:rsidRDefault="00D00DAB">
      <w:pPr>
        <w:pStyle w:val="21"/>
      </w:pPr>
      <w:r>
        <w:rPr>
          <w:rFonts w:ascii="Calibri" w:hAnsi="Calibri"/>
        </w:rPr>
        <w:t>Тайминг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D15B5" w14:paraId="6A4FA3BC" w14:textId="77777777">
        <w:trPr>
          <w:jc w:val="center"/>
        </w:trPr>
        <w:tc>
          <w:tcPr>
            <w:tcW w:w="3135" w:type="dxa"/>
            <w:shd w:val="clear" w:color="auto" w:fill="1F497D"/>
          </w:tcPr>
          <w:p w14:paraId="22BD04C9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486D515C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24D7150F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6D15B5" w14:paraId="1281F11F" w14:textId="77777777">
        <w:trPr>
          <w:jc w:val="center"/>
        </w:trPr>
        <w:tc>
          <w:tcPr>
            <w:tcW w:w="3135" w:type="dxa"/>
          </w:tcPr>
          <w:p w14:paraId="0C49417C" w14:textId="77777777" w:rsidR="006D15B5" w:rsidRDefault="00D00DAB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7161F1E2" w14:textId="77777777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sz w:val="20"/>
                <w:lang w:val="ru-RU"/>
              </w:rPr>
              <w:t>Индивидуальная работа: отобрать 2–3 идеи из дня → заполнить шаблон</w:t>
            </w:r>
          </w:p>
        </w:tc>
        <w:tc>
          <w:tcPr>
            <w:tcW w:w="3135" w:type="dxa"/>
          </w:tcPr>
          <w:p w14:paraId="55896203" w14:textId="77777777" w:rsidR="006D15B5" w:rsidRDefault="00D00DAB">
            <w:pPr>
              <w:spacing w:before="40" w:after="40"/>
              <w:jc w:val="center"/>
            </w:pPr>
            <w:r>
              <w:rPr>
                <w:sz w:val="20"/>
              </w:rPr>
              <w:t xml:space="preserve">15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6D15B5" w:rsidRPr="00CA6FDD" w14:paraId="2A7E0330" w14:textId="77777777">
        <w:trPr>
          <w:jc w:val="center"/>
        </w:trPr>
        <w:tc>
          <w:tcPr>
            <w:tcW w:w="3135" w:type="dxa"/>
          </w:tcPr>
          <w:p w14:paraId="1E0BF88C" w14:textId="77777777" w:rsidR="006D15B5" w:rsidRDefault="00D00DAB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4C4AD4DF" w14:textId="77777777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sz w:val="20"/>
                <w:lang w:val="ru-RU"/>
              </w:rPr>
              <w:t xml:space="preserve">Подгруппы: каждый презентует → группа </w:t>
            </w:r>
            <w:proofErr w:type="spellStart"/>
            <w:r w:rsidRPr="00CA6FDD">
              <w:rPr>
                <w:sz w:val="20"/>
                <w:lang w:val="ru-RU"/>
              </w:rPr>
              <w:t>валидирует</w:t>
            </w:r>
            <w:proofErr w:type="spellEnd"/>
            <w:r w:rsidRPr="00CA6FDD">
              <w:rPr>
                <w:sz w:val="20"/>
                <w:lang w:val="ru-RU"/>
              </w:rPr>
              <w:t xml:space="preserve"> → заполняют флипчарт</w:t>
            </w:r>
          </w:p>
        </w:tc>
        <w:tc>
          <w:tcPr>
            <w:tcW w:w="3135" w:type="dxa"/>
          </w:tcPr>
          <w:p w14:paraId="6DD549D3" w14:textId="77777777" w:rsidR="006D15B5" w:rsidRPr="00CA6FDD" w:rsidRDefault="00D00DAB">
            <w:pPr>
              <w:spacing w:before="40" w:after="40"/>
              <w:jc w:val="center"/>
              <w:rPr>
                <w:lang w:val="ru-RU"/>
              </w:rPr>
            </w:pPr>
            <w:r w:rsidRPr="00CA6FDD">
              <w:rPr>
                <w:sz w:val="20"/>
                <w:lang w:val="ru-RU"/>
              </w:rPr>
              <w:t>30 мин (по ~7 мин на чел.)</w:t>
            </w:r>
          </w:p>
        </w:tc>
      </w:tr>
      <w:tr w:rsidR="006D15B5" w:rsidRPr="00CA6FDD" w14:paraId="3BFA34D0" w14:textId="77777777">
        <w:trPr>
          <w:jc w:val="center"/>
        </w:trPr>
        <w:tc>
          <w:tcPr>
            <w:tcW w:w="3135" w:type="dxa"/>
          </w:tcPr>
          <w:p w14:paraId="3F4D12B1" w14:textId="77777777" w:rsidR="006D15B5" w:rsidRDefault="00D00DAB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0AD2EA5E" w14:textId="77777777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sz w:val="20"/>
                <w:lang w:val="ru-RU"/>
              </w:rPr>
              <w:t xml:space="preserve">Общий круг: каждый озвучивает метрику, 1 действие, срок, </w:t>
            </w:r>
            <w:r w:rsidRPr="00CA6FDD">
              <w:rPr>
                <w:sz w:val="20"/>
                <w:lang w:val="ru-RU"/>
              </w:rPr>
              <w:t>обещание</w:t>
            </w:r>
          </w:p>
        </w:tc>
        <w:tc>
          <w:tcPr>
            <w:tcW w:w="3135" w:type="dxa"/>
          </w:tcPr>
          <w:p w14:paraId="5875D85C" w14:textId="77777777" w:rsidR="006D15B5" w:rsidRPr="00CA6FDD" w:rsidRDefault="00D00DAB">
            <w:pPr>
              <w:spacing w:before="40" w:after="40"/>
              <w:jc w:val="center"/>
              <w:rPr>
                <w:lang w:val="ru-RU"/>
              </w:rPr>
            </w:pPr>
            <w:r w:rsidRPr="00CA6FDD">
              <w:rPr>
                <w:sz w:val="20"/>
                <w:lang w:val="ru-RU"/>
              </w:rPr>
              <w:t>15 мин (по 1–2 мин на чел.)</w:t>
            </w:r>
          </w:p>
        </w:tc>
      </w:tr>
      <w:tr w:rsidR="006D15B5" w:rsidRPr="00CA6FDD" w14:paraId="5E9B6639" w14:textId="77777777">
        <w:trPr>
          <w:jc w:val="center"/>
        </w:trPr>
        <w:tc>
          <w:tcPr>
            <w:tcW w:w="3135" w:type="dxa"/>
          </w:tcPr>
          <w:p w14:paraId="08C8DEEA" w14:textId="77777777" w:rsidR="006D15B5" w:rsidRPr="00CA6FDD" w:rsidRDefault="006D15B5">
            <w:pPr>
              <w:rPr>
                <w:lang w:val="ru-RU"/>
              </w:rPr>
            </w:pPr>
          </w:p>
        </w:tc>
        <w:tc>
          <w:tcPr>
            <w:tcW w:w="3135" w:type="dxa"/>
          </w:tcPr>
          <w:p w14:paraId="1D1C7833" w14:textId="77777777" w:rsidR="006D15B5" w:rsidRPr="00CA6FDD" w:rsidRDefault="006D15B5">
            <w:pPr>
              <w:rPr>
                <w:lang w:val="ru-RU"/>
              </w:rPr>
            </w:pPr>
          </w:p>
        </w:tc>
        <w:tc>
          <w:tcPr>
            <w:tcW w:w="3135" w:type="dxa"/>
          </w:tcPr>
          <w:p w14:paraId="683BF10D" w14:textId="77777777" w:rsidR="006D15B5" w:rsidRPr="00CA6FDD" w:rsidRDefault="006D15B5">
            <w:pPr>
              <w:rPr>
                <w:lang w:val="ru-RU"/>
              </w:rPr>
            </w:pPr>
          </w:p>
        </w:tc>
      </w:tr>
    </w:tbl>
    <w:p w14:paraId="0AAD8522" w14:textId="77777777" w:rsidR="006D15B5" w:rsidRPr="00CA6FDD" w:rsidRDefault="006D15B5">
      <w:pPr>
        <w:rPr>
          <w:lang w:val="ru-RU"/>
        </w:rPr>
      </w:pPr>
    </w:p>
    <w:p w14:paraId="3DD91675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>Ход</w:t>
      </w:r>
    </w:p>
    <w:p w14:paraId="4C3F6DAE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b/>
          <w:lang w:val="ru-RU"/>
        </w:rPr>
        <w:t>Этап 1 — Индивидуальная работа (15 мин)</w:t>
      </w:r>
    </w:p>
    <w:p w14:paraId="385F8A9F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Преподаватель:</w:t>
      </w:r>
    </w:p>
    <w:p w14:paraId="4455CA81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lang w:val="ru-RU"/>
        </w:rPr>
        <w:t xml:space="preserve">«Утром вы выбрали вашу </w:t>
      </w:r>
      <w:r>
        <w:t>North</w:t>
      </w:r>
      <w:r w:rsidRPr="00CA6FDD">
        <w:rPr>
          <w:lang w:val="ru-RU"/>
        </w:rPr>
        <w:t xml:space="preserve"> </w:t>
      </w:r>
      <w:r>
        <w:t>Star</w:t>
      </w:r>
      <w:r w:rsidRPr="00CA6FDD">
        <w:rPr>
          <w:lang w:val="ru-RU"/>
        </w:rPr>
        <w:t xml:space="preserve"> метрику на день. За день мы прошли три блока. Сейчас возьмите свои заметки и отберите 2–3 идеи, решения или инсайта, кот</w:t>
      </w:r>
      <w:r w:rsidRPr="00CA6FDD">
        <w:rPr>
          <w:lang w:val="ru-RU"/>
        </w:rPr>
        <w:t>орые прямо работают на вашу метрику. Заполните шаблон «Личный план действий» (раздел 3). Ничего нового придумывать не надо — берите то, что уже есть за день, и привязывайте к своей цели».</w:t>
      </w:r>
    </w:p>
    <w:p w14:paraId="2A46A16A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Участник достаёт стикер с </w:t>
      </w:r>
      <w:r>
        <w:rPr>
          <w:sz w:val="20"/>
        </w:rPr>
        <w:t>North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Star</w:t>
      </w:r>
      <w:r w:rsidRPr="00CA6FDD">
        <w:rPr>
          <w:sz w:val="20"/>
          <w:lang w:val="ru-RU"/>
        </w:rPr>
        <w:t xml:space="preserve"> метрикой (утро) и </w:t>
      </w:r>
      <w:r w:rsidRPr="00CA6FDD">
        <w:rPr>
          <w:sz w:val="20"/>
          <w:lang w:val="ru-RU"/>
        </w:rPr>
        <w:t>заметки за день</w:t>
      </w:r>
    </w:p>
    <w:p w14:paraId="72AB1E38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Заполняет шаблон: метрика → отобранные идеи → конкретное действие → срок → как измерит → какая поддержка нужна</w:t>
      </w:r>
    </w:p>
    <w:p w14:paraId="29B34BD2" w14:textId="77777777" w:rsidR="006D15B5" w:rsidRDefault="00D00DAB">
      <w:pPr>
        <w:spacing w:after="120"/>
      </w:pPr>
      <w:proofErr w:type="spellStart"/>
      <w:r>
        <w:rPr>
          <w:b/>
        </w:rPr>
        <w:t>Этап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Подгруппы</w:t>
      </w:r>
      <w:proofErr w:type="spellEnd"/>
      <w:r>
        <w:rPr>
          <w:b/>
        </w:rPr>
        <w:t xml:space="preserve"> (30 мин)</w:t>
      </w:r>
    </w:p>
    <w:p w14:paraId="5E708C55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Каждый участник по очереди (по ~7 мин):</w:t>
      </w:r>
    </w:p>
    <w:p w14:paraId="1EC478F0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— презентует свою </w:t>
      </w:r>
      <w:r>
        <w:rPr>
          <w:sz w:val="20"/>
        </w:rPr>
        <w:t>North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Star</w:t>
      </w:r>
      <w:r w:rsidRPr="00CA6FDD">
        <w:rPr>
          <w:sz w:val="20"/>
          <w:lang w:val="ru-RU"/>
        </w:rPr>
        <w:t xml:space="preserve"> метрику и почему она важна</w:t>
      </w:r>
    </w:p>
    <w:p w14:paraId="726063C7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— пок</w:t>
      </w:r>
      <w:r w:rsidRPr="00CA6FDD">
        <w:rPr>
          <w:sz w:val="20"/>
          <w:lang w:val="ru-RU"/>
        </w:rPr>
        <w:t>азывает 2–3 действия, которые выбрал, объясняет связь с метрикой</w:t>
      </w:r>
    </w:p>
    <w:p w14:paraId="76E0CC44" w14:textId="77777777" w:rsidR="006D15B5" w:rsidRDefault="00D00DAB">
      <w:pPr>
        <w:pStyle w:val="a0"/>
        <w:spacing w:after="40"/>
      </w:pPr>
      <w:r>
        <w:rPr>
          <w:sz w:val="20"/>
        </w:rPr>
        <w:t xml:space="preserve">— </w:t>
      </w:r>
      <w:proofErr w:type="spellStart"/>
      <w:r>
        <w:rPr>
          <w:sz w:val="20"/>
        </w:rPr>
        <w:t>называет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срок</w:t>
      </w:r>
      <w:proofErr w:type="spellEnd"/>
      <w:r>
        <w:rPr>
          <w:sz w:val="20"/>
        </w:rPr>
        <w:t xml:space="preserve"> и способ измерения</w:t>
      </w:r>
    </w:p>
    <w:p w14:paraId="29093A06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Группа: задаёт вопросы, проверяет на реалистичность, даёт рекомендации</w:t>
      </w:r>
    </w:p>
    <w:p w14:paraId="6203D29E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На флипчарте подгруппы заполняется общая таблица (раздел 4)</w:t>
      </w:r>
    </w:p>
    <w:p w14:paraId="47B3DA74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Важно: группа не </w:t>
      </w:r>
      <w:r w:rsidRPr="00CA6FDD">
        <w:rPr>
          <w:sz w:val="20"/>
          <w:lang w:val="ru-RU"/>
        </w:rPr>
        <w:t xml:space="preserve">утверждает план, а </w:t>
      </w:r>
      <w:proofErr w:type="spellStart"/>
      <w:r w:rsidRPr="00CA6FDD">
        <w:rPr>
          <w:sz w:val="20"/>
          <w:lang w:val="ru-RU"/>
        </w:rPr>
        <w:t>валидирует</w:t>
      </w:r>
      <w:proofErr w:type="spellEnd"/>
      <w:r w:rsidRPr="00CA6FDD">
        <w:rPr>
          <w:sz w:val="20"/>
          <w:lang w:val="ru-RU"/>
        </w:rPr>
        <w:t xml:space="preserve"> — «сможешь ли ты это сделать в своих условиях?»</w:t>
      </w:r>
    </w:p>
    <w:p w14:paraId="59D072EC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b/>
          <w:lang w:val="ru-RU"/>
        </w:rPr>
        <w:t>Этап 3 — Общий круг (15 мин)</w:t>
      </w:r>
    </w:p>
    <w:p w14:paraId="2CD5BF52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Каждый участник встаёт и говорит (1–2 мин):</w:t>
      </w:r>
    </w:p>
    <w:p w14:paraId="1F1982BC" w14:textId="77777777" w:rsidR="006D15B5" w:rsidRDefault="00D00DAB">
      <w:pPr>
        <w:pStyle w:val="a0"/>
        <w:spacing w:after="40"/>
      </w:pPr>
      <w:proofErr w:type="spellStart"/>
      <w:r>
        <w:rPr>
          <w:sz w:val="20"/>
        </w:rPr>
        <w:lastRenderedPageBreak/>
        <w:t>Моя</w:t>
      </w:r>
      <w:proofErr w:type="spellEnd"/>
      <w:r>
        <w:rPr>
          <w:sz w:val="20"/>
        </w:rPr>
        <w:t xml:space="preserve"> North Star </w:t>
      </w:r>
      <w:proofErr w:type="spellStart"/>
      <w:r>
        <w:rPr>
          <w:sz w:val="20"/>
        </w:rPr>
        <w:t>метрика</w:t>
      </w:r>
      <w:proofErr w:type="spellEnd"/>
    </w:p>
    <w:p w14:paraId="30B926E3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Одно ключевое действие, которое беру в работу</w:t>
      </w:r>
    </w:p>
    <w:p w14:paraId="4A159BF8" w14:textId="77777777" w:rsidR="006D15B5" w:rsidRDefault="00D00DAB">
      <w:pPr>
        <w:pStyle w:val="a0"/>
        <w:spacing w:after="40"/>
      </w:pPr>
      <w:proofErr w:type="spellStart"/>
      <w:r>
        <w:rPr>
          <w:sz w:val="20"/>
        </w:rPr>
        <w:t>Срок</w:t>
      </w:r>
      <w:proofErr w:type="spellEnd"/>
      <w:r>
        <w:rPr>
          <w:sz w:val="20"/>
        </w:rPr>
        <w:t xml:space="preserve">, к </w:t>
      </w:r>
      <w:proofErr w:type="spellStart"/>
      <w:r>
        <w:rPr>
          <w:sz w:val="20"/>
        </w:rPr>
        <w:t>которому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сделаю</w:t>
      </w:r>
      <w:proofErr w:type="spellEnd"/>
    </w:p>
    <w:p w14:paraId="3A0D5A34" w14:textId="77777777" w:rsidR="006D15B5" w:rsidRDefault="00D00DAB">
      <w:pPr>
        <w:pStyle w:val="a0"/>
        <w:spacing w:after="40"/>
      </w:pPr>
      <w:r>
        <w:rPr>
          <w:sz w:val="20"/>
        </w:rPr>
        <w:t>Обещание: «Я</w:t>
      </w:r>
      <w:r>
        <w:rPr>
          <w:sz w:val="20"/>
        </w:rPr>
        <w:t xml:space="preserve"> обязуюсь...»</w:t>
      </w:r>
    </w:p>
    <w:p w14:paraId="2D4A3FF4" w14:textId="77777777" w:rsidR="006D15B5" w:rsidRDefault="00D00DAB">
      <w:r>
        <w:br w:type="page"/>
      </w:r>
    </w:p>
    <w:p w14:paraId="14843CEC" w14:textId="77777777" w:rsidR="006D15B5" w:rsidRDefault="00D00DAB">
      <w:pPr>
        <w:pStyle w:val="1"/>
      </w:pPr>
      <w:r>
        <w:rPr>
          <w:rFonts w:ascii="Calibri" w:hAnsi="Calibri"/>
        </w:rPr>
        <w:lastRenderedPageBreak/>
        <w:t>2. Инструкция участнику (для раздатки)</w:t>
      </w:r>
    </w:p>
    <w:p w14:paraId="3021F5F0" w14:textId="77777777" w:rsidR="006D15B5" w:rsidRDefault="00D00DAB">
      <w:pPr>
        <w:pStyle w:val="21"/>
      </w:pPr>
      <w:r>
        <w:rPr>
          <w:rFonts w:ascii="Calibri" w:hAnsi="Calibri"/>
        </w:rPr>
        <w:t>Что у вас есть</w:t>
      </w:r>
    </w:p>
    <w:p w14:paraId="21E4C79D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Стикер с </w:t>
      </w:r>
      <w:r>
        <w:rPr>
          <w:sz w:val="20"/>
        </w:rPr>
        <w:t>North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Star</w:t>
      </w:r>
      <w:r w:rsidRPr="00CA6FDD">
        <w:rPr>
          <w:sz w:val="20"/>
          <w:lang w:val="ru-RU"/>
        </w:rPr>
        <w:t xml:space="preserve"> метрикой — выбрали утром</w:t>
      </w:r>
    </w:p>
    <w:p w14:paraId="60CA9A30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Заметки из трёх упражнений дня:</w:t>
      </w:r>
    </w:p>
    <w:p w14:paraId="578A2091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— «</w:t>
      </w:r>
      <w:proofErr w:type="spellStart"/>
      <w:r w:rsidRPr="00CA6FDD">
        <w:rPr>
          <w:sz w:val="20"/>
          <w:lang w:val="ru-RU"/>
        </w:rPr>
        <w:t>Пересборка</w:t>
      </w:r>
      <w:proofErr w:type="spellEnd"/>
      <w:r w:rsidRPr="00CA6FDD">
        <w:rPr>
          <w:sz w:val="20"/>
          <w:lang w:val="ru-RU"/>
        </w:rPr>
        <w:t xml:space="preserve"> процессов ЗП» (</w:t>
      </w:r>
      <w:r>
        <w:rPr>
          <w:sz w:val="20"/>
        </w:rPr>
        <w:t>RACI</w:t>
      </w:r>
      <w:r w:rsidRPr="00CA6FDD">
        <w:rPr>
          <w:sz w:val="20"/>
          <w:lang w:val="ru-RU"/>
        </w:rPr>
        <w:t>/</w:t>
      </w:r>
      <w:r>
        <w:rPr>
          <w:sz w:val="20"/>
        </w:rPr>
        <w:t>to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be</w:t>
      </w:r>
      <w:r w:rsidRPr="00CA6FDD">
        <w:rPr>
          <w:sz w:val="20"/>
          <w:lang w:val="ru-RU"/>
        </w:rPr>
        <w:t>/мероприятия)</w:t>
      </w:r>
    </w:p>
    <w:p w14:paraId="6910418D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— «Организация работ по укреплению ЗП </w:t>
      </w:r>
      <w:proofErr w:type="spellStart"/>
      <w:r w:rsidRPr="00CA6FDD">
        <w:rPr>
          <w:sz w:val="20"/>
          <w:lang w:val="ru-RU"/>
        </w:rPr>
        <w:t>георешёткой</w:t>
      </w:r>
      <w:proofErr w:type="spellEnd"/>
      <w:r w:rsidRPr="00CA6FDD">
        <w:rPr>
          <w:sz w:val="20"/>
          <w:lang w:val="ru-RU"/>
        </w:rPr>
        <w:t>» (</w:t>
      </w:r>
      <w:r>
        <w:rPr>
          <w:sz w:val="20"/>
        </w:rPr>
        <w:t>Serv</w:t>
      </w:r>
      <w:r>
        <w:rPr>
          <w:sz w:val="20"/>
        </w:rPr>
        <w:t>ice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Blueprint</w:t>
      </w:r>
      <w:r w:rsidRPr="00CA6FDD">
        <w:rPr>
          <w:sz w:val="20"/>
          <w:lang w:val="ru-RU"/>
        </w:rPr>
        <w:t>)</w:t>
      </w:r>
    </w:p>
    <w:p w14:paraId="2FAFA720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— «Осмотр мостов и подходов» (ПУ-28, ПУ-30)</w:t>
      </w:r>
    </w:p>
    <w:p w14:paraId="00AB357E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Шаблон «Личный план действий» (следующая страница)</w:t>
      </w:r>
    </w:p>
    <w:p w14:paraId="432FE576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>Задание</w:t>
      </w:r>
    </w:p>
    <w:p w14:paraId="1F82ACAC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b/>
          <w:lang w:val="ru-RU"/>
        </w:rPr>
        <w:t xml:space="preserve">Шаг 1 — Посмотрите на свою </w:t>
      </w:r>
      <w:r>
        <w:rPr>
          <w:b/>
        </w:rPr>
        <w:t>North</w:t>
      </w:r>
      <w:r w:rsidRPr="00CA6FDD">
        <w:rPr>
          <w:b/>
          <w:lang w:val="ru-RU"/>
        </w:rPr>
        <w:t xml:space="preserve"> </w:t>
      </w:r>
      <w:r>
        <w:rPr>
          <w:b/>
        </w:rPr>
        <w:t>Star</w:t>
      </w:r>
      <w:r w:rsidRPr="00CA6FDD">
        <w:rPr>
          <w:b/>
          <w:lang w:val="ru-RU"/>
        </w:rPr>
        <w:t xml:space="preserve"> метрику (2 мин)</w:t>
      </w:r>
    </w:p>
    <w:p w14:paraId="73270864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Вспомните, что выбрали утром и почему</w:t>
      </w:r>
    </w:p>
    <w:p w14:paraId="3B79D03A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Это ваш личный ориентир на следующие 3–6 </w:t>
      </w:r>
      <w:r w:rsidRPr="00CA6FDD">
        <w:rPr>
          <w:sz w:val="20"/>
          <w:lang w:val="ru-RU"/>
        </w:rPr>
        <w:t>месяцев</w:t>
      </w:r>
    </w:p>
    <w:p w14:paraId="4B360A20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b/>
          <w:lang w:val="ru-RU"/>
        </w:rPr>
        <w:t>Шаг 2 — Переберите заметки за день (5 мин)</w:t>
      </w:r>
    </w:p>
    <w:p w14:paraId="732F4B48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Какие идеи из упражнений прямо работают на вашу метрику?</w:t>
      </w:r>
    </w:p>
    <w:p w14:paraId="78680B4E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Что из сегодняшнего дня вы реально можете применить на своей дистанции?</w:t>
      </w:r>
    </w:p>
    <w:p w14:paraId="4A869CCE" w14:textId="77777777" w:rsidR="006D15B5" w:rsidRDefault="00D00DAB">
      <w:pPr>
        <w:pStyle w:val="a0"/>
        <w:spacing w:after="40"/>
      </w:pPr>
      <w:proofErr w:type="spellStart"/>
      <w:r>
        <w:rPr>
          <w:sz w:val="20"/>
        </w:rPr>
        <w:t>Отберите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ровно</w:t>
      </w:r>
      <w:proofErr w:type="spellEnd"/>
      <w:r>
        <w:rPr>
          <w:sz w:val="20"/>
        </w:rPr>
        <w:t xml:space="preserve"> 2–3 — самых сильных</w:t>
      </w:r>
    </w:p>
    <w:p w14:paraId="293A7336" w14:textId="77777777" w:rsidR="006D15B5" w:rsidRDefault="00D00DAB">
      <w:pPr>
        <w:spacing w:after="120"/>
      </w:pPr>
      <w:r>
        <w:rPr>
          <w:b/>
        </w:rPr>
        <w:t>Шаг 3 — Заполните шаблон (8 мин)</w:t>
      </w:r>
    </w:p>
    <w:p w14:paraId="4262B96E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Конкретн</w:t>
      </w:r>
      <w:r w:rsidRPr="00CA6FDD">
        <w:rPr>
          <w:sz w:val="20"/>
          <w:lang w:val="ru-RU"/>
        </w:rPr>
        <w:t>ое действие — не «улучшить осмотр», а «ввести чек-лист осмотров после осадков &gt;10 мм»</w:t>
      </w:r>
    </w:p>
    <w:p w14:paraId="6070907E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Срок — реалистичный, с учётом вашей загрузки</w:t>
      </w:r>
    </w:p>
    <w:p w14:paraId="59642251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Как измерю — метрика результата, не процесса</w:t>
      </w:r>
    </w:p>
    <w:p w14:paraId="71855085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Поддержка — что нужно от других (коллеги, бюджет, согласование)</w:t>
      </w:r>
    </w:p>
    <w:p w14:paraId="226EE904" w14:textId="77777777" w:rsidR="006D15B5" w:rsidRPr="00CA6FDD" w:rsidRDefault="006D15B5">
      <w:pPr>
        <w:rPr>
          <w:lang w:val="ru-RU"/>
        </w:rPr>
      </w:pPr>
    </w:p>
    <w:p w14:paraId="13EE0B1C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b/>
          <w:lang w:val="ru-RU"/>
        </w:rPr>
        <w:t>Вопросы для сам</w:t>
      </w:r>
      <w:r w:rsidRPr="00CA6FDD">
        <w:rPr>
          <w:b/>
          <w:lang w:val="ru-RU"/>
        </w:rPr>
        <w:t>опроверки перед презентацией в подгруппе:</w:t>
      </w:r>
    </w:p>
    <w:p w14:paraId="2E2CDDAE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Это действие действительно приближает меня к моей </w:t>
      </w:r>
      <w:r>
        <w:rPr>
          <w:sz w:val="20"/>
        </w:rPr>
        <w:t>North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Star</w:t>
      </w:r>
      <w:r w:rsidRPr="00CA6FDD">
        <w:rPr>
          <w:sz w:val="20"/>
          <w:lang w:val="ru-RU"/>
        </w:rPr>
        <w:t>?</w:t>
      </w:r>
    </w:p>
    <w:p w14:paraId="0A413202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Я могу сделать это в своих полномочиях?</w:t>
      </w:r>
    </w:p>
    <w:p w14:paraId="02282962" w14:textId="77777777" w:rsidR="006D15B5" w:rsidRDefault="00D00DAB">
      <w:pPr>
        <w:pStyle w:val="a0"/>
        <w:spacing w:after="40"/>
      </w:pPr>
      <w:proofErr w:type="spellStart"/>
      <w:r>
        <w:rPr>
          <w:sz w:val="20"/>
        </w:rPr>
        <w:t>Срок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реалистичный</w:t>
      </w:r>
      <w:proofErr w:type="spellEnd"/>
      <w:r>
        <w:rPr>
          <w:sz w:val="20"/>
        </w:rPr>
        <w:t>?</w:t>
      </w:r>
    </w:p>
    <w:p w14:paraId="59C83FFC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Я понимаю, как измерю результат?</w:t>
      </w:r>
    </w:p>
    <w:p w14:paraId="724B86E7" w14:textId="77777777" w:rsidR="006D15B5" w:rsidRPr="00CA6FDD" w:rsidRDefault="00D00DAB">
      <w:pPr>
        <w:rPr>
          <w:lang w:val="ru-RU"/>
        </w:rPr>
      </w:pPr>
      <w:r w:rsidRPr="00CA6FDD">
        <w:rPr>
          <w:lang w:val="ru-RU"/>
        </w:rPr>
        <w:br w:type="page"/>
      </w:r>
    </w:p>
    <w:p w14:paraId="56835363" w14:textId="77777777" w:rsidR="006D15B5" w:rsidRPr="00CA6FDD" w:rsidRDefault="00D00DAB">
      <w:pPr>
        <w:pStyle w:val="1"/>
        <w:rPr>
          <w:lang w:val="ru-RU"/>
        </w:rPr>
      </w:pPr>
      <w:r w:rsidRPr="00CA6FDD">
        <w:rPr>
          <w:rFonts w:ascii="Calibri" w:hAnsi="Calibri"/>
          <w:lang w:val="ru-RU"/>
        </w:rPr>
        <w:lastRenderedPageBreak/>
        <w:t>3. Шаблон «Личный план действий»</w:t>
      </w:r>
    </w:p>
    <w:p w14:paraId="0722E665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Заполняется индивидуально</w:t>
      </w:r>
      <w:r w:rsidRPr="00CA6FDD">
        <w:rPr>
          <w:i/>
          <w:lang w:val="ru-RU"/>
        </w:rPr>
        <w:t xml:space="preserve"> на этом листе.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10"/>
        <w:gridCol w:w="4520"/>
      </w:tblGrid>
      <w:tr w:rsidR="006D15B5" w:rsidRPr="00CA6FDD" w14:paraId="6EA382A3" w14:textId="77777777" w:rsidTr="00CA6FDD">
        <w:trPr>
          <w:trHeight w:val="487"/>
        </w:trPr>
        <w:tc>
          <w:tcPr>
            <w:tcW w:w="3510" w:type="dxa"/>
          </w:tcPr>
          <w:p w14:paraId="6BA18BA0" w14:textId="50E24F41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b/>
                <w:sz w:val="20"/>
                <w:lang w:val="ru-RU"/>
              </w:rPr>
              <w:t xml:space="preserve">Моя </w:t>
            </w:r>
            <w:r>
              <w:rPr>
                <w:b/>
                <w:sz w:val="20"/>
              </w:rPr>
              <w:t>North</w:t>
            </w:r>
            <w:r w:rsidRPr="00CA6FDD">
              <w:rPr>
                <w:b/>
                <w:sz w:val="20"/>
                <w:lang w:val="ru-RU"/>
              </w:rPr>
              <w:t xml:space="preserve"> </w:t>
            </w:r>
            <w:r>
              <w:rPr>
                <w:b/>
                <w:sz w:val="20"/>
              </w:rPr>
              <w:t>Star</w:t>
            </w:r>
            <w:r w:rsidRPr="00CA6FDD">
              <w:rPr>
                <w:b/>
                <w:sz w:val="20"/>
                <w:lang w:val="ru-RU"/>
              </w:rPr>
              <w:t xml:space="preserve"> метрика</w:t>
            </w:r>
            <w:r w:rsidRPr="00CA6FDD">
              <w:rPr>
                <w:b/>
                <w:sz w:val="20"/>
                <w:lang w:val="ru-RU"/>
              </w:rPr>
              <w:br/>
            </w:r>
          </w:p>
        </w:tc>
        <w:tc>
          <w:tcPr>
            <w:tcW w:w="4520" w:type="dxa"/>
          </w:tcPr>
          <w:p w14:paraId="2F767642" w14:textId="4F264EFC" w:rsidR="006D15B5" w:rsidRPr="00CA6FDD" w:rsidRDefault="00CA6FDD">
            <w:pPr>
              <w:spacing w:before="40" w:after="40"/>
              <w:rPr>
                <w:lang w:val="ru-RU"/>
              </w:rPr>
            </w:pPr>
            <w:r w:rsidRPr="00CA6FDD">
              <w:rPr>
                <w:sz w:val="18"/>
                <w:lang w:val="ru-RU"/>
              </w:rPr>
              <w:t xml:space="preserve">Снизить количество мест временного восстановления сваркой с 12 до 3 к декабрю </w:t>
            </w:r>
            <w:r>
              <w:rPr>
                <w:sz w:val="18"/>
              </w:rPr>
              <w:t>2027</w:t>
            </w:r>
          </w:p>
        </w:tc>
      </w:tr>
      <w:tr w:rsidR="006D15B5" w:rsidRPr="00CA6FDD" w14:paraId="363A0A4C" w14:textId="77777777" w:rsidTr="00CA6FDD">
        <w:trPr>
          <w:trHeight w:val="722"/>
        </w:trPr>
        <w:tc>
          <w:tcPr>
            <w:tcW w:w="3510" w:type="dxa"/>
          </w:tcPr>
          <w:p w14:paraId="216B2E32" w14:textId="2CAA3743" w:rsidR="00CA6FDD" w:rsidRDefault="00CA6FDD">
            <w:pPr>
              <w:spacing w:before="40" w:after="40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Конкретные действия,</w:t>
            </w:r>
          </w:p>
          <w:p w14:paraId="1A9CDA7E" w14:textId="77777777" w:rsidR="006D15B5" w:rsidRDefault="00D00DAB">
            <w:pPr>
              <w:spacing w:before="40" w:after="40"/>
              <w:rPr>
                <w:b/>
                <w:sz w:val="20"/>
                <w:lang w:val="ru-RU"/>
              </w:rPr>
            </w:pPr>
            <w:r w:rsidRPr="00CA6FDD">
              <w:rPr>
                <w:b/>
                <w:sz w:val="20"/>
                <w:lang w:val="ru-RU"/>
              </w:rPr>
              <w:t>которые работают на метрику</w:t>
            </w:r>
          </w:p>
          <w:p w14:paraId="11D79E0E" w14:textId="32B53E08" w:rsidR="00CA6FDD" w:rsidRPr="00CA6FDD" w:rsidRDefault="00CA6FDD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(что именно я сделаю)</w:t>
            </w:r>
          </w:p>
        </w:tc>
        <w:tc>
          <w:tcPr>
            <w:tcW w:w="4520" w:type="dxa"/>
          </w:tcPr>
          <w:p w14:paraId="59D1AC46" w14:textId="4B82592F" w:rsidR="00CA6FDD" w:rsidRDefault="00CA6FDD">
            <w:pPr>
              <w:spacing w:before="40" w:after="4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Поручу разработать чек-лист </w:t>
            </w:r>
            <w:r w:rsidRPr="00CA6FDD">
              <w:rPr>
                <w:sz w:val="18"/>
                <w:lang w:val="ru-RU"/>
              </w:rPr>
              <w:t xml:space="preserve">осмотров ЗП </w:t>
            </w:r>
            <w:r>
              <w:rPr>
                <w:sz w:val="18"/>
                <w:lang w:val="ru-RU"/>
              </w:rPr>
              <w:t>к …</w:t>
            </w:r>
          </w:p>
          <w:p w14:paraId="17D735DC" w14:textId="4F13D569" w:rsidR="006D15B5" w:rsidRPr="00CA6FDD" w:rsidRDefault="00CA6FDD">
            <w:pPr>
              <w:spacing w:before="40" w:after="40"/>
              <w:rPr>
                <w:lang w:val="ru-RU"/>
              </w:rPr>
            </w:pPr>
            <w:r w:rsidRPr="00CA6FDD">
              <w:rPr>
                <w:sz w:val="18"/>
                <w:lang w:val="ru-RU"/>
              </w:rPr>
              <w:t>назнач</w:t>
            </w:r>
            <w:r>
              <w:rPr>
                <w:sz w:val="18"/>
                <w:lang w:val="ru-RU"/>
              </w:rPr>
              <w:t>у</w:t>
            </w:r>
            <w:r w:rsidRPr="00CA6FDD">
              <w:rPr>
                <w:sz w:val="18"/>
                <w:lang w:val="ru-RU"/>
              </w:rPr>
              <w:t xml:space="preserve"> ответственного мастера</w:t>
            </w:r>
            <w:r w:rsidRPr="00CA6FDD">
              <w:rPr>
                <w:sz w:val="18"/>
                <w:lang w:val="ru-RU"/>
              </w:rPr>
              <w:br/>
            </w:r>
            <w:r w:rsidRPr="00CA6FDD">
              <w:rPr>
                <w:sz w:val="18"/>
                <w:lang w:val="ru-RU"/>
              </w:rPr>
              <w:br/>
            </w:r>
          </w:p>
        </w:tc>
      </w:tr>
      <w:tr w:rsidR="006D15B5" w14:paraId="75E37BD5" w14:textId="77777777" w:rsidTr="00CA6FDD">
        <w:trPr>
          <w:trHeight w:val="310"/>
        </w:trPr>
        <w:tc>
          <w:tcPr>
            <w:tcW w:w="3510" w:type="dxa"/>
          </w:tcPr>
          <w:p w14:paraId="582B0433" w14:textId="77777777" w:rsidR="006D15B5" w:rsidRDefault="00D00DAB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Срок</w:t>
            </w:r>
            <w:proofErr w:type="spellEnd"/>
          </w:p>
        </w:tc>
        <w:tc>
          <w:tcPr>
            <w:tcW w:w="4520" w:type="dxa"/>
          </w:tcPr>
          <w:p w14:paraId="054CFF1C" w14:textId="46EF049F" w:rsidR="006D15B5" w:rsidRDefault="00CA6FDD">
            <w:pPr>
              <w:spacing w:before="40" w:after="40"/>
            </w:pPr>
            <w:r w:rsidRPr="00CA6FDD">
              <w:rPr>
                <w:sz w:val="18"/>
                <w:lang w:val="ru-RU"/>
              </w:rPr>
              <w:t>старт с 01.12</w:t>
            </w:r>
          </w:p>
        </w:tc>
      </w:tr>
      <w:tr w:rsidR="006D15B5" w:rsidRPr="00CA6FDD" w14:paraId="1B3BE40B" w14:textId="77777777" w:rsidTr="00CA6FDD">
        <w:trPr>
          <w:trHeight w:val="487"/>
        </w:trPr>
        <w:tc>
          <w:tcPr>
            <w:tcW w:w="3510" w:type="dxa"/>
          </w:tcPr>
          <w:p w14:paraId="33129018" w14:textId="77777777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b/>
                <w:sz w:val="20"/>
                <w:lang w:val="ru-RU"/>
              </w:rPr>
              <w:t>Как измерю эффект</w:t>
            </w:r>
            <w:r w:rsidRPr="00CA6FDD">
              <w:rPr>
                <w:b/>
                <w:sz w:val="20"/>
                <w:lang w:val="ru-RU"/>
              </w:rPr>
              <w:br/>
              <w:t>(метрика результата)</w:t>
            </w:r>
          </w:p>
        </w:tc>
        <w:tc>
          <w:tcPr>
            <w:tcW w:w="4520" w:type="dxa"/>
          </w:tcPr>
          <w:p w14:paraId="6A2EA9FB" w14:textId="0BDFCCD6" w:rsidR="006D15B5" w:rsidRPr="00CA6FDD" w:rsidRDefault="006D15B5">
            <w:pPr>
              <w:spacing w:before="40" w:after="40"/>
              <w:rPr>
                <w:lang w:val="ru-RU"/>
              </w:rPr>
            </w:pPr>
          </w:p>
        </w:tc>
      </w:tr>
      <w:tr w:rsidR="006D15B5" w:rsidRPr="00CA6FDD" w14:paraId="2414BD6A" w14:textId="77777777" w:rsidTr="00CA6FDD">
        <w:trPr>
          <w:trHeight w:val="487"/>
        </w:trPr>
        <w:tc>
          <w:tcPr>
            <w:tcW w:w="3510" w:type="dxa"/>
          </w:tcPr>
          <w:p w14:paraId="63A83603" w14:textId="77777777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b/>
                <w:sz w:val="20"/>
                <w:lang w:val="ru-RU"/>
              </w:rPr>
              <w:t xml:space="preserve">Какая </w:t>
            </w:r>
            <w:r w:rsidRPr="00CA6FDD">
              <w:rPr>
                <w:b/>
                <w:sz w:val="20"/>
                <w:lang w:val="ru-RU"/>
              </w:rPr>
              <w:t>поддержка нужна</w:t>
            </w:r>
            <w:r w:rsidRPr="00CA6FDD">
              <w:rPr>
                <w:b/>
                <w:sz w:val="20"/>
                <w:lang w:val="ru-RU"/>
              </w:rPr>
              <w:br/>
              <w:t>(от кого, какая)</w:t>
            </w:r>
          </w:p>
        </w:tc>
        <w:tc>
          <w:tcPr>
            <w:tcW w:w="4520" w:type="dxa"/>
          </w:tcPr>
          <w:p w14:paraId="472CFDE3" w14:textId="59F33D46" w:rsidR="00CA6FDD" w:rsidRPr="00CA6FDD" w:rsidRDefault="00CA6FDD">
            <w:pPr>
              <w:spacing w:before="40" w:after="40"/>
              <w:rPr>
                <w:lang w:val="ru-RU"/>
              </w:rPr>
            </w:pPr>
          </w:p>
        </w:tc>
      </w:tr>
    </w:tbl>
    <w:p w14:paraId="4AB35E14" w14:textId="77777777" w:rsidR="006D15B5" w:rsidRPr="00CA6FDD" w:rsidRDefault="006D15B5">
      <w:pPr>
        <w:rPr>
          <w:lang w:val="ru-RU"/>
        </w:rPr>
      </w:pPr>
    </w:p>
    <w:p w14:paraId="5E2D058C" w14:textId="77777777" w:rsidR="006D15B5" w:rsidRDefault="00D00DAB">
      <w:pPr>
        <w:spacing w:after="120"/>
      </w:pPr>
      <w:proofErr w:type="spellStart"/>
      <w:r>
        <w:rPr>
          <w:i/>
        </w:rPr>
        <w:t>Пример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заполнения</w:t>
      </w:r>
      <w:proofErr w:type="spellEnd"/>
      <w:r>
        <w:rPr>
          <w:i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D15B5" w14:paraId="773F4090" w14:textId="77777777">
        <w:tc>
          <w:tcPr>
            <w:tcW w:w="4703" w:type="dxa"/>
            <w:shd w:val="clear" w:color="auto" w:fill="D6E4F0"/>
          </w:tcPr>
          <w:p w14:paraId="003AB55D" w14:textId="77777777" w:rsidR="006D15B5" w:rsidRDefault="00D00DAB">
            <w:pPr>
              <w:spacing w:before="40" w:after="4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4703" w:type="dxa"/>
            <w:shd w:val="clear" w:color="auto" w:fill="D6E4F0"/>
          </w:tcPr>
          <w:p w14:paraId="674C5AAB" w14:textId="77777777" w:rsidR="006D15B5" w:rsidRDefault="00D00DAB">
            <w:pPr>
              <w:spacing w:before="40" w:after="40"/>
            </w:pPr>
            <w:r>
              <w:rPr>
                <w:b/>
                <w:sz w:val="18"/>
              </w:rPr>
              <w:t>Пример</w:t>
            </w:r>
          </w:p>
        </w:tc>
      </w:tr>
      <w:tr w:rsidR="006D15B5" w14:paraId="084FBA0C" w14:textId="77777777">
        <w:tc>
          <w:tcPr>
            <w:tcW w:w="4703" w:type="dxa"/>
          </w:tcPr>
          <w:p w14:paraId="509CD8DC" w14:textId="77777777" w:rsidR="006D15B5" w:rsidRDefault="00D00DAB">
            <w:pPr>
              <w:spacing w:before="40" w:after="40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w="4703" w:type="dxa"/>
          </w:tcPr>
          <w:p w14:paraId="2C385633" w14:textId="77777777" w:rsidR="006D15B5" w:rsidRDefault="00D00DAB">
            <w:pPr>
              <w:spacing w:before="40" w:after="40"/>
            </w:pPr>
            <w:r w:rsidRPr="00CA6FDD">
              <w:rPr>
                <w:sz w:val="18"/>
                <w:lang w:val="ru-RU"/>
              </w:rPr>
              <w:t xml:space="preserve">Снизить количество мест временного восстановления сваркой с 12 до 3 к декабрю </w:t>
            </w:r>
            <w:r>
              <w:rPr>
                <w:sz w:val="18"/>
              </w:rPr>
              <w:t>2027</w:t>
            </w:r>
          </w:p>
        </w:tc>
      </w:tr>
    </w:tbl>
    <w:p w14:paraId="75A117D4" w14:textId="77777777" w:rsidR="006D15B5" w:rsidRDefault="006D15B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D15B5" w14:paraId="3B8294BE" w14:textId="77777777">
        <w:tc>
          <w:tcPr>
            <w:tcW w:w="4703" w:type="dxa"/>
            <w:shd w:val="clear" w:color="auto" w:fill="D6E4F0"/>
          </w:tcPr>
          <w:p w14:paraId="401C0611" w14:textId="77777777" w:rsidR="006D15B5" w:rsidRDefault="00D00DAB">
            <w:pPr>
              <w:spacing w:before="40" w:after="4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w="4703" w:type="dxa"/>
            <w:shd w:val="clear" w:color="auto" w:fill="D6E4F0"/>
          </w:tcPr>
          <w:p w14:paraId="0E21A34E" w14:textId="77777777" w:rsidR="006D15B5" w:rsidRDefault="00D00DAB">
            <w:pPr>
              <w:spacing w:before="40" w:after="40"/>
            </w:pPr>
            <w:r>
              <w:rPr>
                <w:b/>
                <w:sz w:val="18"/>
              </w:rPr>
              <w:t>Пример</w:t>
            </w:r>
          </w:p>
        </w:tc>
      </w:tr>
      <w:tr w:rsidR="006D15B5" w:rsidRPr="00CA6FDD" w14:paraId="56F7613D" w14:textId="77777777">
        <w:tc>
          <w:tcPr>
            <w:tcW w:w="4703" w:type="dxa"/>
          </w:tcPr>
          <w:p w14:paraId="1B9119B6" w14:textId="77777777" w:rsidR="006D15B5" w:rsidRDefault="00D00DAB">
            <w:pPr>
              <w:spacing w:before="40" w:after="40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w="4703" w:type="dxa"/>
          </w:tcPr>
          <w:p w14:paraId="2894290B" w14:textId="77777777" w:rsidR="006D15B5" w:rsidRPr="00CA6FDD" w:rsidRDefault="00D00DAB">
            <w:pPr>
              <w:spacing w:before="40" w:after="40"/>
              <w:rPr>
                <w:lang w:val="ru-RU"/>
              </w:rPr>
            </w:pPr>
            <w:r w:rsidRPr="00CA6FDD">
              <w:rPr>
                <w:sz w:val="18"/>
                <w:lang w:val="ru-RU"/>
              </w:rPr>
              <w:t>Ввести чек-лист осмотров ЗП после осадков &gt;10 мм;</w:t>
            </w:r>
            <w:r w:rsidRPr="00CA6FDD">
              <w:rPr>
                <w:sz w:val="18"/>
                <w:lang w:val="ru-RU"/>
              </w:rPr>
              <w:br/>
              <w:t xml:space="preserve">назначить </w:t>
            </w:r>
            <w:r w:rsidRPr="00CA6FDD">
              <w:rPr>
                <w:sz w:val="18"/>
                <w:lang w:val="ru-RU"/>
              </w:rPr>
              <w:t>ответственного мастера;</w:t>
            </w:r>
            <w:r w:rsidRPr="00CA6FDD">
              <w:rPr>
                <w:sz w:val="18"/>
                <w:lang w:val="ru-RU"/>
              </w:rPr>
              <w:br/>
              <w:t>старт с 01.12;</w:t>
            </w:r>
            <w:r w:rsidRPr="00CA6FDD">
              <w:rPr>
                <w:sz w:val="18"/>
                <w:lang w:val="ru-RU"/>
              </w:rPr>
              <w:br/>
              <w:t>метрика — % осмотров в 24 ч</w:t>
            </w:r>
          </w:p>
        </w:tc>
      </w:tr>
    </w:tbl>
    <w:p w14:paraId="6B5A3D9F" w14:textId="77777777" w:rsidR="006D15B5" w:rsidRPr="00CA6FDD" w:rsidRDefault="00D00DAB">
      <w:pPr>
        <w:rPr>
          <w:lang w:val="ru-RU"/>
        </w:rPr>
      </w:pPr>
      <w:r w:rsidRPr="00CA6FDD">
        <w:rPr>
          <w:lang w:val="ru-RU"/>
        </w:rPr>
        <w:br w:type="page"/>
      </w:r>
    </w:p>
    <w:p w14:paraId="7FFADC24" w14:textId="77777777" w:rsidR="006D15B5" w:rsidRPr="00CA6FDD" w:rsidRDefault="00D00DAB">
      <w:pPr>
        <w:pStyle w:val="1"/>
        <w:rPr>
          <w:lang w:val="ru-RU"/>
        </w:rPr>
      </w:pPr>
      <w:r w:rsidRPr="00CA6FDD">
        <w:rPr>
          <w:rFonts w:ascii="Calibri" w:hAnsi="Calibri"/>
          <w:lang w:val="ru-RU"/>
        </w:rPr>
        <w:lastRenderedPageBreak/>
        <w:t xml:space="preserve">4. Таблица для </w:t>
      </w:r>
      <w:proofErr w:type="spellStart"/>
      <w:r w:rsidRPr="00CA6FDD">
        <w:rPr>
          <w:rFonts w:ascii="Calibri" w:hAnsi="Calibri"/>
          <w:lang w:val="ru-RU"/>
        </w:rPr>
        <w:t>флипчарта</w:t>
      </w:r>
      <w:proofErr w:type="spellEnd"/>
      <w:r w:rsidRPr="00CA6FDD">
        <w:rPr>
          <w:rFonts w:ascii="Calibri" w:hAnsi="Calibri"/>
          <w:lang w:val="ru-RU"/>
        </w:rPr>
        <w:t xml:space="preserve"> подгруппы</w:t>
      </w:r>
    </w:p>
    <w:p w14:paraId="55DC5A1F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Перенесите на флипчарт. Заполняется по ходу презентаций участников.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6D15B5" w:rsidRPr="00CA6FDD" w14:paraId="094BBE2E" w14:textId="77777777">
        <w:tc>
          <w:tcPr>
            <w:tcW w:w="1568" w:type="dxa"/>
            <w:shd w:val="clear" w:color="auto" w:fill="1F497D"/>
          </w:tcPr>
          <w:p w14:paraId="017A39A6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568" w:type="dxa"/>
            <w:shd w:val="clear" w:color="auto" w:fill="1F497D"/>
          </w:tcPr>
          <w:p w14:paraId="49023560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18"/>
              </w:rPr>
              <w:t>ФИО</w:t>
            </w:r>
          </w:p>
        </w:tc>
        <w:tc>
          <w:tcPr>
            <w:tcW w:w="1568" w:type="dxa"/>
            <w:shd w:val="clear" w:color="auto" w:fill="1F497D"/>
          </w:tcPr>
          <w:p w14:paraId="74C673D2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18"/>
              </w:rPr>
              <w:t>North Star</w:t>
            </w:r>
            <w:r>
              <w:rPr>
                <w:b/>
                <w:sz w:val="18"/>
              </w:rPr>
              <w:br/>
              <w:t>метрика</w:t>
            </w:r>
          </w:p>
        </w:tc>
        <w:tc>
          <w:tcPr>
            <w:tcW w:w="1568" w:type="dxa"/>
            <w:shd w:val="clear" w:color="auto" w:fill="1F497D"/>
          </w:tcPr>
          <w:p w14:paraId="7C5643AF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18"/>
              </w:rPr>
              <w:t>Ключевое действие</w:t>
            </w:r>
          </w:p>
        </w:tc>
        <w:tc>
          <w:tcPr>
            <w:tcW w:w="1568" w:type="dxa"/>
            <w:shd w:val="clear" w:color="auto" w:fill="1F497D"/>
          </w:tcPr>
          <w:p w14:paraId="146F8F48" w14:textId="77777777" w:rsidR="006D15B5" w:rsidRDefault="00D00DAB">
            <w:pPr>
              <w:spacing w:before="40" w:after="40"/>
              <w:jc w:val="center"/>
            </w:pPr>
            <w:r>
              <w:rPr>
                <w:b/>
                <w:sz w:val="18"/>
              </w:rPr>
              <w:t>Срок</w:t>
            </w:r>
          </w:p>
        </w:tc>
        <w:tc>
          <w:tcPr>
            <w:tcW w:w="1568" w:type="dxa"/>
            <w:shd w:val="clear" w:color="auto" w:fill="1F497D"/>
          </w:tcPr>
          <w:p w14:paraId="16D876A1" w14:textId="77777777" w:rsidR="006D15B5" w:rsidRPr="00CA6FDD" w:rsidRDefault="00D00DAB">
            <w:pPr>
              <w:spacing w:before="40" w:after="40"/>
              <w:jc w:val="center"/>
              <w:rPr>
                <w:lang w:val="ru-RU"/>
              </w:rPr>
            </w:pPr>
            <w:r w:rsidRPr="00CA6FDD">
              <w:rPr>
                <w:b/>
                <w:sz w:val="18"/>
                <w:lang w:val="ru-RU"/>
              </w:rPr>
              <w:t>Обещание</w:t>
            </w:r>
            <w:r w:rsidRPr="00CA6FDD">
              <w:rPr>
                <w:b/>
                <w:sz w:val="18"/>
                <w:lang w:val="ru-RU"/>
              </w:rPr>
              <w:br/>
              <w:t>(что беру в работу)</w:t>
            </w:r>
          </w:p>
        </w:tc>
      </w:tr>
      <w:tr w:rsidR="006D15B5" w14:paraId="4E8C1A22" w14:textId="77777777">
        <w:tc>
          <w:tcPr>
            <w:tcW w:w="1568" w:type="dxa"/>
          </w:tcPr>
          <w:p w14:paraId="39CBAD53" w14:textId="77777777" w:rsidR="006D15B5" w:rsidRDefault="00D00DAB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5C50EFC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03DCBE7B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46841B7F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551FB46C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3C59728B" w14:textId="77777777" w:rsidR="006D15B5" w:rsidRDefault="006D15B5">
            <w:pPr>
              <w:spacing w:before="40" w:after="40"/>
            </w:pPr>
          </w:p>
        </w:tc>
      </w:tr>
      <w:tr w:rsidR="006D15B5" w14:paraId="0809C3FD" w14:textId="77777777">
        <w:tc>
          <w:tcPr>
            <w:tcW w:w="1568" w:type="dxa"/>
          </w:tcPr>
          <w:p w14:paraId="6FD369CF" w14:textId="77777777" w:rsidR="006D15B5" w:rsidRDefault="00D00DAB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C8F13C7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37F66A39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0355D7A4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0F3E5445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65339C8D" w14:textId="77777777" w:rsidR="006D15B5" w:rsidRDefault="006D15B5">
            <w:pPr>
              <w:spacing w:before="40" w:after="40"/>
            </w:pPr>
          </w:p>
        </w:tc>
      </w:tr>
      <w:tr w:rsidR="006D15B5" w14:paraId="1FEAF871" w14:textId="77777777">
        <w:tc>
          <w:tcPr>
            <w:tcW w:w="1568" w:type="dxa"/>
          </w:tcPr>
          <w:p w14:paraId="79B07090" w14:textId="77777777" w:rsidR="006D15B5" w:rsidRDefault="00D00DAB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0DB323D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7422ED41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7AF4BF10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1A52B623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722210CA" w14:textId="77777777" w:rsidR="006D15B5" w:rsidRDefault="006D15B5">
            <w:pPr>
              <w:spacing w:before="40" w:after="40"/>
            </w:pPr>
          </w:p>
        </w:tc>
      </w:tr>
      <w:tr w:rsidR="006D15B5" w14:paraId="3F864A23" w14:textId="77777777">
        <w:tc>
          <w:tcPr>
            <w:tcW w:w="1568" w:type="dxa"/>
          </w:tcPr>
          <w:p w14:paraId="1449BFA0" w14:textId="77777777" w:rsidR="006D15B5" w:rsidRDefault="00D00DAB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6C4915EB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4ADACC6F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46E1A61A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59ADFCE0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02CAF785" w14:textId="77777777" w:rsidR="006D15B5" w:rsidRDefault="006D15B5">
            <w:pPr>
              <w:spacing w:before="40" w:after="40"/>
            </w:pPr>
          </w:p>
        </w:tc>
      </w:tr>
      <w:tr w:rsidR="006D15B5" w14:paraId="3F7B798F" w14:textId="77777777">
        <w:tc>
          <w:tcPr>
            <w:tcW w:w="1568" w:type="dxa"/>
          </w:tcPr>
          <w:p w14:paraId="1DD6E9A0" w14:textId="77777777" w:rsidR="006D15B5" w:rsidRDefault="00D00DAB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58CD5F7D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59D5195F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5F3B3EFB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7EEC0B7B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408167E4" w14:textId="77777777" w:rsidR="006D15B5" w:rsidRDefault="006D15B5">
            <w:pPr>
              <w:spacing w:before="40" w:after="40"/>
            </w:pPr>
          </w:p>
        </w:tc>
      </w:tr>
      <w:tr w:rsidR="006D15B5" w14:paraId="19BC1CA8" w14:textId="77777777">
        <w:tc>
          <w:tcPr>
            <w:tcW w:w="1568" w:type="dxa"/>
          </w:tcPr>
          <w:p w14:paraId="7EF333B8" w14:textId="77777777" w:rsidR="006D15B5" w:rsidRDefault="00D00DAB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14:paraId="531412B4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441E5CC8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5BDA32E1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5CDED3DA" w14:textId="77777777" w:rsidR="006D15B5" w:rsidRDefault="006D15B5">
            <w:pPr>
              <w:spacing w:before="40" w:after="40"/>
            </w:pPr>
          </w:p>
        </w:tc>
        <w:tc>
          <w:tcPr>
            <w:tcW w:w="1568" w:type="dxa"/>
          </w:tcPr>
          <w:p w14:paraId="6B724489" w14:textId="77777777" w:rsidR="006D15B5" w:rsidRDefault="006D15B5">
            <w:pPr>
              <w:spacing w:before="40" w:after="40"/>
            </w:pPr>
          </w:p>
        </w:tc>
      </w:tr>
    </w:tbl>
    <w:p w14:paraId="60A40743" w14:textId="77777777" w:rsidR="006D15B5" w:rsidRDefault="006D15B5"/>
    <w:p w14:paraId="0FB771F4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После заполнения сфотографируйте флипчарт — это артефакт дня.</w:t>
      </w:r>
    </w:p>
    <w:p w14:paraId="0B9B649A" w14:textId="77777777" w:rsidR="006D15B5" w:rsidRPr="00CA6FDD" w:rsidRDefault="00D00DAB">
      <w:pPr>
        <w:rPr>
          <w:lang w:val="ru-RU"/>
        </w:rPr>
      </w:pPr>
      <w:r w:rsidRPr="00CA6FDD">
        <w:rPr>
          <w:lang w:val="ru-RU"/>
        </w:rPr>
        <w:br w:type="page"/>
      </w:r>
    </w:p>
    <w:p w14:paraId="636F1BF2" w14:textId="77777777" w:rsidR="006D15B5" w:rsidRPr="00CA6FDD" w:rsidRDefault="00D00DAB">
      <w:pPr>
        <w:pStyle w:val="1"/>
        <w:rPr>
          <w:lang w:val="ru-RU"/>
        </w:rPr>
      </w:pPr>
      <w:r w:rsidRPr="00CA6FDD">
        <w:rPr>
          <w:rFonts w:ascii="Calibri" w:hAnsi="Calibri"/>
          <w:lang w:val="ru-RU"/>
        </w:rPr>
        <w:lastRenderedPageBreak/>
        <w:t>5. Материалы для ведущего</w:t>
      </w:r>
    </w:p>
    <w:p w14:paraId="388FEF00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>5.1. Что проверять в планах участников</w:t>
      </w:r>
    </w:p>
    <w:p w14:paraId="04D0B5E9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 xml:space="preserve">Действие реально работает на </w:t>
      </w:r>
      <w:r>
        <w:rPr>
          <w:sz w:val="20"/>
        </w:rPr>
        <w:t>North</w:t>
      </w:r>
      <w:r w:rsidRPr="00CA6FDD">
        <w:rPr>
          <w:sz w:val="20"/>
          <w:lang w:val="ru-RU"/>
        </w:rPr>
        <w:t xml:space="preserve"> </w:t>
      </w:r>
      <w:r>
        <w:rPr>
          <w:sz w:val="20"/>
        </w:rPr>
        <w:t>Star</w:t>
      </w:r>
      <w:r w:rsidRPr="00CA6FDD">
        <w:rPr>
          <w:sz w:val="20"/>
          <w:lang w:val="ru-RU"/>
        </w:rPr>
        <w:t xml:space="preserve">? (не просто «хорошая идея», а прямая </w:t>
      </w:r>
      <w:r w:rsidRPr="00CA6FDD">
        <w:rPr>
          <w:sz w:val="20"/>
          <w:lang w:val="ru-RU"/>
        </w:rPr>
        <w:t>связь)</w:t>
      </w:r>
    </w:p>
    <w:p w14:paraId="55DF5621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Срок реалистичный? (не «завтра» и не «через 5 лет», а 1–6 месяцев)</w:t>
      </w:r>
    </w:p>
    <w:p w14:paraId="73F80973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Метрика измеримая? (не «улучшить», а «снизить с 12 до 3», «увеличить с 50% до 80%»)</w:t>
      </w:r>
    </w:p>
    <w:p w14:paraId="0D8F7C56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Действие в зоне полномочий участника? (не требует согласования с главным инженером дороги)</w:t>
      </w:r>
    </w:p>
    <w:p w14:paraId="54A1B6F3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>5.2. Если участник не может выбрать</w:t>
      </w:r>
    </w:p>
    <w:p w14:paraId="5AF45B99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Задайте вопросы:</w:t>
      </w:r>
    </w:p>
    <w:p w14:paraId="6B6AD5D2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Что из сегодняшнего дня зацепило больше всего?</w:t>
      </w:r>
    </w:p>
    <w:p w14:paraId="7C99BFF0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Какую одну вещь вы попробуете применить на своей дистанции в первую очередь?</w:t>
      </w:r>
    </w:p>
    <w:p w14:paraId="316554B2" w14:textId="77777777" w:rsidR="006D15B5" w:rsidRPr="00CA6FDD" w:rsidRDefault="00D00DAB">
      <w:pPr>
        <w:pStyle w:val="a0"/>
        <w:spacing w:after="40"/>
        <w:rPr>
          <w:lang w:val="ru-RU"/>
        </w:rPr>
      </w:pPr>
      <w:r w:rsidRPr="00CA6FDD">
        <w:rPr>
          <w:sz w:val="20"/>
          <w:lang w:val="ru-RU"/>
        </w:rPr>
        <w:t>Что из услышанного от коллег подходит под вашу ситуацию?</w:t>
      </w:r>
    </w:p>
    <w:p w14:paraId="176F09E8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 xml:space="preserve">5.3. </w:t>
      </w:r>
      <w:r w:rsidRPr="00CA6FDD">
        <w:rPr>
          <w:rFonts w:ascii="Calibri" w:hAnsi="Calibri"/>
          <w:lang w:val="ru-RU"/>
        </w:rPr>
        <w:t>Структура обещания в общем круге</w:t>
      </w:r>
    </w:p>
    <w:p w14:paraId="19DBC993" w14:textId="77777777" w:rsidR="006D15B5" w:rsidRPr="00CA6FDD" w:rsidRDefault="00D00DAB">
      <w:pPr>
        <w:spacing w:after="120"/>
        <w:rPr>
          <w:lang w:val="ru-RU"/>
        </w:rPr>
      </w:pPr>
      <w:r w:rsidRPr="00CA6FDD">
        <w:rPr>
          <w:i/>
          <w:lang w:val="ru-RU"/>
        </w:rPr>
        <w:t>«Я, [ФИО], обязуюсь:</w:t>
      </w:r>
      <w:r w:rsidRPr="00CA6FDD">
        <w:rPr>
          <w:i/>
          <w:lang w:val="ru-RU"/>
        </w:rPr>
        <w:br/>
        <w:t>[конкретное действие]</w:t>
      </w:r>
      <w:r w:rsidRPr="00CA6FDD">
        <w:rPr>
          <w:i/>
          <w:lang w:val="ru-RU"/>
        </w:rPr>
        <w:br/>
        <w:t>к [срок].</w:t>
      </w:r>
      <w:r w:rsidRPr="00CA6FDD">
        <w:rPr>
          <w:i/>
          <w:lang w:val="ru-RU"/>
        </w:rPr>
        <w:br/>
        <w:t xml:space="preserve">Моя </w:t>
      </w:r>
      <w:r>
        <w:rPr>
          <w:i/>
        </w:rPr>
        <w:t>North</w:t>
      </w:r>
      <w:r w:rsidRPr="00CA6FDD">
        <w:rPr>
          <w:i/>
          <w:lang w:val="ru-RU"/>
        </w:rPr>
        <w:t xml:space="preserve"> </w:t>
      </w:r>
      <w:r>
        <w:rPr>
          <w:i/>
        </w:rPr>
        <w:t>Star</w:t>
      </w:r>
      <w:r w:rsidRPr="00CA6FDD">
        <w:rPr>
          <w:i/>
          <w:lang w:val="ru-RU"/>
        </w:rPr>
        <w:t xml:space="preserve"> — [метрика].</w:t>
      </w:r>
      <w:r w:rsidRPr="00CA6FDD">
        <w:rPr>
          <w:i/>
          <w:lang w:val="ru-RU"/>
        </w:rPr>
        <w:br/>
        <w:t>Обещаю это коллегам».</w:t>
      </w:r>
    </w:p>
    <w:p w14:paraId="1FD0BA09" w14:textId="77777777" w:rsidR="006D15B5" w:rsidRPr="00CA6FDD" w:rsidRDefault="00D00DAB">
      <w:pPr>
        <w:pStyle w:val="21"/>
        <w:rPr>
          <w:lang w:val="ru-RU"/>
        </w:rPr>
      </w:pPr>
      <w:r w:rsidRPr="00CA6FDD">
        <w:rPr>
          <w:rFonts w:ascii="Calibri" w:hAnsi="Calibri"/>
          <w:lang w:val="ru-RU"/>
        </w:rPr>
        <w:t>5.4. Связка к завершению дня</w:t>
      </w:r>
    </w:p>
    <w:p w14:paraId="257DB680" w14:textId="77777777" w:rsidR="006D15B5" w:rsidRDefault="00D00DAB">
      <w:pPr>
        <w:spacing w:after="120"/>
      </w:pPr>
      <w:r w:rsidRPr="00CA6FDD">
        <w:rPr>
          <w:i/>
          <w:lang w:val="ru-RU"/>
        </w:rPr>
        <w:t xml:space="preserve">«У каждого из вас теперь есть личный план, привязанный к вашей </w:t>
      </w:r>
      <w:r>
        <w:rPr>
          <w:i/>
        </w:rPr>
        <w:t>North</w:t>
      </w:r>
      <w:r w:rsidRPr="00CA6FDD">
        <w:rPr>
          <w:i/>
          <w:lang w:val="ru-RU"/>
        </w:rPr>
        <w:t xml:space="preserve"> </w:t>
      </w:r>
      <w:r>
        <w:rPr>
          <w:i/>
        </w:rPr>
        <w:t>Star</w:t>
      </w:r>
      <w:r w:rsidRPr="00CA6FDD">
        <w:rPr>
          <w:i/>
          <w:lang w:val="ru-RU"/>
        </w:rPr>
        <w:t xml:space="preserve">. Он </w:t>
      </w:r>
      <w:proofErr w:type="spellStart"/>
      <w:r w:rsidRPr="00CA6FDD">
        <w:rPr>
          <w:i/>
          <w:lang w:val="ru-RU"/>
        </w:rPr>
        <w:t>валидирован</w:t>
      </w:r>
      <w:proofErr w:type="spellEnd"/>
      <w:r w:rsidRPr="00CA6FDD">
        <w:rPr>
          <w:i/>
          <w:lang w:val="ru-RU"/>
        </w:rPr>
        <w:t xml:space="preserve"> к</w:t>
      </w:r>
      <w:r w:rsidRPr="00CA6FDD">
        <w:rPr>
          <w:i/>
          <w:lang w:val="ru-RU"/>
        </w:rPr>
        <w:t xml:space="preserve">оллегами. Заберите его с собой — это не упражнение, а ваш рабочий документ на следующие месяцы. </w:t>
      </w:r>
      <w:proofErr w:type="spellStart"/>
      <w:r>
        <w:rPr>
          <w:i/>
        </w:rPr>
        <w:t>Спасибо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день</w:t>
      </w:r>
      <w:proofErr w:type="spellEnd"/>
      <w:r>
        <w:rPr>
          <w:i/>
        </w:rPr>
        <w:t>».</w:t>
      </w:r>
    </w:p>
    <w:sectPr w:rsidR="006D15B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5B5"/>
    <w:rsid w:val="00AA1D8D"/>
    <w:rsid w:val="00B47730"/>
    <w:rsid w:val="00CA6FDD"/>
    <w:rsid w:val="00CB0664"/>
    <w:rsid w:val="00D00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5B532E"/>
  <w14:defaultImageDpi w14:val="300"/>
  <w15:docId w15:val="{226DA43A-5B64-4649-BC41-2925C352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780</Words>
  <Characters>4448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2</cp:revision>
  <dcterms:created xsi:type="dcterms:W3CDTF">2013-12-23T23:15:00Z</dcterms:created>
  <dcterms:modified xsi:type="dcterms:W3CDTF">2026-07-20T13:44:00Z</dcterms:modified>
  <cp:category/>
</cp:coreProperties>
</file>