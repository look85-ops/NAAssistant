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3AF8CB" w14:textId="77777777" w:rsidR="0050282F" w:rsidRPr="00EC388D" w:rsidRDefault="00EC388D">
      <w:pPr>
        <w:pStyle w:val="1"/>
        <w:jc w:val="center"/>
        <w:rPr>
          <w:lang w:val="ru-RU"/>
        </w:rPr>
      </w:pPr>
      <w:r w:rsidRPr="00EC388D">
        <w:rPr>
          <w:lang w:val="ru-RU"/>
        </w:rPr>
        <w:t xml:space="preserve">Библиотека глубоких промптов для </w:t>
      </w:r>
      <w:r>
        <w:t>L</w:t>
      </w:r>
      <w:r w:rsidRPr="00EC388D">
        <w:rPr>
          <w:lang w:val="ru-RU"/>
        </w:rPr>
        <w:t>&amp;</w:t>
      </w:r>
      <w:r>
        <w:t>D</w:t>
      </w:r>
      <w:r w:rsidRPr="00EC388D">
        <w:rPr>
          <w:lang w:val="ru-RU"/>
        </w:rPr>
        <w:t>-методиста</w:t>
      </w:r>
    </w:p>
    <w:p w14:paraId="26676514" w14:textId="77777777" w:rsidR="0050282F" w:rsidRPr="00EC388D" w:rsidRDefault="00EC388D">
      <w:pPr>
        <w:rPr>
          <w:lang w:val="ru-RU"/>
        </w:rPr>
      </w:pPr>
      <w:r w:rsidRPr="00EC388D">
        <w:rPr>
          <w:lang w:val="ru-RU"/>
        </w:rPr>
        <w:t xml:space="preserve">Семь многошаговых протоколов для работы с </w:t>
      </w:r>
      <w:r>
        <w:t>AI</w:t>
      </w:r>
      <w:r w:rsidRPr="00EC388D">
        <w:rPr>
          <w:lang w:val="ru-RU"/>
        </w:rPr>
        <w:t xml:space="preserve"> в корпоративном обучении. Каждый </w:t>
      </w:r>
      <w:proofErr w:type="spellStart"/>
      <w:r w:rsidRPr="00EC388D">
        <w:rPr>
          <w:lang w:val="ru-RU"/>
        </w:rPr>
        <w:t>промпт</w:t>
      </w:r>
      <w:proofErr w:type="spellEnd"/>
      <w:r w:rsidRPr="00EC388D">
        <w:rPr>
          <w:lang w:val="ru-RU"/>
        </w:rPr>
        <w:t xml:space="preserve"> — пошаговая инструкция: скопируйте, вставьте в чат, замените данные в скобках.</w:t>
      </w:r>
    </w:p>
    <w:p w14:paraId="679D883B" w14:textId="77777777" w:rsidR="0050282F" w:rsidRPr="00EC388D" w:rsidRDefault="00EC388D">
      <w:pPr>
        <w:rPr>
          <w:lang w:val="ru-RU"/>
        </w:rPr>
      </w:pPr>
      <w:r w:rsidRPr="00EC388D">
        <w:rPr>
          <w:lang w:val="ru-RU"/>
        </w:rPr>
        <w:t xml:space="preserve">Версия 2.0 · Июль 2026 · Наталья </w:t>
      </w:r>
      <w:r w:rsidRPr="00EC388D">
        <w:rPr>
          <w:lang w:val="ru-RU"/>
        </w:rPr>
        <w:t>Марценюк</w:t>
      </w:r>
    </w:p>
    <w:p w14:paraId="218022B7" w14:textId="77777777" w:rsidR="0050282F" w:rsidRPr="00EC388D" w:rsidRDefault="00EC388D">
      <w:pPr>
        <w:rPr>
          <w:lang w:val="ru-RU"/>
        </w:rPr>
      </w:pPr>
      <w:r w:rsidRPr="00EC388D">
        <w:rPr>
          <w:lang w:val="ru-RU"/>
        </w:rPr>
        <w:t xml:space="preserve">Онлайн-версия с конструктором: </w:t>
      </w:r>
      <w:r>
        <w:t>https</w:t>
      </w:r>
      <w:r w:rsidRPr="00EC388D">
        <w:rPr>
          <w:lang w:val="ru-RU"/>
        </w:rPr>
        <w:t>://</w:t>
      </w:r>
      <w:r>
        <w:t>look</w:t>
      </w:r>
      <w:r w:rsidRPr="00EC388D">
        <w:rPr>
          <w:lang w:val="ru-RU"/>
        </w:rPr>
        <w:t>85-</w:t>
      </w:r>
      <w:r>
        <w:t>ops</w:t>
      </w:r>
      <w:r w:rsidRPr="00EC388D">
        <w:rPr>
          <w:lang w:val="ru-RU"/>
        </w:rPr>
        <w:t>.</w:t>
      </w:r>
      <w:proofErr w:type="spellStart"/>
      <w:r>
        <w:t>github</w:t>
      </w:r>
      <w:proofErr w:type="spellEnd"/>
      <w:r w:rsidRPr="00EC388D">
        <w:rPr>
          <w:lang w:val="ru-RU"/>
        </w:rPr>
        <w:t>.</w:t>
      </w:r>
      <w:r>
        <w:t>io</w:t>
      </w:r>
      <w:r w:rsidRPr="00EC388D">
        <w:rPr>
          <w:lang w:val="ru-RU"/>
        </w:rPr>
        <w:t>/</w:t>
      </w:r>
      <w:proofErr w:type="spellStart"/>
      <w:r>
        <w:t>methodist</w:t>
      </w:r>
      <w:proofErr w:type="spellEnd"/>
      <w:r w:rsidRPr="00EC388D">
        <w:rPr>
          <w:lang w:val="ru-RU"/>
        </w:rPr>
        <w:t>-</w:t>
      </w:r>
      <w:r>
        <w:t>booster</w:t>
      </w:r>
      <w:r w:rsidRPr="00EC388D">
        <w:rPr>
          <w:lang w:val="ru-RU"/>
        </w:rPr>
        <w:t>/</w:t>
      </w:r>
      <w:r>
        <w:t>prompts</w:t>
      </w:r>
      <w:r w:rsidRPr="00EC388D">
        <w:rPr>
          <w:lang w:val="ru-RU"/>
        </w:rPr>
        <w:t>.</w:t>
      </w:r>
      <w:r>
        <w:t>html</w:t>
      </w:r>
    </w:p>
    <w:p w14:paraId="4BC093CE" w14:textId="77777777" w:rsidR="0050282F" w:rsidRPr="00EC388D" w:rsidRDefault="00EC388D">
      <w:pPr>
        <w:pStyle w:val="21"/>
        <w:rPr>
          <w:lang w:val="ru-RU"/>
        </w:rPr>
      </w:pPr>
      <w:r w:rsidRPr="00EC388D">
        <w:rPr>
          <w:lang w:val="ru-RU"/>
        </w:rPr>
        <w:t xml:space="preserve">1. Глубокий </w:t>
      </w:r>
      <w:r>
        <w:t>Gap</w:t>
      </w:r>
      <w:r w:rsidRPr="00EC388D">
        <w:rPr>
          <w:lang w:val="ru-RU"/>
        </w:rPr>
        <w:t>-анализ с 5-блочным сбором данных</w:t>
      </w:r>
    </w:p>
    <w:p w14:paraId="35F3310F" w14:textId="77777777" w:rsidR="0050282F" w:rsidRPr="00EC388D" w:rsidRDefault="00EC388D">
      <w:pPr>
        <w:rPr>
          <w:lang w:val="ru-RU"/>
        </w:rPr>
      </w:pPr>
      <w:r w:rsidRPr="00EC388D">
        <w:rPr>
          <w:lang w:val="ru-RU"/>
        </w:rPr>
        <w:t>Категория: Диагностика и анализ</w:t>
      </w:r>
    </w:p>
    <w:p w14:paraId="4DADE384" w14:textId="77777777" w:rsidR="0050282F" w:rsidRPr="00EC388D" w:rsidRDefault="00EC388D">
      <w:pPr>
        <w:rPr>
          <w:lang w:val="ru-RU"/>
        </w:rPr>
      </w:pPr>
      <w:r w:rsidRPr="00EC388D">
        <w:rPr>
          <w:i/>
          <w:color w:val="555555"/>
          <w:sz w:val="18"/>
          <w:lang w:val="ru-RU"/>
        </w:rPr>
        <w:t>Когда использовать: есть бизнес-запрос на обучение, но непонятно — нужно ли</w:t>
      </w:r>
      <w:r w:rsidRPr="00EC388D">
        <w:rPr>
          <w:i/>
          <w:color w:val="555555"/>
          <w:sz w:val="18"/>
          <w:lang w:val="ru-RU"/>
        </w:rPr>
        <w:t xml:space="preserve"> оно, в каком формате, и какие риски.</w:t>
      </w:r>
    </w:p>
    <w:p w14:paraId="22FE1B58" w14:textId="77777777" w:rsidR="0050282F" w:rsidRPr="00EC388D" w:rsidRDefault="00EC388D">
      <w:pPr>
        <w:rPr>
          <w:lang w:val="ru-RU"/>
        </w:rPr>
      </w:pPr>
      <w:r w:rsidRPr="00EC388D">
        <w:rPr>
          <w:i/>
          <w:color w:val="555555"/>
          <w:sz w:val="18"/>
          <w:lang w:val="ru-RU"/>
        </w:rPr>
        <w:t>Когда НЕ использовать: задача не про обучение (</w:t>
      </w:r>
      <w:proofErr w:type="spellStart"/>
      <w:r w:rsidRPr="00EC388D">
        <w:rPr>
          <w:i/>
          <w:color w:val="555555"/>
          <w:sz w:val="18"/>
          <w:lang w:val="ru-RU"/>
        </w:rPr>
        <w:t>стратсессия</w:t>
      </w:r>
      <w:proofErr w:type="spellEnd"/>
      <w:r w:rsidRPr="00EC388D">
        <w:rPr>
          <w:i/>
          <w:color w:val="555555"/>
          <w:sz w:val="18"/>
          <w:lang w:val="ru-RU"/>
        </w:rPr>
        <w:t xml:space="preserve">, </w:t>
      </w:r>
      <w:r>
        <w:rPr>
          <w:i/>
          <w:color w:val="555555"/>
          <w:sz w:val="18"/>
        </w:rPr>
        <w:t>change</w:t>
      </w:r>
      <w:r w:rsidRPr="00EC388D">
        <w:rPr>
          <w:i/>
          <w:color w:val="555555"/>
          <w:sz w:val="18"/>
          <w:lang w:val="ru-RU"/>
        </w:rPr>
        <w:t xml:space="preserve"> </w:t>
      </w:r>
      <w:r>
        <w:rPr>
          <w:i/>
          <w:color w:val="555555"/>
          <w:sz w:val="18"/>
        </w:rPr>
        <w:t>management</w:t>
      </w:r>
      <w:r w:rsidRPr="00EC388D">
        <w:rPr>
          <w:i/>
          <w:color w:val="555555"/>
          <w:sz w:val="18"/>
          <w:lang w:val="ru-RU"/>
        </w:rPr>
        <w:t xml:space="preserve">, </w:t>
      </w:r>
      <w:r>
        <w:rPr>
          <w:i/>
          <w:color w:val="555555"/>
          <w:sz w:val="18"/>
        </w:rPr>
        <w:t>teambuilding</w:t>
      </w:r>
      <w:r w:rsidRPr="00EC388D">
        <w:rPr>
          <w:i/>
          <w:color w:val="555555"/>
          <w:sz w:val="18"/>
          <w:lang w:val="ru-RU"/>
        </w:rPr>
        <w:t>).</w:t>
      </w:r>
    </w:p>
    <w:p w14:paraId="096BB106" w14:textId="77777777" w:rsidR="0050282F" w:rsidRPr="00EC388D" w:rsidRDefault="00EC388D">
      <w:pPr>
        <w:rPr>
          <w:lang w:val="ru-RU"/>
        </w:rPr>
      </w:pPr>
      <w:r w:rsidRPr="00EC388D">
        <w:rPr>
          <w:lang w:val="ru-RU"/>
        </w:rPr>
        <w:t xml:space="preserve">Пять блоков данных (бизнес-задача, ЦА, желаемое состояние, контент, риски) → </w:t>
      </w:r>
      <w:r>
        <w:t>Gap</w:t>
      </w:r>
      <w:r w:rsidRPr="00EC388D">
        <w:rPr>
          <w:lang w:val="ru-RU"/>
        </w:rPr>
        <w:t>-таблица → рекомендация форматов. Форматы за</w:t>
      </w:r>
      <w:r w:rsidRPr="00EC388D">
        <w:rPr>
          <w:lang w:val="ru-RU"/>
        </w:rPr>
        <w:t>даются в контексте, без жёсткой привязки.</w:t>
      </w:r>
    </w:p>
    <w:p w14:paraId="773F060E" w14:textId="1D70D700" w:rsidR="00EC388D" w:rsidRDefault="00EC388D">
      <w:pPr>
        <w:rPr>
          <w:rFonts w:ascii="Consolas" w:hAnsi="Consolas"/>
          <w:sz w:val="18"/>
          <w:lang w:val="ru-RU"/>
        </w:rPr>
      </w:pPr>
      <w:r w:rsidRPr="00EC388D">
        <w:rPr>
          <w:rFonts w:ascii="Consolas" w:hAnsi="Consolas"/>
          <w:sz w:val="18"/>
          <w:lang w:val="ru-RU"/>
        </w:rPr>
        <w:t>Роль: ты — опытный педагогический дизайнер.</w:t>
      </w:r>
      <w:r w:rsidRPr="00EC388D">
        <w:rPr>
          <w:rFonts w:ascii="Consolas" w:hAnsi="Consolas"/>
          <w:sz w:val="18"/>
          <w:lang w:val="ru-RU"/>
        </w:rPr>
        <w:br/>
        <w:t>Температура: 0.3.</w:t>
      </w:r>
      <w:r w:rsidRPr="00EC388D">
        <w:rPr>
          <w:rFonts w:ascii="Consolas" w:hAnsi="Consolas"/>
          <w:sz w:val="18"/>
          <w:lang w:val="ru-RU"/>
        </w:rPr>
        <w:br/>
        <w:t>Формат вывода: таблица + выводы + рекомендации.</w:t>
      </w:r>
      <w:r w:rsidRPr="00EC388D">
        <w:rPr>
          <w:rFonts w:ascii="Consolas" w:hAnsi="Consolas"/>
          <w:sz w:val="18"/>
          <w:lang w:val="ru-RU"/>
        </w:rPr>
        <w:br/>
      </w:r>
      <w:r w:rsidRPr="00EC388D">
        <w:rPr>
          <w:rFonts w:ascii="Consolas" w:hAnsi="Consolas"/>
          <w:sz w:val="18"/>
          <w:lang w:val="ru-RU"/>
        </w:rPr>
        <w:br/>
        <w:t xml:space="preserve">Задача: проведи </w:t>
      </w:r>
      <w:r>
        <w:rPr>
          <w:rFonts w:ascii="Consolas" w:hAnsi="Consolas"/>
          <w:sz w:val="18"/>
        </w:rPr>
        <w:t>Gap</w:t>
      </w:r>
      <w:r w:rsidRPr="00EC388D">
        <w:rPr>
          <w:rFonts w:ascii="Consolas" w:hAnsi="Consolas"/>
          <w:sz w:val="18"/>
          <w:lang w:val="ru-RU"/>
        </w:rPr>
        <w:t>-анализ и предложи варианты реализации проекта обучения.</w:t>
      </w:r>
      <w:r w:rsidRPr="00EC388D">
        <w:rPr>
          <w:rFonts w:ascii="Consolas" w:hAnsi="Consolas"/>
          <w:sz w:val="18"/>
          <w:lang w:val="ru-RU"/>
        </w:rPr>
        <w:br/>
      </w:r>
      <w:r w:rsidRPr="00EC388D">
        <w:rPr>
          <w:rFonts w:ascii="Consolas" w:hAnsi="Consolas"/>
          <w:sz w:val="18"/>
          <w:lang w:val="ru-RU"/>
        </w:rPr>
        <w:br/>
        <w:t xml:space="preserve">Сначала задай вопросы для </w:t>
      </w:r>
      <w:r w:rsidRPr="00EC388D">
        <w:rPr>
          <w:rFonts w:ascii="Consolas" w:hAnsi="Consolas"/>
          <w:sz w:val="18"/>
          <w:lang w:val="ru-RU"/>
        </w:rPr>
        <w:t>сбора данных (5 блоков)</w:t>
      </w:r>
      <w:r>
        <w:rPr>
          <w:rFonts w:ascii="Consolas" w:hAnsi="Consolas"/>
          <w:sz w:val="18"/>
          <w:lang w:val="ru-RU"/>
        </w:rPr>
        <w:t>:</w:t>
      </w:r>
    </w:p>
    <w:p w14:paraId="0372F38C" w14:textId="078E4022" w:rsidR="0050282F" w:rsidRPr="00EC388D" w:rsidRDefault="00EC388D">
      <w:pPr>
        <w:rPr>
          <w:lang w:val="ru-RU"/>
        </w:rPr>
      </w:pPr>
      <w:r>
        <w:rPr>
          <w:rFonts w:ascii="Consolas" w:hAnsi="Consolas"/>
          <w:sz w:val="18"/>
        </w:rPr>
        <w:t>A</w:t>
      </w:r>
      <w:r w:rsidRPr="00EC388D">
        <w:rPr>
          <w:rFonts w:ascii="Consolas" w:hAnsi="Consolas"/>
          <w:sz w:val="18"/>
          <w:lang w:val="ru-RU"/>
        </w:rPr>
        <w:t>. Бизнес-задача: боль, результат, показатели, срок, обязательность, заказчик.</w:t>
      </w:r>
      <w:r w:rsidRPr="00EC388D">
        <w:rPr>
          <w:rFonts w:ascii="Consolas" w:hAnsi="Consolas"/>
          <w:sz w:val="18"/>
          <w:lang w:val="ru-RU"/>
        </w:rPr>
        <w:br/>
      </w:r>
      <w:r>
        <w:rPr>
          <w:rFonts w:ascii="Consolas" w:hAnsi="Consolas"/>
          <w:sz w:val="18"/>
        </w:rPr>
        <w:t>B</w:t>
      </w:r>
      <w:r w:rsidRPr="00EC388D">
        <w:rPr>
          <w:rFonts w:ascii="Consolas" w:hAnsi="Consolas"/>
          <w:sz w:val="18"/>
          <w:lang w:val="ru-RU"/>
        </w:rPr>
        <w:t>. ЦА: роль, уровень, навыки, отношение, время, техника, особенности.</w:t>
      </w:r>
      <w:r w:rsidRPr="00EC388D">
        <w:rPr>
          <w:rFonts w:ascii="Consolas" w:hAnsi="Consolas"/>
          <w:sz w:val="18"/>
          <w:lang w:val="ru-RU"/>
        </w:rPr>
        <w:br/>
      </w:r>
      <w:r>
        <w:rPr>
          <w:rFonts w:ascii="Consolas" w:hAnsi="Consolas"/>
          <w:sz w:val="18"/>
        </w:rPr>
        <w:t>C</w:t>
      </w:r>
      <w:r w:rsidRPr="00EC388D">
        <w:rPr>
          <w:rFonts w:ascii="Consolas" w:hAnsi="Consolas"/>
          <w:sz w:val="18"/>
          <w:lang w:val="ru-RU"/>
        </w:rPr>
        <w:t>. Желаемое состояние: действия, знания, про</w:t>
      </w:r>
      <w:r w:rsidRPr="00EC388D">
        <w:rPr>
          <w:rFonts w:ascii="Consolas" w:hAnsi="Consolas"/>
          <w:sz w:val="18"/>
          <w:lang w:val="ru-RU"/>
        </w:rPr>
        <w:t>верка закрепления.</w:t>
      </w:r>
      <w:r w:rsidRPr="00EC388D">
        <w:rPr>
          <w:rFonts w:ascii="Consolas" w:hAnsi="Consolas"/>
          <w:sz w:val="18"/>
          <w:lang w:val="ru-RU"/>
        </w:rPr>
        <w:br/>
      </w:r>
      <w:r>
        <w:rPr>
          <w:rFonts w:ascii="Consolas" w:hAnsi="Consolas"/>
          <w:sz w:val="18"/>
        </w:rPr>
        <w:t>D</w:t>
      </w:r>
      <w:r w:rsidRPr="00EC388D">
        <w:rPr>
          <w:rFonts w:ascii="Consolas" w:hAnsi="Consolas"/>
          <w:sz w:val="18"/>
          <w:lang w:val="ru-RU"/>
        </w:rPr>
        <w:t>. Контент и условия: материалы, форматы, сроки, бюджет, комплаенс.</w:t>
      </w:r>
      <w:r w:rsidRPr="00EC388D">
        <w:rPr>
          <w:rFonts w:ascii="Consolas" w:hAnsi="Consolas"/>
          <w:sz w:val="18"/>
          <w:lang w:val="ru-RU"/>
        </w:rPr>
        <w:br/>
      </w:r>
      <w:r>
        <w:rPr>
          <w:rFonts w:ascii="Consolas" w:hAnsi="Consolas"/>
          <w:sz w:val="18"/>
        </w:rPr>
        <w:t>E</w:t>
      </w:r>
      <w:r w:rsidRPr="00EC388D">
        <w:rPr>
          <w:rFonts w:ascii="Consolas" w:hAnsi="Consolas"/>
          <w:sz w:val="18"/>
          <w:lang w:val="ru-RU"/>
        </w:rPr>
        <w:t>. Риски и ограничения: помехи, параллельные проекты, прошлый опыт.</w:t>
      </w:r>
      <w:r w:rsidRPr="00EC388D">
        <w:rPr>
          <w:rFonts w:ascii="Consolas" w:hAnsi="Consolas"/>
          <w:sz w:val="18"/>
          <w:lang w:val="ru-RU"/>
        </w:rPr>
        <w:br/>
      </w:r>
      <w:r w:rsidRPr="00EC388D">
        <w:rPr>
          <w:rFonts w:ascii="Consolas" w:hAnsi="Consolas"/>
          <w:sz w:val="18"/>
          <w:lang w:val="ru-RU"/>
        </w:rPr>
        <w:br/>
        <w:t>После сбора данных:</w:t>
      </w:r>
      <w:r w:rsidRPr="00EC388D">
        <w:rPr>
          <w:rFonts w:ascii="Consolas" w:hAnsi="Consolas"/>
          <w:sz w:val="18"/>
          <w:lang w:val="ru-RU"/>
        </w:rPr>
        <w:br/>
        <w:t xml:space="preserve">1. </w:t>
      </w:r>
      <w:r>
        <w:rPr>
          <w:rFonts w:ascii="Consolas" w:hAnsi="Consolas"/>
          <w:sz w:val="18"/>
        </w:rPr>
        <w:t>Gap</w:t>
      </w:r>
      <w:r w:rsidRPr="00EC388D">
        <w:rPr>
          <w:rFonts w:ascii="Consolas" w:hAnsi="Consolas"/>
          <w:sz w:val="18"/>
          <w:lang w:val="ru-RU"/>
        </w:rPr>
        <w:t>-анализ: таблица «текущее → желаемое → разрыв → риски».</w:t>
      </w:r>
      <w:r w:rsidRPr="00EC388D">
        <w:rPr>
          <w:rFonts w:ascii="Consolas" w:hAnsi="Consolas"/>
          <w:sz w:val="18"/>
          <w:lang w:val="ru-RU"/>
        </w:rPr>
        <w:br/>
        <w:t>2. Оптимальные фор</w:t>
      </w:r>
      <w:r w:rsidRPr="00EC388D">
        <w:rPr>
          <w:rFonts w:ascii="Consolas" w:hAnsi="Consolas"/>
          <w:sz w:val="18"/>
          <w:lang w:val="ru-RU"/>
        </w:rPr>
        <w:t>маты (исходя из контекста). Обоснуй каждый.</w:t>
      </w:r>
      <w:r w:rsidRPr="00EC388D">
        <w:rPr>
          <w:rFonts w:ascii="Consolas" w:hAnsi="Consolas"/>
          <w:sz w:val="18"/>
          <w:lang w:val="ru-RU"/>
        </w:rPr>
        <w:br/>
        <w:t>3. Чего не хватает для запуска. Уточняющие вопросы.</w:t>
      </w:r>
      <w:r w:rsidRPr="00EC388D">
        <w:rPr>
          <w:rFonts w:ascii="Consolas" w:hAnsi="Consolas"/>
          <w:sz w:val="18"/>
          <w:lang w:val="ru-RU"/>
        </w:rPr>
        <w:br/>
      </w:r>
      <w:r w:rsidRPr="00EC388D">
        <w:rPr>
          <w:rFonts w:ascii="Consolas" w:hAnsi="Consolas"/>
          <w:sz w:val="18"/>
          <w:lang w:val="ru-RU"/>
        </w:rPr>
        <w:br/>
        <w:t>--- ВАЛИДАЦИЯ ---</w:t>
      </w:r>
      <w:r w:rsidRPr="00EC388D">
        <w:rPr>
          <w:rFonts w:ascii="Consolas" w:hAnsi="Consolas"/>
          <w:sz w:val="18"/>
          <w:lang w:val="ru-RU"/>
        </w:rPr>
        <w:br/>
        <w:t xml:space="preserve">Все ли 5 блоков покрыты? Если нет — </w:t>
      </w:r>
      <w:proofErr w:type="spellStart"/>
      <w:r w:rsidRPr="00EC388D">
        <w:rPr>
          <w:rFonts w:ascii="Consolas" w:hAnsi="Consolas"/>
          <w:sz w:val="18"/>
          <w:lang w:val="ru-RU"/>
        </w:rPr>
        <w:t>перезапроси</w:t>
      </w:r>
      <w:proofErr w:type="spellEnd"/>
      <w:r w:rsidRPr="00EC388D">
        <w:rPr>
          <w:rFonts w:ascii="Consolas" w:hAnsi="Consolas"/>
          <w:sz w:val="18"/>
          <w:lang w:val="ru-RU"/>
        </w:rPr>
        <w:t>.</w:t>
      </w:r>
      <w:r w:rsidRPr="00EC388D">
        <w:rPr>
          <w:rFonts w:ascii="Consolas" w:hAnsi="Consolas"/>
          <w:sz w:val="18"/>
          <w:lang w:val="ru-RU"/>
        </w:rPr>
        <w:br/>
        <w:t>Рекомендация слишком общая (&lt; 3 предложений)? Попроси детализацию.</w:t>
      </w:r>
    </w:p>
    <w:p w14:paraId="6BF5F675" w14:textId="77777777" w:rsidR="0050282F" w:rsidRPr="00EC388D" w:rsidRDefault="00EC388D">
      <w:pPr>
        <w:pStyle w:val="21"/>
        <w:rPr>
          <w:lang w:val="ru-RU"/>
        </w:rPr>
      </w:pPr>
      <w:r w:rsidRPr="00EC388D">
        <w:rPr>
          <w:lang w:val="ru-RU"/>
        </w:rPr>
        <w:t xml:space="preserve">2. Работа с возражениями </w:t>
      </w:r>
      <w:r w:rsidRPr="00EC388D">
        <w:rPr>
          <w:lang w:val="ru-RU"/>
        </w:rPr>
        <w:t>через поведенческую науку</w:t>
      </w:r>
    </w:p>
    <w:p w14:paraId="55FCD3F9" w14:textId="77777777" w:rsidR="0050282F" w:rsidRPr="00EC388D" w:rsidRDefault="00EC388D">
      <w:pPr>
        <w:rPr>
          <w:lang w:val="ru-RU"/>
        </w:rPr>
      </w:pPr>
      <w:r w:rsidRPr="00EC388D">
        <w:rPr>
          <w:lang w:val="ru-RU"/>
        </w:rPr>
        <w:t>Категория: Проектирование</w:t>
      </w:r>
    </w:p>
    <w:p w14:paraId="5F5CDFD5" w14:textId="77777777" w:rsidR="0050282F" w:rsidRPr="00EC388D" w:rsidRDefault="00EC388D">
      <w:pPr>
        <w:rPr>
          <w:lang w:val="ru-RU"/>
        </w:rPr>
      </w:pPr>
      <w:r w:rsidRPr="00EC388D">
        <w:rPr>
          <w:i/>
          <w:color w:val="555555"/>
          <w:sz w:val="18"/>
          <w:lang w:val="ru-RU"/>
        </w:rPr>
        <w:lastRenderedPageBreak/>
        <w:t>Когда использовать: аудитория скептическая, обучение навязанное, есть типичные возражения («нет времени», «это бюрократия»).</w:t>
      </w:r>
    </w:p>
    <w:p w14:paraId="0903C932" w14:textId="77777777" w:rsidR="0050282F" w:rsidRPr="00EC388D" w:rsidRDefault="00EC388D">
      <w:pPr>
        <w:rPr>
          <w:lang w:val="ru-RU"/>
        </w:rPr>
      </w:pPr>
      <w:r w:rsidRPr="00EC388D">
        <w:rPr>
          <w:i/>
          <w:color w:val="555555"/>
          <w:sz w:val="18"/>
          <w:lang w:val="ru-RU"/>
        </w:rPr>
        <w:t>Когда НЕ использовать: аудитория лояльна и мотивирована — протокол избыточен, х</w:t>
      </w:r>
      <w:r w:rsidRPr="00EC388D">
        <w:rPr>
          <w:i/>
          <w:color w:val="555555"/>
          <w:sz w:val="18"/>
          <w:lang w:val="ru-RU"/>
        </w:rPr>
        <w:t xml:space="preserve">ватит быстрого </w:t>
      </w:r>
      <w:proofErr w:type="spellStart"/>
      <w:r w:rsidRPr="00EC388D">
        <w:rPr>
          <w:i/>
          <w:color w:val="555555"/>
          <w:sz w:val="18"/>
          <w:lang w:val="ru-RU"/>
        </w:rPr>
        <w:t>промпта</w:t>
      </w:r>
      <w:proofErr w:type="spellEnd"/>
      <w:r w:rsidRPr="00EC388D">
        <w:rPr>
          <w:i/>
          <w:color w:val="555555"/>
          <w:sz w:val="18"/>
          <w:lang w:val="ru-RU"/>
        </w:rPr>
        <w:t>.</w:t>
      </w:r>
    </w:p>
    <w:p w14:paraId="714A3C55" w14:textId="77777777" w:rsidR="0050282F" w:rsidRPr="00EC388D" w:rsidRDefault="00EC388D">
      <w:pPr>
        <w:rPr>
          <w:lang w:val="ru-RU"/>
        </w:rPr>
      </w:pPr>
      <w:r w:rsidRPr="00EC388D">
        <w:rPr>
          <w:lang w:val="ru-RU"/>
        </w:rPr>
        <w:t xml:space="preserve">Выявить возражения слушателей, найти места в курсе, где они «вспыхнут», и встроить отработку через поведенческие механизмы: нормы, снижение когнитивной нагрузки, личная выгода, </w:t>
      </w:r>
      <w:proofErr w:type="spellStart"/>
      <w:r w:rsidRPr="00EC388D">
        <w:rPr>
          <w:lang w:val="ru-RU"/>
        </w:rPr>
        <w:t>сторителлинг</w:t>
      </w:r>
      <w:proofErr w:type="spellEnd"/>
      <w:r w:rsidRPr="00EC388D">
        <w:rPr>
          <w:lang w:val="ru-RU"/>
        </w:rPr>
        <w:t>.</w:t>
      </w:r>
    </w:p>
    <w:p w14:paraId="47F9796C" w14:textId="77777777" w:rsidR="0050282F" w:rsidRPr="00EC388D" w:rsidRDefault="00EC388D">
      <w:pPr>
        <w:rPr>
          <w:lang w:val="ru-RU"/>
        </w:rPr>
      </w:pPr>
      <w:r w:rsidRPr="00EC388D">
        <w:rPr>
          <w:rFonts w:ascii="Consolas" w:hAnsi="Consolas"/>
          <w:sz w:val="18"/>
          <w:lang w:val="ru-RU"/>
        </w:rPr>
        <w:t>Роль: ты — педагогический дизайнер с эксп</w:t>
      </w:r>
      <w:r w:rsidRPr="00EC388D">
        <w:rPr>
          <w:rFonts w:ascii="Consolas" w:hAnsi="Consolas"/>
          <w:sz w:val="18"/>
          <w:lang w:val="ru-RU"/>
        </w:rPr>
        <w:t>ертизой в поведенческой науке.</w:t>
      </w:r>
      <w:r w:rsidRPr="00EC388D">
        <w:rPr>
          <w:rFonts w:ascii="Consolas" w:hAnsi="Consolas"/>
          <w:sz w:val="18"/>
          <w:lang w:val="ru-RU"/>
        </w:rPr>
        <w:br/>
        <w:t>Температура: 0.4.</w:t>
      </w:r>
      <w:r w:rsidRPr="00EC388D">
        <w:rPr>
          <w:rFonts w:ascii="Consolas" w:hAnsi="Consolas"/>
          <w:sz w:val="18"/>
          <w:lang w:val="ru-RU"/>
        </w:rPr>
        <w:br/>
        <w:t>Формат: таблица «Возражение → Место в курсе → Приём отработки → Механизм».</w:t>
      </w:r>
      <w:r w:rsidRPr="00EC388D">
        <w:rPr>
          <w:rFonts w:ascii="Consolas" w:hAnsi="Consolas"/>
          <w:sz w:val="18"/>
          <w:lang w:val="ru-RU"/>
        </w:rPr>
        <w:br/>
      </w:r>
      <w:r w:rsidRPr="00EC388D">
        <w:rPr>
          <w:rFonts w:ascii="Consolas" w:hAnsi="Consolas"/>
          <w:sz w:val="18"/>
          <w:lang w:val="ru-RU"/>
        </w:rPr>
        <w:br/>
        <w:t>Логика: сначала собираем возражения → анализируем курс → проектируем отработку.</w:t>
      </w:r>
      <w:r w:rsidRPr="00EC388D">
        <w:rPr>
          <w:rFonts w:ascii="Consolas" w:hAnsi="Consolas"/>
          <w:sz w:val="18"/>
          <w:lang w:val="ru-RU"/>
        </w:rPr>
        <w:br/>
      </w:r>
      <w:r w:rsidRPr="00EC388D">
        <w:rPr>
          <w:rFonts w:ascii="Consolas" w:hAnsi="Consolas"/>
          <w:sz w:val="18"/>
          <w:lang w:val="ru-RU"/>
        </w:rPr>
        <w:br/>
        <w:t>Этап 1. Сбор возражений:</w:t>
      </w:r>
      <w:r w:rsidRPr="00EC388D">
        <w:rPr>
          <w:rFonts w:ascii="Consolas" w:hAnsi="Consolas"/>
          <w:sz w:val="18"/>
          <w:lang w:val="ru-RU"/>
        </w:rPr>
        <w:br/>
        <w:t>- Против обучения в целом</w:t>
      </w:r>
      <w:r w:rsidRPr="00EC388D">
        <w:rPr>
          <w:rFonts w:ascii="Consolas" w:hAnsi="Consolas"/>
          <w:sz w:val="18"/>
          <w:lang w:val="ru-RU"/>
        </w:rPr>
        <w:t>?</w:t>
      </w:r>
      <w:r w:rsidRPr="00EC388D">
        <w:rPr>
          <w:rFonts w:ascii="Consolas" w:hAnsi="Consolas"/>
          <w:sz w:val="18"/>
          <w:lang w:val="ru-RU"/>
        </w:rPr>
        <w:br/>
        <w:t>- По теме курса?</w:t>
      </w:r>
      <w:r w:rsidRPr="00EC388D">
        <w:rPr>
          <w:rFonts w:ascii="Consolas" w:hAnsi="Consolas"/>
          <w:sz w:val="18"/>
          <w:lang w:val="ru-RU"/>
        </w:rPr>
        <w:br/>
        <w:t>- Привычные установки?</w:t>
      </w:r>
      <w:r w:rsidRPr="00EC388D">
        <w:rPr>
          <w:rFonts w:ascii="Consolas" w:hAnsi="Consolas"/>
          <w:sz w:val="18"/>
          <w:lang w:val="ru-RU"/>
        </w:rPr>
        <w:br/>
      </w:r>
      <w:r w:rsidRPr="00EC388D">
        <w:rPr>
          <w:rFonts w:ascii="Consolas" w:hAnsi="Consolas"/>
          <w:sz w:val="18"/>
          <w:lang w:val="ru-RU"/>
        </w:rPr>
        <w:br/>
        <w:t>Этап 2. Анализ курса: найди места пиковых возражений.</w:t>
      </w:r>
      <w:r w:rsidRPr="00EC388D">
        <w:rPr>
          <w:rFonts w:ascii="Consolas" w:hAnsi="Consolas"/>
          <w:sz w:val="18"/>
          <w:lang w:val="ru-RU"/>
        </w:rPr>
        <w:br/>
      </w:r>
      <w:r w:rsidRPr="00EC388D">
        <w:rPr>
          <w:rFonts w:ascii="Consolas" w:hAnsi="Consolas"/>
          <w:sz w:val="18"/>
          <w:lang w:val="ru-RU"/>
        </w:rPr>
        <w:br/>
        <w:t>Этап 3. Встраивание: для каждого возражения — форма отработки, приём</w:t>
      </w:r>
      <w:r w:rsidRPr="00EC388D">
        <w:rPr>
          <w:rFonts w:ascii="Consolas" w:hAnsi="Consolas"/>
          <w:sz w:val="18"/>
          <w:lang w:val="ru-RU"/>
        </w:rPr>
        <w:br/>
        <w:t>поведенческой науки, превращение в задание/практику.</w:t>
      </w:r>
      <w:r w:rsidRPr="00EC388D">
        <w:rPr>
          <w:rFonts w:ascii="Consolas" w:hAnsi="Consolas"/>
          <w:sz w:val="18"/>
          <w:lang w:val="ru-RU"/>
        </w:rPr>
        <w:br/>
      </w:r>
      <w:r w:rsidRPr="00EC388D">
        <w:rPr>
          <w:rFonts w:ascii="Consolas" w:hAnsi="Consolas"/>
          <w:sz w:val="18"/>
          <w:lang w:val="ru-RU"/>
        </w:rPr>
        <w:br/>
        <w:t>Этап 4. Таблица-вывод.</w:t>
      </w:r>
      <w:r w:rsidRPr="00EC388D">
        <w:rPr>
          <w:rFonts w:ascii="Consolas" w:hAnsi="Consolas"/>
          <w:sz w:val="18"/>
          <w:lang w:val="ru-RU"/>
        </w:rPr>
        <w:br/>
      </w:r>
      <w:r w:rsidRPr="00EC388D">
        <w:rPr>
          <w:rFonts w:ascii="Consolas" w:hAnsi="Consolas"/>
          <w:sz w:val="18"/>
          <w:lang w:val="ru-RU"/>
        </w:rPr>
        <w:br/>
        <w:t>--- ВАЛИДАЦ</w:t>
      </w:r>
      <w:r w:rsidRPr="00EC388D">
        <w:rPr>
          <w:rFonts w:ascii="Consolas" w:hAnsi="Consolas"/>
          <w:sz w:val="18"/>
          <w:lang w:val="ru-RU"/>
        </w:rPr>
        <w:t>ИЯ ---</w:t>
      </w:r>
      <w:r w:rsidRPr="00EC388D">
        <w:rPr>
          <w:rFonts w:ascii="Consolas" w:hAnsi="Consolas"/>
          <w:sz w:val="18"/>
          <w:lang w:val="ru-RU"/>
        </w:rPr>
        <w:br/>
        <w:t>Каждое возражение превращено в задание/кейс, а не просто «учтено в тексте».</w:t>
      </w:r>
      <w:r w:rsidRPr="00EC388D">
        <w:rPr>
          <w:rFonts w:ascii="Consolas" w:hAnsi="Consolas"/>
          <w:sz w:val="18"/>
          <w:lang w:val="ru-RU"/>
        </w:rPr>
        <w:br/>
        <w:t>Если только упомянуто — это не отработка.</w:t>
      </w:r>
    </w:p>
    <w:p w14:paraId="48B3F77B" w14:textId="77777777" w:rsidR="0050282F" w:rsidRPr="00EC388D" w:rsidRDefault="00EC388D">
      <w:pPr>
        <w:pStyle w:val="21"/>
        <w:rPr>
          <w:lang w:val="ru-RU"/>
        </w:rPr>
      </w:pPr>
      <w:r w:rsidRPr="00EC388D">
        <w:rPr>
          <w:lang w:val="ru-RU"/>
        </w:rPr>
        <w:t>3. Подготовка к интервью с экспертом (7 шагов)</w:t>
      </w:r>
    </w:p>
    <w:p w14:paraId="3B29FBF5" w14:textId="77777777" w:rsidR="0050282F" w:rsidRPr="00EC388D" w:rsidRDefault="00EC388D">
      <w:pPr>
        <w:rPr>
          <w:lang w:val="ru-RU"/>
        </w:rPr>
      </w:pPr>
      <w:r w:rsidRPr="00EC388D">
        <w:rPr>
          <w:lang w:val="ru-RU"/>
        </w:rPr>
        <w:t>Категория: Коммуникации</w:t>
      </w:r>
    </w:p>
    <w:p w14:paraId="54B3AA6A" w14:textId="77777777" w:rsidR="0050282F" w:rsidRPr="00EC388D" w:rsidRDefault="00EC388D">
      <w:pPr>
        <w:rPr>
          <w:lang w:val="ru-RU"/>
        </w:rPr>
      </w:pPr>
      <w:r w:rsidRPr="00EC388D">
        <w:rPr>
          <w:i/>
          <w:color w:val="555555"/>
          <w:sz w:val="18"/>
          <w:lang w:val="ru-RU"/>
        </w:rPr>
        <w:t>Когда использовать: есть экспертные материалы, но пробелы не</w:t>
      </w:r>
      <w:r w:rsidRPr="00EC388D">
        <w:rPr>
          <w:i/>
          <w:color w:val="555555"/>
          <w:sz w:val="18"/>
          <w:lang w:val="ru-RU"/>
        </w:rPr>
        <w:t>очевидны; нужно системно подготовиться к встрече.</w:t>
      </w:r>
    </w:p>
    <w:p w14:paraId="0B9D7822" w14:textId="77777777" w:rsidR="0050282F" w:rsidRPr="00EC388D" w:rsidRDefault="00EC388D">
      <w:pPr>
        <w:rPr>
          <w:lang w:val="ru-RU"/>
        </w:rPr>
      </w:pPr>
      <w:r w:rsidRPr="00EC388D">
        <w:rPr>
          <w:i/>
          <w:color w:val="555555"/>
          <w:sz w:val="18"/>
          <w:lang w:val="ru-RU"/>
        </w:rPr>
        <w:t>Когда НЕ использовать: если материалов достаточно (</w:t>
      </w:r>
      <w:r>
        <w:rPr>
          <w:i/>
          <w:color w:val="555555"/>
          <w:sz w:val="18"/>
        </w:rPr>
        <w:t>Gap</w:t>
      </w:r>
      <w:r w:rsidRPr="00EC388D">
        <w:rPr>
          <w:i/>
          <w:color w:val="555555"/>
          <w:sz w:val="18"/>
          <w:lang w:val="ru-RU"/>
        </w:rPr>
        <w:t xml:space="preserve"> </w:t>
      </w:r>
      <w:r>
        <w:rPr>
          <w:i/>
          <w:color w:val="555555"/>
          <w:sz w:val="18"/>
        </w:rPr>
        <w:t>map</w:t>
      </w:r>
      <w:r w:rsidRPr="00EC388D">
        <w:rPr>
          <w:i/>
          <w:color w:val="555555"/>
          <w:sz w:val="18"/>
          <w:lang w:val="ru-RU"/>
        </w:rPr>
        <w:t xml:space="preserve"> почти пустой) — шаги 1-4 пропустить, перейти сразу к вопросам и плану.</w:t>
      </w:r>
    </w:p>
    <w:p w14:paraId="331658BD" w14:textId="77777777" w:rsidR="0050282F" w:rsidRPr="00EC388D" w:rsidRDefault="00EC388D">
      <w:pPr>
        <w:rPr>
          <w:lang w:val="ru-RU"/>
        </w:rPr>
      </w:pPr>
      <w:r>
        <w:t>Inventory</w:t>
      </w:r>
      <w:r w:rsidRPr="00EC388D">
        <w:rPr>
          <w:lang w:val="ru-RU"/>
        </w:rPr>
        <w:t xml:space="preserve"> → семантическая выжимка → </w:t>
      </w:r>
      <w:r>
        <w:t>Gap</w:t>
      </w:r>
      <w:r w:rsidRPr="00EC388D">
        <w:rPr>
          <w:lang w:val="ru-RU"/>
        </w:rPr>
        <w:t xml:space="preserve"> </w:t>
      </w:r>
      <w:r>
        <w:t>map</w:t>
      </w:r>
      <w:r w:rsidRPr="00EC388D">
        <w:rPr>
          <w:lang w:val="ru-RU"/>
        </w:rPr>
        <w:t xml:space="preserve"> → 20-25 вопросов → план 30/45/60</w:t>
      </w:r>
      <w:r w:rsidRPr="00EC388D">
        <w:rPr>
          <w:lang w:val="ru-RU"/>
        </w:rPr>
        <w:t xml:space="preserve"> мин → письмо-приглашение. С приоритетами </w:t>
      </w:r>
      <w:r>
        <w:t>P</w:t>
      </w:r>
      <w:r w:rsidRPr="00EC388D">
        <w:rPr>
          <w:lang w:val="ru-RU"/>
        </w:rPr>
        <w:t>0/</w:t>
      </w:r>
      <w:r>
        <w:t>P</w:t>
      </w:r>
      <w:r w:rsidRPr="00EC388D">
        <w:rPr>
          <w:lang w:val="ru-RU"/>
        </w:rPr>
        <w:t>1/</w:t>
      </w:r>
      <w:r>
        <w:t>P</w:t>
      </w:r>
      <w:r w:rsidRPr="00EC388D">
        <w:rPr>
          <w:lang w:val="ru-RU"/>
        </w:rPr>
        <w:t>2.</w:t>
      </w:r>
    </w:p>
    <w:p w14:paraId="7B5720D3" w14:textId="77777777" w:rsidR="0050282F" w:rsidRPr="00EC388D" w:rsidRDefault="00EC388D">
      <w:pPr>
        <w:rPr>
          <w:lang w:val="ru-RU"/>
        </w:rPr>
      </w:pPr>
      <w:r w:rsidRPr="00EC388D">
        <w:rPr>
          <w:rFonts w:ascii="Consolas" w:hAnsi="Consolas"/>
          <w:sz w:val="18"/>
          <w:lang w:val="ru-RU"/>
        </w:rPr>
        <w:t xml:space="preserve">Роль: старший </w:t>
      </w:r>
      <w:proofErr w:type="spellStart"/>
      <w:r w:rsidRPr="00EC388D">
        <w:rPr>
          <w:rFonts w:ascii="Consolas" w:hAnsi="Consolas"/>
          <w:sz w:val="18"/>
          <w:lang w:val="ru-RU"/>
        </w:rPr>
        <w:t>педдизайнер</w:t>
      </w:r>
      <w:proofErr w:type="spellEnd"/>
      <w:r w:rsidRPr="00EC388D">
        <w:rPr>
          <w:rFonts w:ascii="Consolas" w:hAnsi="Consolas"/>
          <w:sz w:val="18"/>
          <w:lang w:val="ru-RU"/>
        </w:rPr>
        <w:t xml:space="preserve"> и </w:t>
      </w:r>
      <w:proofErr w:type="spellStart"/>
      <w:r w:rsidRPr="00EC388D">
        <w:rPr>
          <w:rFonts w:ascii="Consolas" w:hAnsi="Consolas"/>
          <w:sz w:val="18"/>
          <w:lang w:val="ru-RU"/>
        </w:rPr>
        <w:t>фасилитатор</w:t>
      </w:r>
      <w:proofErr w:type="spellEnd"/>
      <w:r w:rsidRPr="00EC388D">
        <w:rPr>
          <w:rFonts w:ascii="Consolas" w:hAnsi="Consolas"/>
          <w:sz w:val="18"/>
          <w:lang w:val="ru-RU"/>
        </w:rPr>
        <w:t xml:space="preserve"> интервью. Температура: 0.3.</w:t>
      </w:r>
      <w:r w:rsidRPr="00EC388D">
        <w:rPr>
          <w:rFonts w:ascii="Consolas" w:hAnsi="Consolas"/>
          <w:sz w:val="18"/>
          <w:lang w:val="ru-RU"/>
        </w:rPr>
        <w:br/>
      </w:r>
      <w:r w:rsidRPr="00EC388D">
        <w:rPr>
          <w:rFonts w:ascii="Consolas" w:hAnsi="Consolas"/>
          <w:sz w:val="18"/>
          <w:lang w:val="ru-RU"/>
        </w:rPr>
        <w:br/>
        <w:t>Правило: ТОЛЬКО предоставленные материалы. Недостающее — [Гипотеза].</w:t>
      </w:r>
      <w:r w:rsidRPr="00EC388D">
        <w:rPr>
          <w:rFonts w:ascii="Consolas" w:hAnsi="Consolas"/>
          <w:sz w:val="18"/>
          <w:lang w:val="ru-RU"/>
        </w:rPr>
        <w:br/>
      </w:r>
      <w:r w:rsidRPr="00EC388D">
        <w:rPr>
          <w:rFonts w:ascii="Consolas" w:hAnsi="Consolas"/>
          <w:sz w:val="18"/>
          <w:lang w:val="ru-RU"/>
        </w:rPr>
        <w:br/>
        <w:t xml:space="preserve">Почему такой порядок: </w:t>
      </w:r>
      <w:r>
        <w:rPr>
          <w:rFonts w:ascii="Consolas" w:hAnsi="Consolas"/>
          <w:sz w:val="18"/>
        </w:rPr>
        <w:t>inventory</w:t>
      </w:r>
      <w:r w:rsidRPr="00EC388D">
        <w:rPr>
          <w:rFonts w:ascii="Consolas" w:hAnsi="Consolas"/>
          <w:sz w:val="18"/>
          <w:lang w:val="ru-RU"/>
        </w:rPr>
        <w:t xml:space="preserve"> (что есть) → целевые действия</w:t>
      </w:r>
      <w:r w:rsidRPr="00EC388D">
        <w:rPr>
          <w:rFonts w:ascii="Consolas" w:hAnsi="Consolas"/>
          <w:sz w:val="18"/>
          <w:lang w:val="ru-RU"/>
        </w:rPr>
        <w:br/>
        <w:t>(чт</w:t>
      </w:r>
      <w:r w:rsidRPr="00EC388D">
        <w:rPr>
          <w:rFonts w:ascii="Consolas" w:hAnsi="Consolas"/>
          <w:sz w:val="18"/>
          <w:lang w:val="ru-RU"/>
        </w:rPr>
        <w:t xml:space="preserve">о нужно) → </w:t>
      </w:r>
      <w:r>
        <w:rPr>
          <w:rFonts w:ascii="Consolas" w:hAnsi="Consolas"/>
          <w:sz w:val="18"/>
        </w:rPr>
        <w:t>Gap</w:t>
      </w:r>
      <w:r w:rsidRPr="00EC388D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map</w:t>
      </w:r>
      <w:r w:rsidRPr="00EC388D">
        <w:rPr>
          <w:rFonts w:ascii="Consolas" w:hAnsi="Consolas"/>
          <w:sz w:val="18"/>
          <w:lang w:val="ru-RU"/>
        </w:rPr>
        <w:t xml:space="preserve"> (чего не хватает) → вопросы → план.</w:t>
      </w:r>
      <w:r w:rsidRPr="00EC388D">
        <w:rPr>
          <w:rFonts w:ascii="Consolas" w:hAnsi="Consolas"/>
          <w:sz w:val="18"/>
          <w:lang w:val="ru-RU"/>
        </w:rPr>
        <w:br/>
      </w:r>
      <w:r w:rsidRPr="00EC388D">
        <w:rPr>
          <w:rFonts w:ascii="Consolas" w:hAnsi="Consolas"/>
          <w:sz w:val="18"/>
          <w:lang w:val="ru-RU"/>
        </w:rPr>
        <w:br/>
        <w:t>Шаг 1. Принять данные (материалы + контекст).</w:t>
      </w:r>
      <w:r w:rsidRPr="00EC388D">
        <w:rPr>
          <w:rFonts w:ascii="Consolas" w:hAnsi="Consolas"/>
          <w:sz w:val="18"/>
          <w:lang w:val="ru-RU"/>
        </w:rPr>
        <w:br/>
      </w:r>
      <w:r w:rsidRPr="00EC388D">
        <w:rPr>
          <w:rFonts w:ascii="Consolas" w:hAnsi="Consolas"/>
          <w:sz w:val="18"/>
          <w:lang w:val="ru-RU"/>
        </w:rPr>
        <w:lastRenderedPageBreak/>
        <w:t xml:space="preserve">Шаг 2. </w:t>
      </w:r>
      <w:r>
        <w:rPr>
          <w:rFonts w:ascii="Consolas" w:hAnsi="Consolas"/>
          <w:sz w:val="18"/>
        </w:rPr>
        <w:t>Inventory</w:t>
      </w:r>
      <w:r w:rsidRPr="00EC388D">
        <w:rPr>
          <w:rFonts w:ascii="Consolas" w:hAnsi="Consolas"/>
          <w:sz w:val="18"/>
          <w:lang w:val="ru-RU"/>
        </w:rPr>
        <w:t>: таблица «Источник → Содержание → Для кого → Полезно → Риски».</w:t>
      </w:r>
      <w:r w:rsidRPr="00EC388D">
        <w:rPr>
          <w:rFonts w:ascii="Consolas" w:hAnsi="Consolas"/>
          <w:sz w:val="18"/>
          <w:lang w:val="ru-RU"/>
        </w:rPr>
        <w:br/>
        <w:t xml:space="preserve">Шаг 3. Выжимка: «целевые действия» </w:t>
      </w:r>
      <w:r>
        <w:rPr>
          <w:rFonts w:ascii="Consolas" w:hAnsi="Consolas"/>
          <w:sz w:val="18"/>
        </w:rPr>
        <w:t>vs</w:t>
      </w:r>
      <w:r w:rsidRPr="00EC388D">
        <w:rPr>
          <w:rFonts w:ascii="Consolas" w:hAnsi="Consolas"/>
          <w:sz w:val="18"/>
          <w:lang w:val="ru-RU"/>
        </w:rPr>
        <w:t xml:space="preserve"> «контент».</w:t>
      </w:r>
      <w:r w:rsidRPr="00EC388D">
        <w:rPr>
          <w:rFonts w:ascii="Consolas" w:hAnsi="Consolas"/>
          <w:sz w:val="18"/>
          <w:lang w:val="ru-RU"/>
        </w:rPr>
        <w:br/>
        <w:t xml:space="preserve">Шаг 4. </w:t>
      </w:r>
      <w:r>
        <w:rPr>
          <w:rFonts w:ascii="Consolas" w:hAnsi="Consolas"/>
          <w:sz w:val="18"/>
        </w:rPr>
        <w:t>Gap</w:t>
      </w:r>
      <w:r w:rsidRPr="00EC388D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map</w:t>
      </w:r>
      <w:r w:rsidRPr="00EC388D">
        <w:rPr>
          <w:rFonts w:ascii="Consolas" w:hAnsi="Consolas"/>
          <w:sz w:val="18"/>
          <w:lang w:val="ru-RU"/>
        </w:rPr>
        <w:t>: «Тема → З</w:t>
      </w:r>
      <w:r w:rsidRPr="00EC388D">
        <w:rPr>
          <w:rFonts w:ascii="Consolas" w:hAnsi="Consolas"/>
          <w:sz w:val="18"/>
          <w:lang w:val="ru-RU"/>
        </w:rPr>
        <w:t xml:space="preserve">наем → Не хватает → Вопрос → </w:t>
      </w:r>
      <w:r>
        <w:rPr>
          <w:rFonts w:ascii="Consolas" w:hAnsi="Consolas"/>
          <w:sz w:val="18"/>
        </w:rPr>
        <w:t>P</w:t>
      </w:r>
      <w:r w:rsidRPr="00EC388D">
        <w:rPr>
          <w:rFonts w:ascii="Consolas" w:hAnsi="Consolas"/>
          <w:sz w:val="18"/>
          <w:lang w:val="ru-RU"/>
        </w:rPr>
        <w:t>0/</w:t>
      </w:r>
      <w:r>
        <w:rPr>
          <w:rFonts w:ascii="Consolas" w:hAnsi="Consolas"/>
          <w:sz w:val="18"/>
        </w:rPr>
        <w:t>P</w:t>
      </w:r>
      <w:r w:rsidRPr="00EC388D">
        <w:rPr>
          <w:rFonts w:ascii="Consolas" w:hAnsi="Consolas"/>
          <w:sz w:val="18"/>
          <w:lang w:val="ru-RU"/>
        </w:rPr>
        <w:t>1/</w:t>
      </w:r>
      <w:r>
        <w:rPr>
          <w:rFonts w:ascii="Consolas" w:hAnsi="Consolas"/>
          <w:sz w:val="18"/>
        </w:rPr>
        <w:t>P</w:t>
      </w:r>
      <w:r w:rsidRPr="00EC388D">
        <w:rPr>
          <w:rFonts w:ascii="Consolas" w:hAnsi="Consolas"/>
          <w:sz w:val="18"/>
          <w:lang w:val="ru-RU"/>
        </w:rPr>
        <w:t>2 → Кому».</w:t>
      </w:r>
      <w:r w:rsidRPr="00EC388D">
        <w:rPr>
          <w:rFonts w:ascii="Consolas" w:hAnsi="Consolas"/>
          <w:sz w:val="18"/>
          <w:lang w:val="ru-RU"/>
        </w:rPr>
        <w:br/>
        <w:t>Шаг 5. Вопросы (20-25) по блокам: цели / аудитория / содержание /</w:t>
      </w:r>
      <w:r w:rsidRPr="00EC388D">
        <w:rPr>
          <w:rFonts w:ascii="Consolas" w:hAnsi="Consolas"/>
          <w:sz w:val="18"/>
          <w:lang w:val="ru-RU"/>
        </w:rPr>
        <w:br/>
        <w:t xml:space="preserve">практики / тесты / ограничения. К каждому — </w:t>
      </w:r>
      <w:r>
        <w:rPr>
          <w:rFonts w:ascii="Consolas" w:hAnsi="Consolas"/>
          <w:sz w:val="18"/>
        </w:rPr>
        <w:t>follow</w:t>
      </w:r>
      <w:r w:rsidRPr="00EC388D">
        <w:rPr>
          <w:rFonts w:ascii="Consolas" w:hAnsi="Consolas"/>
          <w:sz w:val="18"/>
          <w:lang w:val="ru-RU"/>
        </w:rPr>
        <w:t>-</w:t>
      </w:r>
      <w:r>
        <w:rPr>
          <w:rFonts w:ascii="Consolas" w:hAnsi="Consolas"/>
          <w:sz w:val="18"/>
        </w:rPr>
        <w:t>up</w:t>
      </w:r>
      <w:r w:rsidRPr="00EC388D">
        <w:rPr>
          <w:rFonts w:ascii="Consolas" w:hAnsi="Consolas"/>
          <w:sz w:val="18"/>
          <w:lang w:val="ru-RU"/>
        </w:rPr>
        <w:t>.</w:t>
      </w:r>
      <w:r w:rsidRPr="00EC388D">
        <w:rPr>
          <w:rFonts w:ascii="Consolas" w:hAnsi="Consolas"/>
          <w:sz w:val="18"/>
          <w:lang w:val="ru-RU"/>
        </w:rPr>
        <w:br/>
        <w:t>Шаг 6. План: открытие → действия → кейсы → ограничения → закрытие.</w:t>
      </w:r>
      <w:r w:rsidRPr="00EC388D">
        <w:rPr>
          <w:rFonts w:ascii="Consolas" w:hAnsi="Consolas"/>
          <w:sz w:val="18"/>
          <w:lang w:val="ru-RU"/>
        </w:rPr>
        <w:br/>
        <w:t>Версии: 30 и 60 мин.</w:t>
      </w:r>
      <w:r w:rsidRPr="00EC388D">
        <w:rPr>
          <w:rFonts w:ascii="Consolas" w:hAnsi="Consolas"/>
          <w:sz w:val="18"/>
          <w:lang w:val="ru-RU"/>
        </w:rPr>
        <w:br/>
      </w:r>
      <w:r w:rsidRPr="00EC388D">
        <w:rPr>
          <w:rFonts w:ascii="Consolas" w:hAnsi="Consolas"/>
          <w:sz w:val="18"/>
          <w:lang w:val="ru-RU"/>
        </w:rPr>
        <w:t>Шаг 7. Письмо-приглашение.</w:t>
      </w:r>
      <w:r w:rsidRPr="00EC388D">
        <w:rPr>
          <w:rFonts w:ascii="Consolas" w:hAnsi="Consolas"/>
          <w:sz w:val="18"/>
          <w:lang w:val="ru-RU"/>
        </w:rPr>
        <w:br/>
      </w:r>
      <w:r w:rsidRPr="00EC388D">
        <w:rPr>
          <w:rFonts w:ascii="Consolas" w:hAnsi="Consolas"/>
          <w:sz w:val="18"/>
          <w:lang w:val="ru-RU"/>
        </w:rPr>
        <w:br/>
        <w:t>--- ВАЛИДАЦИЯ ---</w:t>
      </w:r>
      <w:r w:rsidRPr="00EC388D">
        <w:rPr>
          <w:rFonts w:ascii="Consolas" w:hAnsi="Consolas"/>
          <w:sz w:val="18"/>
          <w:lang w:val="ru-RU"/>
        </w:rPr>
        <w:br/>
        <w:t xml:space="preserve">Каждый </w:t>
      </w:r>
      <w:r>
        <w:rPr>
          <w:rFonts w:ascii="Consolas" w:hAnsi="Consolas"/>
          <w:sz w:val="18"/>
        </w:rPr>
        <w:t>P</w:t>
      </w:r>
      <w:r w:rsidRPr="00EC388D">
        <w:rPr>
          <w:rFonts w:ascii="Consolas" w:hAnsi="Consolas"/>
          <w:sz w:val="18"/>
          <w:lang w:val="ru-RU"/>
        </w:rPr>
        <w:t xml:space="preserve">0-вопрос имеет </w:t>
      </w:r>
      <w:r>
        <w:rPr>
          <w:rFonts w:ascii="Consolas" w:hAnsi="Consolas"/>
          <w:sz w:val="18"/>
        </w:rPr>
        <w:t>follow</w:t>
      </w:r>
      <w:r w:rsidRPr="00EC388D">
        <w:rPr>
          <w:rFonts w:ascii="Consolas" w:hAnsi="Consolas"/>
          <w:sz w:val="18"/>
          <w:lang w:val="ru-RU"/>
        </w:rPr>
        <w:t>-</w:t>
      </w:r>
      <w:r>
        <w:rPr>
          <w:rFonts w:ascii="Consolas" w:hAnsi="Consolas"/>
          <w:sz w:val="18"/>
        </w:rPr>
        <w:t>up</w:t>
      </w:r>
      <w:r w:rsidRPr="00EC388D">
        <w:rPr>
          <w:rFonts w:ascii="Consolas" w:hAnsi="Consolas"/>
          <w:sz w:val="18"/>
          <w:lang w:val="ru-RU"/>
        </w:rPr>
        <w:t>? Если нет — добавь.</w:t>
      </w:r>
      <w:r w:rsidRPr="00EC388D">
        <w:rPr>
          <w:rFonts w:ascii="Consolas" w:hAnsi="Consolas"/>
          <w:sz w:val="18"/>
          <w:lang w:val="ru-RU"/>
        </w:rPr>
        <w:br/>
        <w:t>Список &lt; 20 вопросов? Маловероятно, что пробелы закрыты.</w:t>
      </w:r>
    </w:p>
    <w:p w14:paraId="58933A82" w14:textId="77777777" w:rsidR="0050282F" w:rsidRPr="00EC388D" w:rsidRDefault="00EC388D">
      <w:pPr>
        <w:pStyle w:val="21"/>
        <w:rPr>
          <w:lang w:val="ru-RU"/>
        </w:rPr>
      </w:pPr>
      <w:r w:rsidRPr="00EC388D">
        <w:rPr>
          <w:lang w:val="ru-RU"/>
        </w:rPr>
        <w:t xml:space="preserve">4. Анализ ЦА с ролевым моделированием (5 </w:t>
      </w:r>
      <w:proofErr w:type="spellStart"/>
      <w:r w:rsidRPr="00EC388D">
        <w:rPr>
          <w:lang w:val="ru-RU"/>
        </w:rPr>
        <w:t>суб</w:t>
      </w:r>
      <w:proofErr w:type="spellEnd"/>
      <w:r w:rsidRPr="00EC388D">
        <w:rPr>
          <w:lang w:val="ru-RU"/>
        </w:rPr>
        <w:t>-промптов)</w:t>
      </w:r>
    </w:p>
    <w:p w14:paraId="233870CF" w14:textId="77777777" w:rsidR="0050282F" w:rsidRPr="00EC388D" w:rsidRDefault="00EC388D">
      <w:pPr>
        <w:rPr>
          <w:lang w:val="ru-RU"/>
        </w:rPr>
      </w:pPr>
      <w:r w:rsidRPr="00EC388D">
        <w:rPr>
          <w:lang w:val="ru-RU"/>
        </w:rPr>
        <w:t>Категория: Диагностика и анализ</w:t>
      </w:r>
    </w:p>
    <w:p w14:paraId="474C7809" w14:textId="77777777" w:rsidR="0050282F" w:rsidRPr="00EC388D" w:rsidRDefault="00EC388D">
      <w:pPr>
        <w:rPr>
          <w:lang w:val="ru-RU"/>
        </w:rPr>
      </w:pPr>
      <w:r w:rsidRPr="00EC388D">
        <w:rPr>
          <w:i/>
          <w:color w:val="555555"/>
          <w:sz w:val="18"/>
          <w:lang w:val="ru-RU"/>
        </w:rPr>
        <w:t>Когда использ</w:t>
      </w:r>
      <w:r w:rsidRPr="00EC388D">
        <w:rPr>
          <w:i/>
          <w:color w:val="555555"/>
          <w:sz w:val="18"/>
          <w:lang w:val="ru-RU"/>
        </w:rPr>
        <w:t>овать: нужно глубоко понять разнородную аудиторию (новички + специалисты + руководители).</w:t>
      </w:r>
    </w:p>
    <w:p w14:paraId="5BA5CC02" w14:textId="77777777" w:rsidR="0050282F" w:rsidRPr="00EC388D" w:rsidRDefault="00EC388D">
      <w:pPr>
        <w:rPr>
          <w:lang w:val="ru-RU"/>
        </w:rPr>
      </w:pPr>
      <w:r w:rsidRPr="00EC388D">
        <w:rPr>
          <w:i/>
          <w:color w:val="555555"/>
          <w:sz w:val="18"/>
          <w:lang w:val="ru-RU"/>
        </w:rPr>
        <w:t>Совет: ПРОМТ 4 можно пропустить, если тема курса стандартная.</w:t>
      </w:r>
    </w:p>
    <w:p w14:paraId="0290414C" w14:textId="77777777" w:rsidR="0050282F" w:rsidRPr="00EC388D" w:rsidRDefault="00EC388D">
      <w:pPr>
        <w:rPr>
          <w:lang w:val="ru-RU"/>
        </w:rPr>
      </w:pPr>
      <w:r w:rsidRPr="00EC388D">
        <w:rPr>
          <w:lang w:val="ru-RU"/>
        </w:rPr>
        <w:t xml:space="preserve">5 подходов к одной ЦА: портреты по уровням, моделирование трудностей, единое решение для всех, проблемы </w:t>
      </w:r>
      <w:r w:rsidRPr="00EC388D">
        <w:rPr>
          <w:lang w:val="ru-RU"/>
        </w:rPr>
        <w:t>темы, позиция слушателя.</w:t>
      </w:r>
    </w:p>
    <w:p w14:paraId="7325A88B" w14:textId="77777777" w:rsidR="0050282F" w:rsidRPr="00EC388D" w:rsidRDefault="00EC388D">
      <w:pPr>
        <w:rPr>
          <w:lang w:val="ru-RU"/>
        </w:rPr>
      </w:pPr>
      <w:r w:rsidRPr="00EC388D">
        <w:rPr>
          <w:rFonts w:ascii="Consolas" w:hAnsi="Consolas"/>
          <w:sz w:val="18"/>
          <w:lang w:val="ru-RU"/>
        </w:rPr>
        <w:t xml:space="preserve">Роль: профессиональный </w:t>
      </w:r>
      <w:proofErr w:type="spellStart"/>
      <w:r w:rsidRPr="00EC388D">
        <w:rPr>
          <w:rFonts w:ascii="Consolas" w:hAnsi="Consolas"/>
          <w:sz w:val="18"/>
          <w:lang w:val="ru-RU"/>
        </w:rPr>
        <w:t>педдизайнер</w:t>
      </w:r>
      <w:proofErr w:type="spellEnd"/>
      <w:r w:rsidRPr="00EC388D">
        <w:rPr>
          <w:rFonts w:ascii="Consolas" w:hAnsi="Consolas"/>
          <w:sz w:val="18"/>
          <w:lang w:val="ru-RU"/>
        </w:rPr>
        <w:t>. Температура: 0.4.</w:t>
      </w:r>
      <w:r w:rsidRPr="00EC388D">
        <w:rPr>
          <w:rFonts w:ascii="Consolas" w:hAnsi="Consolas"/>
          <w:sz w:val="18"/>
          <w:lang w:val="ru-RU"/>
        </w:rPr>
        <w:br/>
      </w:r>
      <w:r w:rsidRPr="00EC388D">
        <w:rPr>
          <w:rFonts w:ascii="Consolas" w:hAnsi="Consolas"/>
          <w:sz w:val="18"/>
          <w:lang w:val="ru-RU"/>
        </w:rPr>
        <w:br/>
        <w:t>ПРОМТ 1: 3 портрета (имя, уровень, биография, цели, трудности).</w:t>
      </w:r>
      <w:r w:rsidRPr="00EC388D">
        <w:rPr>
          <w:rFonts w:ascii="Consolas" w:hAnsi="Consolas"/>
          <w:sz w:val="18"/>
          <w:lang w:val="ru-RU"/>
        </w:rPr>
        <w:br/>
        <w:t>ПРОМТ 2: для каждого — 3 трудности, формат, отношение, риски, выгоды.</w:t>
      </w:r>
      <w:r w:rsidRPr="00EC388D">
        <w:rPr>
          <w:rFonts w:ascii="Consolas" w:hAnsi="Consolas"/>
          <w:sz w:val="18"/>
          <w:lang w:val="ru-RU"/>
        </w:rPr>
        <w:br/>
        <w:t>ПРОМТ 3: один курс для всех — формат, чего</w:t>
      </w:r>
      <w:r w:rsidRPr="00EC388D">
        <w:rPr>
          <w:rFonts w:ascii="Consolas" w:hAnsi="Consolas"/>
          <w:sz w:val="18"/>
          <w:lang w:val="ru-RU"/>
        </w:rPr>
        <w:t xml:space="preserve"> нельзя, задания.</w:t>
      </w:r>
      <w:r w:rsidRPr="00EC388D">
        <w:rPr>
          <w:rFonts w:ascii="Consolas" w:hAnsi="Consolas"/>
          <w:sz w:val="18"/>
          <w:lang w:val="ru-RU"/>
        </w:rPr>
        <w:br/>
        <w:t>ПРОМТ 4: 5-10 проблем темы (можно пропустить).</w:t>
      </w:r>
      <w:r w:rsidRPr="00EC388D">
        <w:rPr>
          <w:rFonts w:ascii="Consolas" w:hAnsi="Consolas"/>
          <w:sz w:val="18"/>
          <w:lang w:val="ru-RU"/>
        </w:rPr>
        <w:br/>
        <w:t>ПРОМТ 5: от лица участника — возражения, раздражение, бессмыслица.</w:t>
      </w:r>
      <w:r w:rsidRPr="00EC388D">
        <w:rPr>
          <w:rFonts w:ascii="Consolas" w:hAnsi="Consolas"/>
          <w:sz w:val="18"/>
          <w:lang w:val="ru-RU"/>
        </w:rPr>
        <w:br/>
      </w:r>
      <w:r w:rsidRPr="00EC388D">
        <w:rPr>
          <w:rFonts w:ascii="Consolas" w:hAnsi="Consolas"/>
          <w:sz w:val="18"/>
          <w:lang w:val="ru-RU"/>
        </w:rPr>
        <w:br/>
        <w:t>--- ВАЛИДАЦИЯ ---</w:t>
      </w:r>
      <w:r w:rsidRPr="00EC388D">
        <w:rPr>
          <w:rFonts w:ascii="Consolas" w:hAnsi="Consolas"/>
          <w:sz w:val="18"/>
          <w:lang w:val="ru-RU"/>
        </w:rPr>
        <w:br/>
      </w:r>
      <w:r>
        <w:rPr>
          <w:rFonts w:ascii="Consolas" w:hAnsi="Consolas"/>
          <w:sz w:val="18"/>
        </w:rPr>
        <w:t>AI</w:t>
      </w:r>
      <w:r w:rsidRPr="00EC388D">
        <w:rPr>
          <w:rFonts w:ascii="Consolas" w:hAnsi="Consolas"/>
          <w:sz w:val="18"/>
          <w:lang w:val="ru-RU"/>
        </w:rPr>
        <w:t xml:space="preserve"> может галлюцинировать источники в ПРОМТ 4. Проверяй ссылки.</w:t>
      </w:r>
      <w:r w:rsidRPr="00EC388D">
        <w:rPr>
          <w:rFonts w:ascii="Consolas" w:hAnsi="Consolas"/>
          <w:sz w:val="18"/>
          <w:lang w:val="ru-RU"/>
        </w:rPr>
        <w:br/>
        <w:t xml:space="preserve">Портрет плоский (&lt; 3 предложений)? </w:t>
      </w:r>
      <w:proofErr w:type="spellStart"/>
      <w:r w:rsidRPr="00EC388D">
        <w:rPr>
          <w:rFonts w:ascii="Consolas" w:hAnsi="Consolas"/>
          <w:sz w:val="18"/>
          <w:lang w:val="ru-RU"/>
        </w:rPr>
        <w:t>Перезап</w:t>
      </w:r>
      <w:r w:rsidRPr="00EC388D">
        <w:rPr>
          <w:rFonts w:ascii="Consolas" w:hAnsi="Consolas"/>
          <w:sz w:val="18"/>
          <w:lang w:val="ru-RU"/>
        </w:rPr>
        <w:t>роси</w:t>
      </w:r>
      <w:proofErr w:type="spellEnd"/>
      <w:r w:rsidRPr="00EC388D">
        <w:rPr>
          <w:rFonts w:ascii="Consolas" w:hAnsi="Consolas"/>
          <w:sz w:val="18"/>
          <w:lang w:val="ru-RU"/>
        </w:rPr>
        <w:t xml:space="preserve"> с деталями.</w:t>
      </w:r>
    </w:p>
    <w:p w14:paraId="06BFD596" w14:textId="77777777" w:rsidR="0050282F" w:rsidRPr="00EC388D" w:rsidRDefault="00EC388D">
      <w:pPr>
        <w:pStyle w:val="21"/>
        <w:rPr>
          <w:lang w:val="ru-RU"/>
        </w:rPr>
      </w:pPr>
      <w:r w:rsidRPr="00EC388D">
        <w:rPr>
          <w:lang w:val="ru-RU"/>
        </w:rPr>
        <w:t>5. Постановка целей по Блуму + ключевая цель в действии</w:t>
      </w:r>
    </w:p>
    <w:p w14:paraId="08719411" w14:textId="77777777" w:rsidR="0050282F" w:rsidRPr="00EC388D" w:rsidRDefault="00EC388D">
      <w:pPr>
        <w:rPr>
          <w:lang w:val="ru-RU"/>
        </w:rPr>
      </w:pPr>
      <w:r w:rsidRPr="00EC388D">
        <w:rPr>
          <w:lang w:val="ru-RU"/>
        </w:rPr>
        <w:t>Категория: Проектирование</w:t>
      </w:r>
    </w:p>
    <w:p w14:paraId="084A08FA" w14:textId="77777777" w:rsidR="0050282F" w:rsidRPr="00EC388D" w:rsidRDefault="00EC388D">
      <w:pPr>
        <w:rPr>
          <w:lang w:val="ru-RU"/>
        </w:rPr>
      </w:pPr>
      <w:r w:rsidRPr="00EC388D">
        <w:rPr>
          <w:i/>
          <w:color w:val="555555"/>
          <w:sz w:val="18"/>
          <w:lang w:val="ru-RU"/>
        </w:rPr>
        <w:t>Когда использовать: нужно перевести размытый запрос в конкретные учебные цели.</w:t>
      </w:r>
    </w:p>
    <w:p w14:paraId="1B470629" w14:textId="77777777" w:rsidR="0050282F" w:rsidRPr="00EC388D" w:rsidRDefault="00EC388D">
      <w:pPr>
        <w:rPr>
          <w:lang w:val="ru-RU"/>
        </w:rPr>
      </w:pPr>
      <w:r w:rsidRPr="00EC388D">
        <w:rPr>
          <w:lang w:val="ru-RU"/>
        </w:rPr>
        <w:t xml:space="preserve">Таксономия Блума для взрослых → цели по уровням → ключевая цель в </w:t>
      </w:r>
      <w:r w:rsidRPr="00EC388D">
        <w:rPr>
          <w:lang w:val="ru-RU"/>
        </w:rPr>
        <w:t>настоящем времени (без «сможет») → переработка формальных целей.</w:t>
      </w:r>
    </w:p>
    <w:p w14:paraId="0EC4143C" w14:textId="77777777" w:rsidR="0050282F" w:rsidRPr="00EC388D" w:rsidRDefault="00EC388D">
      <w:pPr>
        <w:rPr>
          <w:lang w:val="ru-RU"/>
        </w:rPr>
      </w:pPr>
      <w:r w:rsidRPr="00EC388D">
        <w:rPr>
          <w:rFonts w:ascii="Consolas" w:hAnsi="Consolas"/>
          <w:sz w:val="18"/>
          <w:lang w:val="ru-RU"/>
        </w:rPr>
        <w:t xml:space="preserve">Роль: профессиональный </w:t>
      </w:r>
      <w:proofErr w:type="spellStart"/>
      <w:r w:rsidRPr="00EC388D">
        <w:rPr>
          <w:rFonts w:ascii="Consolas" w:hAnsi="Consolas"/>
          <w:sz w:val="18"/>
          <w:lang w:val="ru-RU"/>
        </w:rPr>
        <w:t>педдизайнер</w:t>
      </w:r>
      <w:proofErr w:type="spellEnd"/>
      <w:r w:rsidRPr="00EC388D">
        <w:rPr>
          <w:rFonts w:ascii="Consolas" w:hAnsi="Consolas"/>
          <w:sz w:val="18"/>
          <w:lang w:val="ru-RU"/>
        </w:rPr>
        <w:t>. Температура: 0.3.</w:t>
      </w:r>
      <w:r w:rsidRPr="00EC388D">
        <w:rPr>
          <w:rFonts w:ascii="Consolas" w:hAnsi="Consolas"/>
          <w:sz w:val="18"/>
          <w:lang w:val="ru-RU"/>
        </w:rPr>
        <w:br/>
      </w:r>
      <w:r w:rsidRPr="00EC388D">
        <w:rPr>
          <w:rFonts w:ascii="Consolas" w:hAnsi="Consolas"/>
          <w:sz w:val="18"/>
          <w:lang w:val="ru-RU"/>
        </w:rPr>
        <w:br/>
        <w:t>6.1: Объясни таксономию Блума для обучения взрослых.</w:t>
      </w:r>
      <w:r w:rsidRPr="00EC388D">
        <w:rPr>
          <w:rFonts w:ascii="Consolas" w:hAnsi="Consolas"/>
          <w:sz w:val="18"/>
          <w:lang w:val="ru-RU"/>
        </w:rPr>
        <w:br/>
        <w:t xml:space="preserve">6.2: Объясни цели в формате действия для </w:t>
      </w:r>
      <w:proofErr w:type="spellStart"/>
      <w:r w:rsidRPr="00EC388D">
        <w:rPr>
          <w:rFonts w:ascii="Consolas" w:hAnsi="Consolas"/>
          <w:sz w:val="18"/>
          <w:lang w:val="ru-RU"/>
        </w:rPr>
        <w:t>корпобучения</w:t>
      </w:r>
      <w:proofErr w:type="spellEnd"/>
      <w:r w:rsidRPr="00EC388D">
        <w:rPr>
          <w:rFonts w:ascii="Consolas" w:hAnsi="Consolas"/>
          <w:sz w:val="18"/>
          <w:lang w:val="ru-RU"/>
        </w:rPr>
        <w:t>.</w:t>
      </w:r>
      <w:r w:rsidRPr="00EC388D">
        <w:rPr>
          <w:rFonts w:ascii="Consolas" w:hAnsi="Consolas"/>
          <w:sz w:val="18"/>
          <w:lang w:val="ru-RU"/>
        </w:rPr>
        <w:br/>
        <w:t xml:space="preserve">7: Для каждого уровня — 3-4 </w:t>
      </w:r>
      <w:r w:rsidRPr="00EC388D">
        <w:rPr>
          <w:rFonts w:ascii="Consolas" w:hAnsi="Consolas"/>
          <w:sz w:val="18"/>
          <w:lang w:val="ru-RU"/>
        </w:rPr>
        <w:t>цели по Блуму + 1 ключевая в действии:</w:t>
      </w:r>
      <w:r w:rsidRPr="00EC388D">
        <w:rPr>
          <w:rFonts w:ascii="Consolas" w:hAnsi="Consolas"/>
          <w:sz w:val="18"/>
          <w:lang w:val="ru-RU"/>
        </w:rPr>
        <w:br/>
        <w:t xml:space="preserve">   • наст. время, без «сможет», звучит как действие.</w:t>
      </w:r>
      <w:r w:rsidRPr="00EC388D">
        <w:rPr>
          <w:rFonts w:ascii="Consolas" w:hAnsi="Consolas"/>
          <w:sz w:val="18"/>
          <w:lang w:val="ru-RU"/>
        </w:rPr>
        <w:br/>
        <w:t>8: Перепиши формальные цели: «Было → Стало».</w:t>
      </w:r>
      <w:r w:rsidRPr="00EC388D">
        <w:rPr>
          <w:rFonts w:ascii="Consolas" w:hAnsi="Consolas"/>
          <w:sz w:val="18"/>
          <w:lang w:val="ru-RU"/>
        </w:rPr>
        <w:br/>
      </w:r>
      <w:r w:rsidRPr="00EC388D">
        <w:rPr>
          <w:rFonts w:ascii="Consolas" w:hAnsi="Consolas"/>
          <w:sz w:val="18"/>
          <w:lang w:val="ru-RU"/>
        </w:rPr>
        <w:br/>
      </w:r>
      <w:r w:rsidRPr="00EC388D">
        <w:rPr>
          <w:rFonts w:ascii="Consolas" w:hAnsi="Consolas"/>
          <w:sz w:val="18"/>
          <w:lang w:val="ru-RU"/>
        </w:rPr>
        <w:lastRenderedPageBreak/>
        <w:t>--- ВАЛИДАЦИЯ ---</w:t>
      </w:r>
      <w:r w:rsidRPr="00EC388D">
        <w:rPr>
          <w:rFonts w:ascii="Consolas" w:hAnsi="Consolas"/>
          <w:sz w:val="18"/>
          <w:lang w:val="ru-RU"/>
        </w:rPr>
        <w:br/>
        <w:t>Цель не верифицируема? Переформулируй.</w:t>
      </w:r>
      <w:r w:rsidRPr="00EC388D">
        <w:rPr>
          <w:rFonts w:ascii="Consolas" w:hAnsi="Consolas"/>
          <w:sz w:val="18"/>
          <w:lang w:val="ru-RU"/>
        </w:rPr>
        <w:br/>
        <w:t>Ключевых целей &gt; 1 на уровень? Это список желаний, а не цель.</w:t>
      </w:r>
    </w:p>
    <w:p w14:paraId="13490443" w14:textId="77777777" w:rsidR="0050282F" w:rsidRPr="00EC388D" w:rsidRDefault="00EC388D">
      <w:pPr>
        <w:pStyle w:val="21"/>
        <w:rPr>
          <w:lang w:val="ru-RU"/>
        </w:rPr>
      </w:pPr>
      <w:r w:rsidRPr="00EC388D">
        <w:rPr>
          <w:lang w:val="ru-RU"/>
        </w:rPr>
        <w:t xml:space="preserve">6. </w:t>
      </w:r>
      <w:r>
        <w:t>CCAF</w:t>
      </w:r>
      <w:r w:rsidRPr="00EC388D">
        <w:rPr>
          <w:lang w:val="ru-RU"/>
        </w:rPr>
        <w:t>-практика + проверка скептиком + кейсы</w:t>
      </w:r>
    </w:p>
    <w:p w14:paraId="7335363C" w14:textId="77777777" w:rsidR="0050282F" w:rsidRPr="00EC388D" w:rsidRDefault="00EC388D">
      <w:pPr>
        <w:rPr>
          <w:lang w:val="ru-RU"/>
        </w:rPr>
      </w:pPr>
      <w:r w:rsidRPr="00EC388D">
        <w:rPr>
          <w:lang w:val="ru-RU"/>
        </w:rPr>
        <w:t>Категория: Разработка контента</w:t>
      </w:r>
    </w:p>
    <w:p w14:paraId="5B6E88F7" w14:textId="77777777" w:rsidR="0050282F" w:rsidRPr="00EC388D" w:rsidRDefault="00EC388D">
      <w:pPr>
        <w:rPr>
          <w:lang w:val="ru-RU"/>
        </w:rPr>
      </w:pPr>
      <w:r w:rsidRPr="00EC388D">
        <w:rPr>
          <w:i/>
          <w:color w:val="555555"/>
          <w:sz w:val="18"/>
          <w:lang w:val="ru-RU"/>
        </w:rPr>
        <w:t>Когда использовать: нужно спроектировать полную практическую часть курса.</w:t>
      </w:r>
    </w:p>
    <w:p w14:paraId="3A895E99" w14:textId="77777777" w:rsidR="0050282F" w:rsidRPr="00EC388D" w:rsidRDefault="00EC388D">
      <w:pPr>
        <w:rPr>
          <w:lang w:val="ru-RU"/>
        </w:rPr>
      </w:pPr>
      <w:r w:rsidRPr="00EC388D">
        <w:rPr>
          <w:i/>
          <w:color w:val="555555"/>
          <w:sz w:val="18"/>
          <w:lang w:val="ru-RU"/>
        </w:rPr>
        <w:t xml:space="preserve">Важно: раздели на 3 запуска — (1) </w:t>
      </w:r>
      <w:r>
        <w:rPr>
          <w:i/>
          <w:color w:val="555555"/>
          <w:sz w:val="18"/>
        </w:rPr>
        <w:t>CCAF</w:t>
      </w:r>
      <w:r w:rsidRPr="00EC388D">
        <w:rPr>
          <w:i/>
          <w:color w:val="555555"/>
          <w:sz w:val="18"/>
          <w:lang w:val="ru-RU"/>
        </w:rPr>
        <w:t>, (2) скептик + тесты, (3) кейсы. Не всё сразу.</w:t>
      </w:r>
    </w:p>
    <w:p w14:paraId="42FED884" w14:textId="77777777" w:rsidR="0050282F" w:rsidRPr="00EC388D" w:rsidRDefault="00EC388D">
      <w:pPr>
        <w:rPr>
          <w:lang w:val="ru-RU"/>
        </w:rPr>
      </w:pPr>
      <w:r w:rsidRPr="00EC388D">
        <w:rPr>
          <w:lang w:val="ru-RU"/>
        </w:rPr>
        <w:t>Конвейер практичес</w:t>
      </w:r>
      <w:r w:rsidRPr="00EC388D">
        <w:rPr>
          <w:lang w:val="ru-RU"/>
        </w:rPr>
        <w:t xml:space="preserve">ких компонентов: </w:t>
      </w:r>
      <w:r>
        <w:t>CCAF</w:t>
      </w:r>
      <w:r w:rsidRPr="00EC388D">
        <w:rPr>
          <w:lang w:val="ru-RU"/>
        </w:rPr>
        <w:t xml:space="preserve"> (</w:t>
      </w:r>
      <w:r>
        <w:t>Context</w:t>
      </w:r>
      <w:r w:rsidRPr="00EC388D">
        <w:rPr>
          <w:lang w:val="ru-RU"/>
        </w:rPr>
        <w:t>-</w:t>
      </w:r>
      <w:r>
        <w:t>Challenge</w:t>
      </w:r>
      <w:r w:rsidRPr="00EC388D">
        <w:rPr>
          <w:lang w:val="ru-RU"/>
        </w:rPr>
        <w:t>-</w:t>
      </w:r>
      <w:r>
        <w:t>Activity</w:t>
      </w:r>
      <w:r w:rsidRPr="00EC388D">
        <w:rPr>
          <w:lang w:val="ru-RU"/>
        </w:rPr>
        <w:t>-</w:t>
      </w:r>
      <w:r>
        <w:t>Feedback</w:t>
      </w:r>
      <w:r w:rsidRPr="00EC388D">
        <w:rPr>
          <w:lang w:val="ru-RU"/>
        </w:rPr>
        <w:t xml:space="preserve">), проверка скептиком, генерация кейсов 800+ слов, тесты с </w:t>
      </w:r>
      <w:proofErr w:type="spellStart"/>
      <w:r w:rsidRPr="00EC388D">
        <w:rPr>
          <w:lang w:val="ru-RU"/>
        </w:rPr>
        <w:t>дистракторами</w:t>
      </w:r>
      <w:proofErr w:type="spellEnd"/>
      <w:r w:rsidRPr="00EC388D">
        <w:rPr>
          <w:lang w:val="ru-RU"/>
        </w:rPr>
        <w:t>.</w:t>
      </w:r>
    </w:p>
    <w:p w14:paraId="45C51DFD" w14:textId="77777777" w:rsidR="0050282F" w:rsidRPr="00EC388D" w:rsidRDefault="00EC388D">
      <w:pPr>
        <w:rPr>
          <w:lang w:val="ru-RU"/>
        </w:rPr>
      </w:pPr>
      <w:r w:rsidRPr="00EC388D">
        <w:rPr>
          <w:rFonts w:ascii="Consolas" w:hAnsi="Consolas"/>
          <w:sz w:val="18"/>
          <w:lang w:val="ru-RU"/>
        </w:rPr>
        <w:t xml:space="preserve">Роль: </w:t>
      </w:r>
      <w:proofErr w:type="spellStart"/>
      <w:r w:rsidRPr="00EC388D">
        <w:rPr>
          <w:rFonts w:ascii="Consolas" w:hAnsi="Consolas"/>
          <w:sz w:val="18"/>
          <w:lang w:val="ru-RU"/>
        </w:rPr>
        <w:t>педдизайнер</w:t>
      </w:r>
      <w:proofErr w:type="spellEnd"/>
      <w:r w:rsidRPr="00EC388D">
        <w:rPr>
          <w:rFonts w:ascii="Consolas" w:hAnsi="Consolas"/>
          <w:sz w:val="18"/>
          <w:lang w:val="ru-RU"/>
        </w:rPr>
        <w:t xml:space="preserve"> / методист / автор кейсов. Температура: 0.3-0.4.</w:t>
      </w:r>
      <w:r w:rsidRPr="00EC388D">
        <w:rPr>
          <w:rFonts w:ascii="Consolas" w:hAnsi="Consolas"/>
          <w:sz w:val="18"/>
          <w:lang w:val="ru-RU"/>
        </w:rPr>
        <w:br/>
      </w:r>
      <w:r w:rsidRPr="00EC388D">
        <w:rPr>
          <w:rFonts w:ascii="Consolas" w:hAnsi="Consolas"/>
          <w:sz w:val="18"/>
          <w:lang w:val="ru-RU"/>
        </w:rPr>
        <w:br/>
        <w:t xml:space="preserve">ЗАПУСК 1 — </w:t>
      </w:r>
      <w:r>
        <w:rPr>
          <w:rFonts w:ascii="Consolas" w:hAnsi="Consolas"/>
          <w:sz w:val="18"/>
        </w:rPr>
        <w:t>CCAF</w:t>
      </w:r>
      <w:r w:rsidRPr="00EC388D">
        <w:rPr>
          <w:rFonts w:ascii="Consolas" w:hAnsi="Consolas"/>
          <w:sz w:val="18"/>
          <w:lang w:val="ru-RU"/>
        </w:rPr>
        <w:t>:</w:t>
      </w:r>
      <w:r w:rsidRPr="00EC388D">
        <w:rPr>
          <w:rFonts w:ascii="Consolas" w:hAnsi="Consolas"/>
          <w:sz w:val="18"/>
          <w:lang w:val="ru-RU"/>
        </w:rPr>
        <w:br/>
        <w:t xml:space="preserve">14.1: </w:t>
      </w:r>
      <w:r>
        <w:rPr>
          <w:rFonts w:ascii="Consolas" w:hAnsi="Consolas"/>
          <w:sz w:val="18"/>
        </w:rPr>
        <w:t>Context</w:t>
      </w:r>
      <w:r w:rsidRPr="00EC388D">
        <w:rPr>
          <w:rFonts w:ascii="Consolas" w:hAnsi="Consolas"/>
          <w:sz w:val="18"/>
          <w:lang w:val="ru-RU"/>
        </w:rPr>
        <w:t xml:space="preserve"> → </w:t>
      </w:r>
      <w:r>
        <w:rPr>
          <w:rFonts w:ascii="Consolas" w:hAnsi="Consolas"/>
          <w:sz w:val="18"/>
        </w:rPr>
        <w:t>Challenge</w:t>
      </w:r>
      <w:r w:rsidRPr="00EC388D">
        <w:rPr>
          <w:rFonts w:ascii="Consolas" w:hAnsi="Consolas"/>
          <w:sz w:val="18"/>
          <w:lang w:val="ru-RU"/>
        </w:rPr>
        <w:t xml:space="preserve"> → 3 варианта </w:t>
      </w:r>
      <w:r w:rsidRPr="00EC388D">
        <w:rPr>
          <w:rFonts w:ascii="Consolas" w:hAnsi="Consolas"/>
          <w:sz w:val="18"/>
          <w:lang w:val="ru-RU"/>
        </w:rPr>
        <w:t xml:space="preserve">→ </w:t>
      </w:r>
      <w:r>
        <w:rPr>
          <w:rFonts w:ascii="Consolas" w:hAnsi="Consolas"/>
          <w:sz w:val="18"/>
        </w:rPr>
        <w:t>Feedback</w:t>
      </w:r>
      <w:r w:rsidRPr="00EC388D">
        <w:rPr>
          <w:rFonts w:ascii="Consolas" w:hAnsi="Consolas"/>
          <w:sz w:val="18"/>
          <w:lang w:val="ru-RU"/>
        </w:rPr>
        <w:t xml:space="preserve"> с последствиями.</w:t>
      </w:r>
      <w:r w:rsidRPr="00EC388D">
        <w:rPr>
          <w:rFonts w:ascii="Consolas" w:hAnsi="Consolas"/>
          <w:sz w:val="18"/>
          <w:lang w:val="ru-RU"/>
        </w:rPr>
        <w:br/>
        <w:t>14.2 (полная): конфликт интересов, дилемма, 3 типа вариантов,</w:t>
      </w:r>
      <w:r w:rsidRPr="00EC388D">
        <w:rPr>
          <w:rFonts w:ascii="Consolas" w:hAnsi="Consolas"/>
          <w:sz w:val="18"/>
          <w:lang w:val="ru-RU"/>
        </w:rPr>
        <w:br/>
      </w:r>
      <w:r>
        <w:rPr>
          <w:rFonts w:ascii="Consolas" w:hAnsi="Consolas"/>
          <w:sz w:val="18"/>
        </w:rPr>
        <w:t>Feedback</w:t>
      </w:r>
      <w:r w:rsidRPr="00EC388D">
        <w:rPr>
          <w:rFonts w:ascii="Consolas" w:hAnsi="Consolas"/>
          <w:sz w:val="18"/>
          <w:lang w:val="ru-RU"/>
        </w:rPr>
        <w:t>: компания + лично + руководитель + возражение.</w:t>
      </w:r>
      <w:r w:rsidRPr="00EC388D">
        <w:rPr>
          <w:rFonts w:ascii="Consolas" w:hAnsi="Consolas"/>
          <w:sz w:val="18"/>
          <w:lang w:val="ru-RU"/>
        </w:rPr>
        <w:br/>
      </w:r>
      <w:r w:rsidRPr="00EC388D">
        <w:rPr>
          <w:rFonts w:ascii="Consolas" w:hAnsi="Consolas"/>
          <w:sz w:val="18"/>
          <w:lang w:val="ru-RU"/>
        </w:rPr>
        <w:br/>
        <w:t>ЗАПУСК 2 — СКЕПТИК + ТЕСТЫ:</w:t>
      </w:r>
      <w:r w:rsidRPr="00EC388D">
        <w:rPr>
          <w:rFonts w:ascii="Consolas" w:hAnsi="Consolas"/>
          <w:sz w:val="18"/>
          <w:lang w:val="ru-RU"/>
        </w:rPr>
        <w:br/>
        <w:t>15: Для каждого слайда — мысли скептика, отторжение, улучшения.</w:t>
      </w:r>
      <w:r w:rsidRPr="00EC388D">
        <w:rPr>
          <w:rFonts w:ascii="Consolas" w:hAnsi="Consolas"/>
          <w:sz w:val="18"/>
          <w:lang w:val="ru-RU"/>
        </w:rPr>
        <w:br/>
        <w:t>15: 5-7 вопросов:</w:t>
      </w:r>
      <w:r w:rsidRPr="00EC388D">
        <w:rPr>
          <w:rFonts w:ascii="Consolas" w:hAnsi="Consolas"/>
          <w:sz w:val="18"/>
          <w:lang w:val="ru-RU"/>
        </w:rPr>
        <w:t xml:space="preserve"> ситуация → 4 варианта → обратная связь.</w:t>
      </w:r>
      <w:r w:rsidRPr="00EC388D">
        <w:rPr>
          <w:rFonts w:ascii="Consolas" w:hAnsi="Consolas"/>
          <w:sz w:val="18"/>
          <w:lang w:val="ru-RU"/>
        </w:rPr>
        <w:br/>
      </w:r>
      <w:r w:rsidRPr="00EC388D">
        <w:rPr>
          <w:rFonts w:ascii="Consolas" w:hAnsi="Consolas"/>
          <w:sz w:val="18"/>
          <w:lang w:val="ru-RU"/>
        </w:rPr>
        <w:br/>
        <w:t>ЗАПУСК 3 — КЕЙСЫ:</w:t>
      </w:r>
      <w:r w:rsidRPr="00EC388D">
        <w:rPr>
          <w:rFonts w:ascii="Consolas" w:hAnsi="Consolas"/>
          <w:sz w:val="18"/>
          <w:lang w:val="ru-RU"/>
        </w:rPr>
        <w:br/>
        <w:t>16: Кейс 800+ слов, цифры, открытый финал.</w:t>
      </w:r>
      <w:r w:rsidRPr="00EC388D">
        <w:rPr>
          <w:rFonts w:ascii="Consolas" w:hAnsi="Consolas"/>
          <w:sz w:val="18"/>
          <w:lang w:val="ru-RU"/>
        </w:rPr>
        <w:br/>
        <w:t xml:space="preserve">17.1: 5-7 вопросов для </w:t>
      </w:r>
      <w:r>
        <w:rPr>
          <w:rFonts w:ascii="Consolas" w:hAnsi="Consolas"/>
          <w:sz w:val="18"/>
        </w:rPr>
        <w:t>e</w:t>
      </w:r>
      <w:r w:rsidRPr="00EC388D">
        <w:rPr>
          <w:rFonts w:ascii="Consolas" w:hAnsi="Consolas"/>
          <w:sz w:val="18"/>
          <w:lang w:val="ru-RU"/>
        </w:rPr>
        <w:t>-</w:t>
      </w:r>
      <w:r>
        <w:rPr>
          <w:rFonts w:ascii="Consolas" w:hAnsi="Consolas"/>
          <w:sz w:val="18"/>
        </w:rPr>
        <w:t>learning</w:t>
      </w:r>
      <w:r w:rsidRPr="00EC388D">
        <w:rPr>
          <w:rFonts w:ascii="Consolas" w:hAnsi="Consolas"/>
          <w:sz w:val="18"/>
          <w:lang w:val="ru-RU"/>
        </w:rPr>
        <w:t>.</w:t>
      </w:r>
      <w:r w:rsidRPr="00EC388D">
        <w:rPr>
          <w:rFonts w:ascii="Consolas" w:hAnsi="Consolas"/>
          <w:sz w:val="18"/>
          <w:lang w:val="ru-RU"/>
        </w:rPr>
        <w:br/>
        <w:t>17.2: 6-8 вопросов для очного обсуждения.</w:t>
      </w:r>
      <w:r w:rsidRPr="00EC388D">
        <w:rPr>
          <w:rFonts w:ascii="Consolas" w:hAnsi="Consolas"/>
          <w:sz w:val="18"/>
          <w:lang w:val="ru-RU"/>
        </w:rPr>
        <w:br/>
      </w:r>
      <w:r w:rsidRPr="00EC388D">
        <w:rPr>
          <w:rFonts w:ascii="Consolas" w:hAnsi="Consolas"/>
          <w:sz w:val="18"/>
          <w:lang w:val="ru-RU"/>
        </w:rPr>
        <w:br/>
        <w:t>--- ВАЛИДАЦИЯ ---</w:t>
      </w:r>
      <w:r w:rsidRPr="00EC388D">
        <w:rPr>
          <w:rFonts w:ascii="Consolas" w:hAnsi="Consolas"/>
          <w:sz w:val="18"/>
          <w:lang w:val="ru-RU"/>
        </w:rPr>
        <w:br/>
      </w:r>
      <w:r>
        <w:rPr>
          <w:rFonts w:ascii="Consolas" w:hAnsi="Consolas"/>
          <w:sz w:val="18"/>
        </w:rPr>
        <w:t>CCAF</w:t>
      </w:r>
      <w:r w:rsidRPr="00EC388D">
        <w:rPr>
          <w:rFonts w:ascii="Consolas" w:hAnsi="Consolas"/>
          <w:sz w:val="18"/>
          <w:lang w:val="ru-RU"/>
        </w:rPr>
        <w:t xml:space="preserve">: </w:t>
      </w:r>
      <w:r>
        <w:rPr>
          <w:rFonts w:ascii="Consolas" w:hAnsi="Consolas"/>
          <w:sz w:val="18"/>
        </w:rPr>
        <w:t>Feedback</w:t>
      </w:r>
      <w:r w:rsidRPr="00EC388D">
        <w:rPr>
          <w:rFonts w:ascii="Consolas" w:hAnsi="Consolas"/>
          <w:sz w:val="18"/>
          <w:lang w:val="ru-RU"/>
        </w:rPr>
        <w:t xml:space="preserve"> &lt; 3 предложений? Детализируй.</w:t>
      </w:r>
      <w:r w:rsidRPr="00EC388D">
        <w:rPr>
          <w:rFonts w:ascii="Consolas" w:hAnsi="Consolas"/>
          <w:sz w:val="18"/>
          <w:lang w:val="ru-RU"/>
        </w:rPr>
        <w:br/>
        <w:t>Скептик: рек</w:t>
      </w:r>
      <w:r w:rsidRPr="00EC388D">
        <w:rPr>
          <w:rFonts w:ascii="Consolas" w:hAnsi="Consolas"/>
          <w:sz w:val="18"/>
          <w:lang w:val="ru-RU"/>
        </w:rPr>
        <w:t>омендации без «чем заменить»? Недостаточно.</w:t>
      </w:r>
      <w:r w:rsidRPr="00EC388D">
        <w:rPr>
          <w:rFonts w:ascii="Consolas" w:hAnsi="Consolas"/>
          <w:sz w:val="18"/>
          <w:lang w:val="ru-RU"/>
        </w:rPr>
        <w:br/>
        <w:t>Кейсы: нет цифр? Нереалистично.</w:t>
      </w:r>
    </w:p>
    <w:p w14:paraId="361C4B2D" w14:textId="77777777" w:rsidR="0050282F" w:rsidRPr="00EC388D" w:rsidRDefault="00EC388D">
      <w:pPr>
        <w:pStyle w:val="21"/>
        <w:rPr>
          <w:lang w:val="ru-RU"/>
        </w:rPr>
      </w:pPr>
      <w:r w:rsidRPr="00EC388D">
        <w:rPr>
          <w:lang w:val="ru-RU"/>
        </w:rPr>
        <w:t xml:space="preserve">7. Приёмы продвинутого </w:t>
      </w:r>
      <w:proofErr w:type="spellStart"/>
      <w:r w:rsidRPr="00EC388D">
        <w:rPr>
          <w:lang w:val="ru-RU"/>
        </w:rPr>
        <w:t>промптинга</w:t>
      </w:r>
      <w:proofErr w:type="spellEnd"/>
    </w:p>
    <w:p w14:paraId="767CD622" w14:textId="77777777" w:rsidR="0050282F" w:rsidRPr="00EC388D" w:rsidRDefault="00EC388D">
      <w:pPr>
        <w:rPr>
          <w:lang w:val="ru-RU"/>
        </w:rPr>
      </w:pPr>
      <w:r w:rsidRPr="00EC388D">
        <w:rPr>
          <w:lang w:val="ru-RU"/>
        </w:rPr>
        <w:t>Категория: Мета</w:t>
      </w:r>
    </w:p>
    <w:p w14:paraId="2E2FDFEC" w14:textId="77777777" w:rsidR="0050282F" w:rsidRPr="00EC388D" w:rsidRDefault="00EC388D">
      <w:pPr>
        <w:rPr>
          <w:lang w:val="ru-RU"/>
        </w:rPr>
      </w:pPr>
      <w:r w:rsidRPr="00EC388D">
        <w:rPr>
          <w:i/>
          <w:color w:val="555555"/>
          <w:sz w:val="18"/>
          <w:lang w:val="ru-RU"/>
        </w:rPr>
        <w:t xml:space="preserve">Когда использовать: обычный </w:t>
      </w:r>
      <w:proofErr w:type="spellStart"/>
      <w:r w:rsidRPr="00EC388D">
        <w:rPr>
          <w:i/>
          <w:color w:val="555555"/>
          <w:sz w:val="18"/>
          <w:lang w:val="ru-RU"/>
        </w:rPr>
        <w:t>промпт</w:t>
      </w:r>
      <w:proofErr w:type="spellEnd"/>
      <w:r w:rsidRPr="00EC388D">
        <w:rPr>
          <w:i/>
          <w:color w:val="555555"/>
          <w:sz w:val="18"/>
          <w:lang w:val="ru-RU"/>
        </w:rPr>
        <w:t xml:space="preserve"> дал «средний» результат и нужно углубление.</w:t>
      </w:r>
    </w:p>
    <w:p w14:paraId="7DAE2717" w14:textId="77777777" w:rsidR="0050282F" w:rsidRPr="00EC388D" w:rsidRDefault="00EC388D">
      <w:pPr>
        <w:rPr>
          <w:lang w:val="ru-RU"/>
        </w:rPr>
      </w:pPr>
      <w:r w:rsidRPr="00EC388D">
        <w:rPr>
          <w:i/>
          <w:color w:val="555555"/>
          <w:sz w:val="18"/>
          <w:lang w:val="ru-RU"/>
        </w:rPr>
        <w:t>Важно: применяются поверх основных промптов, НЕ вме</w:t>
      </w:r>
      <w:r w:rsidRPr="00EC388D">
        <w:rPr>
          <w:i/>
          <w:color w:val="555555"/>
          <w:sz w:val="18"/>
          <w:lang w:val="ru-RU"/>
        </w:rPr>
        <w:t>сто них.</w:t>
      </w:r>
    </w:p>
    <w:p w14:paraId="1D1E8CB4" w14:textId="77777777" w:rsidR="0050282F" w:rsidRPr="00EC388D" w:rsidRDefault="00EC388D">
      <w:pPr>
        <w:rPr>
          <w:lang w:val="ru-RU"/>
        </w:rPr>
      </w:pPr>
      <w:r w:rsidRPr="00EC388D">
        <w:rPr>
          <w:lang w:val="ru-RU"/>
        </w:rPr>
        <w:t>Три мета-техники: экспертная панель (4 эксперта), герменевтический круг (итеративное уточнение), проверка слепых зон.</w:t>
      </w:r>
    </w:p>
    <w:p w14:paraId="380885DF" w14:textId="77777777" w:rsidR="0050282F" w:rsidRPr="00EC388D" w:rsidRDefault="00EC388D">
      <w:pPr>
        <w:rPr>
          <w:lang w:val="ru-RU"/>
        </w:rPr>
      </w:pPr>
      <w:r w:rsidRPr="00EC388D">
        <w:rPr>
          <w:rFonts w:ascii="Consolas" w:hAnsi="Consolas"/>
          <w:sz w:val="18"/>
          <w:lang w:val="ru-RU"/>
        </w:rPr>
        <w:t xml:space="preserve">Добавь один из блоков в конец своего </w:t>
      </w:r>
      <w:proofErr w:type="spellStart"/>
      <w:r w:rsidRPr="00EC388D">
        <w:rPr>
          <w:rFonts w:ascii="Consolas" w:hAnsi="Consolas"/>
          <w:sz w:val="18"/>
          <w:lang w:val="ru-RU"/>
        </w:rPr>
        <w:t>промпта</w:t>
      </w:r>
      <w:proofErr w:type="spellEnd"/>
      <w:r w:rsidRPr="00EC388D">
        <w:rPr>
          <w:rFonts w:ascii="Consolas" w:hAnsi="Consolas"/>
          <w:sz w:val="18"/>
          <w:lang w:val="ru-RU"/>
        </w:rPr>
        <w:t>.</w:t>
      </w:r>
      <w:r w:rsidRPr="00EC388D">
        <w:rPr>
          <w:rFonts w:ascii="Consolas" w:hAnsi="Consolas"/>
          <w:sz w:val="18"/>
          <w:lang w:val="ru-RU"/>
        </w:rPr>
        <w:br/>
      </w:r>
      <w:r w:rsidRPr="00EC388D">
        <w:rPr>
          <w:rFonts w:ascii="Consolas" w:hAnsi="Consolas"/>
          <w:sz w:val="18"/>
          <w:lang w:val="ru-RU"/>
        </w:rPr>
        <w:br/>
        <w:t>--- КОГДА ИСПОЛЬЗОВАТЬ ---</w:t>
      </w:r>
      <w:r w:rsidRPr="00EC388D">
        <w:rPr>
          <w:rFonts w:ascii="Consolas" w:hAnsi="Consolas"/>
          <w:sz w:val="18"/>
          <w:lang w:val="ru-RU"/>
        </w:rPr>
        <w:br/>
        <w:t>Экспертная панель: сложная задача, нужны разные углы.</w:t>
      </w:r>
      <w:r w:rsidRPr="00EC388D">
        <w:rPr>
          <w:rFonts w:ascii="Consolas" w:hAnsi="Consolas"/>
          <w:sz w:val="18"/>
          <w:lang w:val="ru-RU"/>
        </w:rPr>
        <w:br/>
        <w:t>П</w:t>
      </w:r>
      <w:r w:rsidRPr="00EC388D">
        <w:rPr>
          <w:rFonts w:ascii="Consolas" w:hAnsi="Consolas"/>
          <w:sz w:val="18"/>
          <w:lang w:val="ru-RU"/>
        </w:rPr>
        <w:t>роверка слепых зон: решение кажется очевидным.</w:t>
      </w:r>
      <w:r w:rsidRPr="00EC388D">
        <w:rPr>
          <w:rFonts w:ascii="Consolas" w:hAnsi="Consolas"/>
          <w:sz w:val="18"/>
          <w:lang w:val="ru-RU"/>
        </w:rPr>
        <w:br/>
        <w:t>Герменевтический круг: контекст &gt; 10 стр. материалов.</w:t>
      </w:r>
      <w:r w:rsidRPr="00EC388D">
        <w:rPr>
          <w:rFonts w:ascii="Consolas" w:hAnsi="Consolas"/>
          <w:sz w:val="18"/>
          <w:lang w:val="ru-RU"/>
        </w:rPr>
        <w:br/>
      </w:r>
      <w:r w:rsidRPr="00EC388D">
        <w:rPr>
          <w:rFonts w:ascii="Consolas" w:hAnsi="Consolas"/>
          <w:sz w:val="18"/>
          <w:lang w:val="ru-RU"/>
        </w:rPr>
        <w:br/>
      </w:r>
      <w:r w:rsidRPr="00EC388D">
        <w:rPr>
          <w:rFonts w:ascii="Consolas" w:hAnsi="Consolas"/>
          <w:sz w:val="18"/>
          <w:lang w:val="ru-RU"/>
        </w:rPr>
        <w:lastRenderedPageBreak/>
        <w:t>ПРИЁМ 1: «Выбери 4 экспертов из разных сфер. Попроси</w:t>
      </w:r>
      <w:r w:rsidRPr="00EC388D">
        <w:rPr>
          <w:rFonts w:ascii="Consolas" w:hAnsi="Consolas"/>
          <w:sz w:val="18"/>
          <w:lang w:val="ru-RU"/>
        </w:rPr>
        <w:br/>
        <w:t>каждого проанализировать контекст. Смоделируй дискуссию.»</w:t>
      </w:r>
      <w:r w:rsidRPr="00EC388D">
        <w:rPr>
          <w:rFonts w:ascii="Consolas" w:hAnsi="Consolas"/>
          <w:sz w:val="18"/>
          <w:lang w:val="ru-RU"/>
        </w:rPr>
        <w:br/>
      </w:r>
      <w:r w:rsidRPr="00EC388D">
        <w:rPr>
          <w:rFonts w:ascii="Consolas" w:hAnsi="Consolas"/>
          <w:sz w:val="18"/>
          <w:lang w:val="ru-RU"/>
        </w:rPr>
        <w:br/>
        <w:t>ПРИЁМ 2: «Что добавить для успеха? Какие и</w:t>
      </w:r>
      <w:r w:rsidRPr="00EC388D">
        <w:rPr>
          <w:rFonts w:ascii="Consolas" w:hAnsi="Consolas"/>
          <w:sz w:val="18"/>
          <w:lang w:val="ru-RU"/>
        </w:rPr>
        <w:t>деи ускользнули?</w:t>
      </w:r>
      <w:r w:rsidRPr="00EC388D">
        <w:rPr>
          <w:rFonts w:ascii="Consolas" w:hAnsi="Consolas"/>
          <w:sz w:val="18"/>
          <w:lang w:val="ru-RU"/>
        </w:rPr>
        <w:br/>
        <w:t>Только реалистичные предложения без усложнения.»</w:t>
      </w:r>
      <w:r w:rsidRPr="00EC388D">
        <w:rPr>
          <w:rFonts w:ascii="Consolas" w:hAnsi="Consolas"/>
          <w:sz w:val="18"/>
          <w:lang w:val="ru-RU"/>
        </w:rPr>
        <w:br/>
      </w:r>
      <w:r w:rsidRPr="00EC388D">
        <w:rPr>
          <w:rFonts w:ascii="Consolas" w:hAnsi="Consolas"/>
          <w:sz w:val="18"/>
          <w:lang w:val="ru-RU"/>
        </w:rPr>
        <w:br/>
        <w:t>ПРИЁМ 3: «Лавируй между деталями и картиной, уточняя</w:t>
      </w:r>
      <w:r w:rsidRPr="00EC388D">
        <w:rPr>
          <w:rFonts w:ascii="Consolas" w:hAnsi="Consolas"/>
          <w:sz w:val="18"/>
          <w:lang w:val="ru-RU"/>
        </w:rPr>
        <w:br/>
        <w:t>в несколько циклов. Сверяйся на каждом этапе.»</w:t>
      </w:r>
      <w:r w:rsidRPr="00EC388D">
        <w:rPr>
          <w:rFonts w:ascii="Consolas" w:hAnsi="Consolas"/>
          <w:sz w:val="18"/>
          <w:lang w:val="ru-RU"/>
        </w:rPr>
        <w:br/>
      </w:r>
      <w:r w:rsidRPr="00EC388D">
        <w:rPr>
          <w:rFonts w:ascii="Consolas" w:hAnsi="Consolas"/>
          <w:sz w:val="18"/>
          <w:lang w:val="ru-RU"/>
        </w:rPr>
        <w:br/>
        <w:t>--- ВАЛИДАЦИЯ ---</w:t>
      </w:r>
      <w:r w:rsidRPr="00EC388D">
        <w:rPr>
          <w:rFonts w:ascii="Consolas" w:hAnsi="Consolas"/>
          <w:sz w:val="18"/>
          <w:lang w:val="ru-RU"/>
        </w:rPr>
        <w:br/>
        <w:t>Эксперты из РАЗНЫХ областей, а не 4 вариации одной специальности.</w:t>
      </w:r>
      <w:r w:rsidRPr="00EC388D">
        <w:rPr>
          <w:rFonts w:ascii="Consolas" w:hAnsi="Consolas"/>
          <w:sz w:val="18"/>
          <w:lang w:val="ru-RU"/>
        </w:rPr>
        <w:br/>
        <w:t>Герм</w:t>
      </w:r>
      <w:r w:rsidRPr="00EC388D">
        <w:rPr>
          <w:rFonts w:ascii="Consolas" w:hAnsi="Consolas"/>
          <w:sz w:val="18"/>
          <w:lang w:val="ru-RU"/>
        </w:rPr>
        <w:t>еневтический круг: не было ни одного цикла? Техника не применена.</w:t>
      </w:r>
    </w:p>
    <w:sectPr w:rsidR="0050282F" w:rsidRPr="00EC388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0282F"/>
    <w:rsid w:val="00AA1D8D"/>
    <w:rsid w:val="00B47730"/>
    <w:rsid w:val="00CB0664"/>
    <w:rsid w:val="00EC388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A355D8D"/>
  <w14:defaultImageDpi w14:val="300"/>
  <w15:docId w15:val="{41C213FD-5A8C-454F-B8C3-FFFB0AEF2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hAnsi="Calibri"/>
      <w:color w:val="1A1A1A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oteStyle">
    <w:name w:val="NoteStyle"/>
    <w:rPr>
      <w:i/>
      <w:color w:val="555555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1185</Words>
  <Characters>6755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7925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Марценюк Наталья</cp:lastModifiedBy>
  <cp:revision>2</cp:revision>
  <dcterms:created xsi:type="dcterms:W3CDTF">2013-12-23T23:15:00Z</dcterms:created>
  <dcterms:modified xsi:type="dcterms:W3CDTF">2026-07-01T14:26:00Z</dcterms:modified>
  <cp:category/>
</cp:coreProperties>
</file>