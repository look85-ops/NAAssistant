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40" w:after="40"/>
        <w:jc w:val="center"/>
        <w:shd w:val="clear" w:fill="B05A2E"/>
      </w:pPr>
      <w:r>
        <w:rPr>
          <w:rFonts w:ascii="Arial" w:hAnsi="Arial" w:eastAsia="Arial"/>
          <w:b/>
          <w:color w:val="FFF0E4"/>
          <w:sz w:val="20"/>
        </w:rPr>
        <w:t>МОДУЛЬ 4  •  УРОК 01</w:t>
      </w:r>
    </w:p>
    <w:p>
      <w:pPr>
        <w:spacing w:before="40" w:after="40"/>
        <w:jc w:val="center"/>
        <w:shd w:val="clear" w:fill="B05A2E"/>
      </w:pPr>
      <w:r>
        <w:rPr>
          <w:rFonts w:ascii="Arial" w:hAnsi="Arial" w:eastAsia="Arial"/>
          <w:b/>
          <w:color w:val="FFFFFF"/>
          <w:sz w:val="52"/>
        </w:rPr>
        <w:t>Позиционирование: ваш AI-нарратив</w:t>
      </w:r>
    </w:p>
    <w:p>
      <w:pPr>
        <w:spacing w:before="40" w:after="40"/>
        <w:jc w:val="center"/>
        <w:shd w:val="clear" w:fill="B05A2E"/>
      </w:pPr>
      <w:r>
        <w:rPr>
          <w:rFonts w:ascii="Arial" w:hAnsi="Arial" w:eastAsia="Arial"/>
          <w:b w:val="0"/>
          <w:color w:val="FFF0E4"/>
          <w:sz w:val="21"/>
        </w:rPr>
        <w:t>От должности к результату: elevator pitch, кейсы и портфолио</w:t>
      </w:r>
    </w:p>
    <w:p>
      <w:pPr>
        <w:spacing w:before="40" w:after="40"/>
        <w:jc w:val="center"/>
        <w:shd w:val="clear" w:fill="B05A2E"/>
      </w:pPr>
      <w:r>
        <w:rPr>
          <w:rFonts w:ascii="Arial" w:hAnsi="Arial" w:eastAsia="Arial"/>
          <w:b w:val="0"/>
          <w:color w:val="FFF0E4"/>
          <w:sz w:val="19"/>
        </w:rPr>
        <w:t>Формат: гайд + практика  •  Итог: career/narrative.md</w:t>
      </w:r>
    </w:p>
    <w:p w14:paraId="68ACEE6E" w14:textId="77777777" w:rsidR="004406D8" w:rsidRPr="004406D8" w:rsidRDefault="004406D8" w:rsidP="004406D8">
      <w:pPr>
        <w:rPr>
          <w:lang w:val="ru-RU"/>
        </w:rPr>
      </w:pPr>
    </w:p>
    <w:p w14:paraId="3D9FD6E3" w14:textId="77777777" w:rsidR="0033062D" w:rsidRDefault="0033062D">
      <w:pPr>
        <w:rPr>
          <w:rFonts w:ascii="Georgia" w:eastAsia="Georgia" w:hAnsi="Georgia"/>
          <w:color w:val="2B2B1A"/>
          <w:sz w:val="21"/>
          <w:lang w:val="ru-RU"/>
        </w:rPr>
      </w:pPr>
      <w:r>
        <w:rPr>
          <w:rFonts w:ascii="Georgia" w:eastAsia="Georgia" w:hAnsi="Georgia"/>
          <w:color w:val="2B2B1A"/>
          <w:sz w:val="21"/>
          <w:lang w:val="ru-RU"/>
        </w:rPr>
        <w:br w:type="page"/>
      </w:r>
    </w:p>
    <w:p w14:paraId="4D43CFFF" w14:textId="113F1F48" w:rsidR="004406D8" w:rsidRPr="008E38CA" w:rsidRDefault="00D45152">
      <w:p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lastRenderedPageBreak/>
        <w:t xml:space="preserve">Три модуля </w:t>
      </w:r>
      <w:r w:rsidR="004406D8"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курса </w:t>
      </w: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позади. </w:t>
      </w:r>
    </w:p>
    <w:p w14:paraId="6071DB65" w14:textId="77777777" w:rsidR="008E38CA" w:rsidRPr="008E38CA" w:rsidRDefault="00D45152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Вы умеете коммитить, собирать </w:t>
      </w:r>
      <w:r w:rsidRPr="008E38CA">
        <w:rPr>
          <w:rFonts w:ascii="Georgia" w:eastAsia="Georgia" w:hAnsi="Georgia"/>
          <w:color w:val="2B2B1A"/>
          <w:sz w:val="21"/>
          <w:szCs w:val="24"/>
        </w:rPr>
        <w:t>RAG</w:t>
      </w: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-агентов, считать </w:t>
      </w:r>
      <w:r w:rsidRPr="008E38CA">
        <w:rPr>
          <w:rFonts w:ascii="Georgia" w:eastAsia="Georgia" w:hAnsi="Georgia"/>
          <w:color w:val="2B2B1A"/>
          <w:sz w:val="21"/>
          <w:szCs w:val="24"/>
        </w:rPr>
        <w:t>ROI</w:t>
      </w: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и </w:t>
      </w:r>
      <w:proofErr w:type="spellStart"/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>приоритизировать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</w:t>
      </w:r>
      <w:r w:rsidRPr="008E38CA">
        <w:rPr>
          <w:rFonts w:ascii="Georgia" w:eastAsia="Georgia" w:hAnsi="Georgia"/>
          <w:color w:val="2B2B1A"/>
          <w:sz w:val="21"/>
          <w:szCs w:val="24"/>
        </w:rPr>
        <w:t>use</w:t>
      </w: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</w:t>
      </w:r>
      <w:r w:rsidRPr="008E38CA">
        <w:rPr>
          <w:rFonts w:ascii="Georgia" w:eastAsia="Georgia" w:hAnsi="Georgia"/>
          <w:color w:val="2B2B1A"/>
          <w:sz w:val="21"/>
          <w:szCs w:val="24"/>
        </w:rPr>
        <w:t>case</w:t>
      </w: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'ы. </w:t>
      </w:r>
    </w:p>
    <w:p w14:paraId="3D8F41E7" w14:textId="6B66C3C9" w:rsidR="00FB3D00" w:rsidRPr="008E38CA" w:rsidRDefault="00D45152">
      <w:p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>Но есть разница между «я всё это знаю» и «меня нанимают, потому что я всё это знаю».</w:t>
      </w:r>
    </w:p>
    <w:p w14:paraId="3BE013B5" w14:textId="77777777" w:rsidR="00FB3D00" w:rsidRPr="008E38CA" w:rsidRDefault="00D45152">
      <w:p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>Эта разница — позиционирование.</w:t>
      </w:r>
    </w:p>
    <w:p w14:paraId="730C0AA2" w14:textId="77777777" w:rsidR="008E38CA" w:rsidRDefault="004406D8">
      <w:p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>С помощью этого гайда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Вы</w:t>
      </w:r>
      <w:r w:rsidR="008E38CA">
        <w:rPr>
          <w:rFonts w:ascii="Georgia" w:eastAsia="Georgia" w:hAnsi="Georgia"/>
          <w:color w:val="2B2B1A"/>
          <w:sz w:val="21"/>
          <w:szCs w:val="24"/>
          <w:lang w:val="ru-RU"/>
        </w:rPr>
        <w:t>: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</w:t>
      </w:r>
    </w:p>
    <w:p w14:paraId="2EEDE4C4" w14:textId="53255A1C" w:rsidR="008E38CA" w:rsidRPr="008E38CA" w:rsidRDefault="00D45152" w:rsidP="008E38CA">
      <w:pPr>
        <w:pStyle w:val="a0"/>
        <w:numPr>
          <w:ilvl w:val="0"/>
          <w:numId w:val="11"/>
        </w:num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соберёте </w:t>
      </w:r>
      <w:r w:rsidRPr="008E38CA">
        <w:rPr>
          <w:rFonts w:ascii="Georgia" w:eastAsia="Georgia" w:hAnsi="Georgia"/>
          <w:color w:val="2B2B1A"/>
          <w:sz w:val="20"/>
          <w:szCs w:val="24"/>
        </w:rPr>
        <w:t>elevator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 </w:t>
      </w:r>
      <w:r w:rsidRPr="008E38CA">
        <w:rPr>
          <w:rFonts w:ascii="Georgia" w:eastAsia="Georgia" w:hAnsi="Georgia"/>
          <w:color w:val="2B2B1A"/>
          <w:sz w:val="20"/>
          <w:szCs w:val="24"/>
        </w:rPr>
        <w:t>pitch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 в трёх форматах</w:t>
      </w:r>
    </w:p>
    <w:p w14:paraId="21B561A2" w14:textId="77777777" w:rsidR="008E38CA" w:rsidRPr="008E38CA" w:rsidRDefault="00D45152" w:rsidP="008E38CA">
      <w:pPr>
        <w:pStyle w:val="a0"/>
        <w:numPr>
          <w:ilvl w:val="0"/>
          <w:numId w:val="11"/>
        </w:numPr>
        <w:rPr>
          <w:rFonts w:ascii="Georgia" w:eastAsia="Georgia" w:hAnsi="Georgia"/>
          <w:color w:val="2B2B1A"/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напишете 3 кейса из своих проектов по формуле «задача </w:t>
      </w:r>
      <w:r w:rsidRPr="008E38CA">
        <w:rPr>
          <w:rFonts w:ascii="Georgia" w:eastAsia="Georgia" w:hAnsi="Georgia" w:cs="Times New Roman"/>
          <w:color w:val="2B2B1A"/>
          <w:sz w:val="20"/>
          <w:szCs w:val="24"/>
          <w:lang w:val="ru-RU"/>
        </w:rPr>
        <w:t>→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 </w:t>
      </w:r>
      <w:r w:rsidRPr="008E38CA">
        <w:rPr>
          <w:rFonts w:ascii="Georgia" w:eastAsia="Georgia" w:hAnsi="Georgia"/>
          <w:color w:val="2B2B1A"/>
          <w:sz w:val="20"/>
          <w:szCs w:val="24"/>
        </w:rPr>
        <w:t>AI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-решение </w:t>
      </w:r>
      <w:r w:rsidRPr="008E38CA">
        <w:rPr>
          <w:rFonts w:ascii="Georgia" w:eastAsia="Georgia" w:hAnsi="Georgia" w:cs="Times New Roman"/>
          <w:color w:val="2B2B1A"/>
          <w:sz w:val="20"/>
          <w:szCs w:val="24"/>
          <w:lang w:val="ru-RU"/>
        </w:rPr>
        <w:t>→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 </w:t>
      </w:r>
      <w:r w:rsidRPr="008E38CA">
        <w:rPr>
          <w:rFonts w:ascii="Georgia" w:eastAsia="Georgia" w:hAnsi="Georgia" w:cs="Georgia"/>
          <w:color w:val="2B2B1A"/>
          <w:sz w:val="20"/>
          <w:szCs w:val="24"/>
          <w:lang w:val="ru-RU"/>
        </w:rPr>
        <w:t>цифры»</w:t>
      </w:r>
    </w:p>
    <w:p w14:paraId="1E60E9F6" w14:textId="4EF8C975" w:rsidR="004406D8" w:rsidRPr="008E38CA" w:rsidRDefault="00D45152" w:rsidP="008E38CA">
      <w:pPr>
        <w:pStyle w:val="a0"/>
        <w:numPr>
          <w:ilvl w:val="0"/>
          <w:numId w:val="11"/>
        </w:num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адаптируете </w:t>
      </w:r>
      <w:r w:rsidRPr="008E38CA">
        <w:rPr>
          <w:rFonts w:ascii="Georgia" w:eastAsia="Georgia" w:hAnsi="Georgia"/>
          <w:color w:val="2B2B1A"/>
          <w:sz w:val="20"/>
          <w:szCs w:val="24"/>
        </w:rPr>
        <w:t>narrative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 под три аудитории</w:t>
      </w:r>
    </w:p>
    <w:p w14:paraId="06FC48BB" w14:textId="0A4A6334" w:rsidR="00FB3D00" w:rsidRPr="008E38CA" w:rsidRDefault="004406D8">
      <w:p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По завершению работы с гайдом 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у вас будет документ </w:t>
      </w:r>
      <w:r w:rsidR="00D45152" w:rsidRPr="008E38CA">
        <w:rPr>
          <w:rFonts w:ascii="Georgia" w:eastAsia="Georgia" w:hAnsi="Georgia"/>
          <w:color w:val="2B2B1A"/>
          <w:sz w:val="21"/>
          <w:szCs w:val="24"/>
        </w:rPr>
        <w:t>career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>/</w:t>
      </w:r>
      <w:r w:rsidR="00D45152" w:rsidRPr="008E38CA">
        <w:rPr>
          <w:rFonts w:ascii="Georgia" w:eastAsia="Georgia" w:hAnsi="Georgia"/>
          <w:color w:val="2B2B1A"/>
          <w:sz w:val="21"/>
          <w:szCs w:val="24"/>
        </w:rPr>
        <w:t>narrative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>.</w:t>
      </w:r>
      <w:r w:rsidR="00D45152" w:rsidRPr="008E38CA">
        <w:rPr>
          <w:rFonts w:ascii="Georgia" w:eastAsia="Georgia" w:hAnsi="Georgia"/>
          <w:color w:val="2B2B1A"/>
          <w:sz w:val="21"/>
          <w:szCs w:val="24"/>
        </w:rPr>
        <w:t>md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— ваш главный актив для</w:t>
      </w:r>
      <w:r w:rsid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портфолио,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собеседований, </w:t>
      </w:r>
      <w:r w:rsidR="00D45152" w:rsidRPr="008E38CA">
        <w:rPr>
          <w:rFonts w:ascii="Georgia" w:eastAsia="Georgia" w:hAnsi="Georgia"/>
          <w:color w:val="2B2B1A"/>
          <w:sz w:val="21"/>
          <w:szCs w:val="24"/>
        </w:rPr>
        <w:t>LinkedIn</w:t>
      </w:r>
      <w:r w:rsidR="00D45152"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и переговоров.</w:t>
      </w:r>
    </w:p>
    <w:p w14:paraId="177ED08E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771387E9" w14:textId="77777777" w:rsidR="004406D8" w:rsidRDefault="004406D8">
      <w:pPr>
        <w:pStyle w:val="31"/>
        <w:spacing w:before="160" w:after="60"/>
        <w:rPr>
          <w:lang w:val="ru-RU"/>
        </w:rPr>
      </w:pPr>
    </w:p>
    <w:p w14:paraId="12658119" w14:textId="77777777" w:rsidR="008E38CA" w:rsidRDefault="008E38CA">
      <w:pPr>
        <w:rPr>
          <w:rFonts w:ascii="Arial" w:eastAsia="Arial" w:hAnsi="Arial" w:cstheme="majorBidi"/>
          <w:b/>
          <w:bCs/>
          <w:color w:val="474A1A"/>
          <w:sz w:val="23"/>
          <w:lang w:val="ru-RU"/>
        </w:rPr>
      </w:pPr>
      <w:r>
        <w:rPr>
          <w:rFonts w:ascii="Arial" w:eastAsia="Arial" w:hAnsi="Arial"/>
          <w:color w:val="474A1A"/>
          <w:sz w:val="23"/>
          <w:lang w:val="ru-RU"/>
        </w:rPr>
        <w:br w:type="page"/>
      </w:r>
    </w:p>
    <w:p w14:paraId="4351FBEB" w14:textId="4E3B35A7" w:rsidR="00FB3D00" w:rsidRDefault="00D45152">
      <w:pPr>
        <w:pStyle w:val="31"/>
        <w:spacing w:before="160" w:after="60"/>
        <w:rPr>
          <w:rFonts w:ascii="Arial" w:eastAsia="Arial" w:hAnsi="Arial"/>
          <w:color w:val="474A1A"/>
          <w:sz w:val="40"/>
          <w:szCs w:val="40"/>
          <w:lang w:val="ru-RU"/>
        </w:rPr>
      </w:pPr>
      <w:r w:rsidRPr="008E38CA">
        <w:rPr>
          <w:rFonts w:ascii="Arial" w:eastAsia="Arial" w:hAnsi="Arial"/>
          <w:b/>
          <w:color w:val="474A1A"/>
          <w:sz w:val="23"/>
          <w:szCs w:val="40"/>
          <w:lang w:val="ru-RU"/>
        </w:rPr>
        <w:lastRenderedPageBreak/>
        <w:t>Кто вы без должности?</w:t>
      </w:r>
    </w:p>
    <w:p w14:paraId="508637AF" w14:textId="77777777" w:rsidR="008E38CA" w:rsidRPr="008E38CA" w:rsidRDefault="008E38CA" w:rsidP="008E38CA">
      <w:pPr>
        <w:rPr>
          <w:lang w:val="ru-RU"/>
        </w:rPr>
      </w:pPr>
    </w:p>
    <w:p w14:paraId="3B3A2D07" w14:textId="77777777" w:rsidR="00FB3D00" w:rsidRPr="008E38CA" w:rsidRDefault="00D45152">
      <w:p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>Представьте: вы заходите в лифт с директором по персоналу компании, в которую мечтаете попасть. У вас 30 секунд — ровно столько едет лифт — чтобы ответить на вопрос «чем вы занимаетесь?».</w:t>
      </w:r>
    </w:p>
    <w:p w14:paraId="41DE4A66" w14:textId="77777777" w:rsidR="00FB3D00" w:rsidRPr="008E38CA" w:rsidRDefault="00D45152">
      <w:pPr>
        <w:rPr>
          <w:sz w:val="24"/>
          <w:szCs w:val="24"/>
        </w:rPr>
      </w:pPr>
      <w:proofErr w:type="spellStart"/>
      <w:r w:rsidRPr="008E38CA">
        <w:rPr>
          <w:rFonts w:ascii="Georgia" w:eastAsia="Georgia" w:hAnsi="Georgia"/>
          <w:color w:val="2B2B1A"/>
          <w:sz w:val="21"/>
          <w:szCs w:val="24"/>
        </w:rPr>
        <w:t>Что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</w:rPr>
        <w:t xml:space="preserve"> </w:t>
      </w:r>
      <w:proofErr w:type="spellStart"/>
      <w:r w:rsidRPr="008E38CA">
        <w:rPr>
          <w:rFonts w:ascii="Georgia" w:eastAsia="Georgia" w:hAnsi="Georgia"/>
          <w:color w:val="2B2B1A"/>
          <w:sz w:val="21"/>
          <w:szCs w:val="24"/>
        </w:rPr>
        <w:t>вы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</w:rPr>
        <w:t xml:space="preserve"> </w:t>
      </w:r>
      <w:proofErr w:type="spellStart"/>
      <w:r w:rsidRPr="008E38CA">
        <w:rPr>
          <w:rFonts w:ascii="Georgia" w:eastAsia="Georgia" w:hAnsi="Georgia"/>
          <w:color w:val="2B2B1A"/>
          <w:sz w:val="21"/>
          <w:szCs w:val="24"/>
        </w:rPr>
        <w:t>скажете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</w:rPr>
        <w:t>?</w:t>
      </w:r>
    </w:p>
    <w:p w14:paraId="07D8F144" w14:textId="68BDCEA9" w:rsidR="00FB3D00" w:rsidRPr="008E38CA" w:rsidRDefault="00D45152">
      <w:pPr>
        <w:pStyle w:val="a0"/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«Я методист с 17-летним опытом» </w:t>
      </w:r>
    </w:p>
    <w:p w14:paraId="0017EA74" w14:textId="77777777" w:rsidR="008E38CA" w:rsidRPr="008E38CA" w:rsidRDefault="00D45152" w:rsidP="008E38CA">
      <w:pPr>
        <w:pStyle w:val="a0"/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«Я сокращаю время на разработку учебных программ вдвое с помощью </w:t>
      </w:r>
      <w:r w:rsidRPr="008E38CA">
        <w:rPr>
          <w:rFonts w:ascii="Georgia" w:eastAsia="Georgia" w:hAnsi="Georgia"/>
          <w:color w:val="2B2B1A"/>
          <w:sz w:val="20"/>
          <w:szCs w:val="24"/>
        </w:rPr>
        <w:t xml:space="preserve">AI» </w:t>
      </w:r>
    </w:p>
    <w:p w14:paraId="3B0F6D36" w14:textId="77777777" w:rsidR="008E38CA" w:rsidRDefault="008E38CA" w:rsidP="008E38CA">
      <w:pPr>
        <w:pStyle w:val="a0"/>
        <w:numPr>
          <w:ilvl w:val="0"/>
          <w:numId w:val="0"/>
        </w:numPr>
        <w:rPr>
          <w:rFonts w:ascii="Georgia" w:eastAsia="Georgia" w:hAnsi="Georgia"/>
          <w:color w:val="2B2B1A"/>
          <w:sz w:val="24"/>
          <w:szCs w:val="24"/>
          <w:lang w:val="ru-RU"/>
        </w:rPr>
      </w:pPr>
    </w:p>
    <w:p w14:paraId="7BA11651" w14:textId="4FBE72C1" w:rsidR="00FB3D00" w:rsidRPr="008E38CA" w:rsidRDefault="00D45152" w:rsidP="008E38CA">
      <w:pPr>
        <w:pStyle w:val="a0"/>
        <w:numPr>
          <w:ilvl w:val="0"/>
          <w:numId w:val="0"/>
        </w:num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b/>
          <w:color w:val="2B2B1A"/>
          <w:sz w:val="20"/>
          <w:szCs w:val="24"/>
          <w:lang w:val="ru-RU"/>
        </w:rPr>
        <w:t>Вопрос себе: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 запишите свою текущую версию ответа на вопрос «чем вы занимаетесь?» одной фразой. В конце </w:t>
      </w:r>
      <w:r w:rsidR="008E38CA">
        <w:rPr>
          <w:rFonts w:ascii="Georgia" w:eastAsia="Georgia" w:hAnsi="Georgia"/>
          <w:color w:val="2B2B1A"/>
          <w:sz w:val="20"/>
          <w:szCs w:val="24"/>
          <w:lang w:val="ru-RU"/>
        </w:rPr>
        <w:t>гайда</w:t>
      </w:r>
      <w:r w:rsidRPr="008E38CA">
        <w:rPr>
          <w:rFonts w:ascii="Georgia" w:eastAsia="Georgia" w:hAnsi="Georgia"/>
          <w:color w:val="2B2B1A"/>
          <w:sz w:val="20"/>
          <w:szCs w:val="24"/>
          <w:lang w:val="ru-RU"/>
        </w:rPr>
        <w:t xml:space="preserve"> мы к ней вернёмся и перепишем.</w:t>
      </w:r>
    </w:p>
    <w:p w14:paraId="6DE226F2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17FD0621" w14:textId="77777777" w:rsidR="00FB3D00" w:rsidRPr="008E38CA" w:rsidRDefault="00D45152">
      <w:pPr>
        <w:pStyle w:val="31"/>
        <w:spacing w:before="160" w:after="60"/>
        <w:rPr>
          <w:rFonts w:ascii="Arial" w:eastAsia="Arial" w:hAnsi="Arial"/>
          <w:color w:val="474A1A"/>
          <w:sz w:val="40"/>
          <w:szCs w:val="40"/>
          <w:lang w:val="ru-RU"/>
        </w:rPr>
      </w:pPr>
      <w:r w:rsidRPr="008E38CA">
        <w:rPr>
          <w:rFonts w:ascii="Arial" w:eastAsia="Arial" w:hAnsi="Arial"/>
          <w:b/>
          <w:color w:val="474A1A"/>
          <w:sz w:val="23"/>
          <w:szCs w:val="40"/>
          <w:lang w:val="ru-RU"/>
        </w:rPr>
        <w:t>От должности к результату: почему «я методист» больше не работает</w:t>
      </w:r>
    </w:p>
    <w:p w14:paraId="60E0EF56" w14:textId="77777777" w:rsidR="00FB3D00" w:rsidRPr="008E38CA" w:rsidRDefault="00D45152">
      <w:pPr>
        <w:rPr>
          <w:sz w:val="24"/>
          <w:szCs w:val="24"/>
          <w:lang w:val="ru-RU"/>
        </w:rPr>
      </w:pP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>Рынок труда в 2026 году перенасыщен одинаковыми резюме. «Методист с опытом 10+ лет», «Разработка учебных программ», «Внедрение дистанционного обучения» — это текст, который рекрутер видит 50 раз в день. Он не отличает вас от других.</w:t>
      </w:r>
    </w:p>
    <w:p w14:paraId="304A9DCB" w14:textId="77777777" w:rsidR="00FB3D00" w:rsidRPr="008E38CA" w:rsidRDefault="00D45152">
      <w:pPr>
        <w:rPr>
          <w:sz w:val="24"/>
          <w:szCs w:val="24"/>
        </w:rPr>
      </w:pPr>
      <w:r w:rsidRPr="008E38CA">
        <w:rPr>
          <w:rFonts w:ascii="Georgia" w:eastAsia="Georgia" w:hAnsi="Georgia"/>
          <w:b/>
          <w:color w:val="2B2B1A"/>
          <w:sz w:val="21"/>
          <w:szCs w:val="24"/>
          <w:lang w:val="ru-RU"/>
        </w:rPr>
        <w:t>Метафора:</w:t>
      </w:r>
      <w:r w:rsidRPr="008E38CA">
        <w:rPr>
          <w:rFonts w:ascii="Georgia" w:eastAsia="Georgia" w:hAnsi="Georgia"/>
          <w:color w:val="2B2B1A"/>
          <w:sz w:val="21"/>
          <w:szCs w:val="24"/>
          <w:lang w:val="ru-RU"/>
        </w:rPr>
        <w:t xml:space="preserve"> резюме — это не паспорт (перечисление фактов о вас). Это витрина (почему покупатель должен выбрать именно этот товар). </w:t>
      </w:r>
      <w:proofErr w:type="spellStart"/>
      <w:r w:rsidRPr="008E38CA">
        <w:rPr>
          <w:rFonts w:ascii="Georgia" w:eastAsia="Georgia" w:hAnsi="Georgia"/>
          <w:color w:val="2B2B1A"/>
          <w:sz w:val="21"/>
          <w:szCs w:val="24"/>
        </w:rPr>
        <w:t>Должность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</w:rPr>
        <w:t xml:space="preserve"> — </w:t>
      </w:r>
      <w:proofErr w:type="spellStart"/>
      <w:r w:rsidRPr="008E38CA">
        <w:rPr>
          <w:rFonts w:ascii="Georgia" w:eastAsia="Georgia" w:hAnsi="Georgia"/>
          <w:color w:val="2B2B1A"/>
          <w:sz w:val="21"/>
          <w:szCs w:val="24"/>
        </w:rPr>
        <w:t>бирка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</w:rPr>
        <w:t xml:space="preserve">. </w:t>
      </w:r>
      <w:proofErr w:type="spellStart"/>
      <w:r w:rsidRPr="008E38CA">
        <w:rPr>
          <w:rFonts w:ascii="Georgia" w:eastAsia="Georgia" w:hAnsi="Georgia"/>
          <w:color w:val="2B2B1A"/>
          <w:sz w:val="21"/>
          <w:szCs w:val="24"/>
        </w:rPr>
        <w:t>Результат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</w:rPr>
        <w:t xml:space="preserve"> — </w:t>
      </w:r>
      <w:proofErr w:type="spellStart"/>
      <w:r w:rsidRPr="008E38CA">
        <w:rPr>
          <w:rFonts w:ascii="Georgia" w:eastAsia="Georgia" w:hAnsi="Georgia"/>
          <w:color w:val="2B2B1A"/>
          <w:sz w:val="21"/>
          <w:szCs w:val="24"/>
        </w:rPr>
        <w:t>ценник</w:t>
      </w:r>
      <w:proofErr w:type="spellEnd"/>
      <w:r w:rsidRPr="008E38CA">
        <w:rPr>
          <w:rFonts w:ascii="Georgia" w:eastAsia="Georgia" w:hAnsi="Georgia"/>
          <w:color w:val="2B2B1A"/>
          <w:sz w:val="21"/>
          <w:szCs w:val="24"/>
        </w:rPr>
        <w:t>.</w:t>
      </w:r>
    </w:p>
    <w:p w14:paraId="39944FA3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Три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уровня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proofErr w:type="gramStart"/>
      <w:r>
        <w:rPr>
          <w:rFonts w:ascii="Georgia" w:eastAsia="Georgia" w:hAnsi="Georgia"/>
          <w:i/>
          <w:color w:val="2B2B1A"/>
          <w:sz w:val="21"/>
        </w:rPr>
        <w:t>позиционирования</w:t>
      </w:r>
      <w:proofErr w:type="spellEnd"/>
      <w:r>
        <w:rPr>
          <w:rFonts w:ascii="Georgia" w:eastAsia="Georgia" w:hAnsi="Georgia"/>
          <w:i/>
          <w:color w:val="2B2B1A"/>
          <w:sz w:val="21"/>
        </w:rPr>
        <w:t>:*</w:t>
      </w:r>
      <w:proofErr w:type="gram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3D00" w14:paraId="58929853" w14:textId="77777777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9BFE05B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Уровень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10EC91E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Пример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4F46575E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Arial" w:eastAsia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слышит</w:t>
            </w:r>
            <w:proofErr w:type="spellEnd"/>
            <w:r>
              <w:rPr>
                <w:rFonts w:ascii="Arial" w:eastAsia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наниматель</w:t>
            </w:r>
            <w:proofErr w:type="spellEnd"/>
          </w:p>
        </w:tc>
      </w:tr>
      <w:tr w:rsidR="00FB3D00" w14:paraId="17D951EF" w14:textId="77777777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AEA8691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Должность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239170E" w14:textId="77777777" w:rsidR="00FB3D00" w:rsidRDefault="00D45152">
            <w:r>
              <w:rPr>
                <w:rFonts w:ascii="Arial" w:eastAsia="Arial" w:hAnsi="Arial"/>
                <w:color w:val="2B2B1A"/>
                <w:sz w:val="18"/>
              </w:rPr>
              <w:t xml:space="preserve">«Я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руководитель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отдела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обучения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3365EA2" w14:textId="77777777" w:rsidR="00FB3D00" w:rsidRDefault="00D45152">
            <w:r>
              <w:rPr>
                <w:rFonts w:ascii="Arial" w:eastAsia="Arial" w:hAnsi="Arial"/>
                <w:color w:val="2B2B1A"/>
                <w:sz w:val="18"/>
              </w:rPr>
              <w:t>«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Ок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ещё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один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</w:tr>
      <w:tr w:rsidR="00FB3D00" w:rsidRPr="0033062D" w14:paraId="2D066D8D" w14:textId="77777777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728F294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Функция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8EEC672" w14:textId="77777777" w:rsidR="00FB3D00" w:rsidRDefault="00D45152">
            <w:r>
              <w:rPr>
                <w:rFonts w:ascii="Arial" w:eastAsia="Arial" w:hAnsi="Arial"/>
                <w:color w:val="2B2B1A"/>
                <w:sz w:val="18"/>
              </w:rPr>
              <w:t xml:space="preserve">«Я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разрабатываю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учебные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программы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B3FE37A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«Понятно, что делаете, но не понятно зачем»</w:t>
            </w:r>
          </w:p>
        </w:tc>
      </w:tr>
      <w:tr w:rsidR="00FB3D00" w14:paraId="0A4D3792" w14:textId="77777777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AA596D5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Результат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средство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D9856B2" w14:textId="77777777" w:rsidR="00FB3D00" w:rsidRDefault="00D45152"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«Я сокращаю </w:t>
            </w:r>
            <w:r>
              <w:rPr>
                <w:rFonts w:ascii="Arial" w:eastAsia="Arial" w:hAnsi="Arial"/>
                <w:color w:val="2B2B1A"/>
                <w:sz w:val="18"/>
              </w:rPr>
              <w:t>time</w:t>
            </w: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-</w:t>
            </w:r>
            <w:r>
              <w:rPr>
                <w:rFonts w:ascii="Arial" w:eastAsia="Arial" w:hAnsi="Arial"/>
                <w:color w:val="2B2B1A"/>
                <w:sz w:val="18"/>
              </w:rPr>
              <w:t>to</w:t>
            </w: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-</w:t>
            </w:r>
            <w:r>
              <w:rPr>
                <w:rFonts w:ascii="Arial" w:eastAsia="Arial" w:hAnsi="Arial"/>
                <w:color w:val="2B2B1A"/>
                <w:sz w:val="18"/>
              </w:rPr>
              <w:t>competence</w:t>
            </w: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 новых сотрудников на 40 % с помощью </w:t>
            </w:r>
            <w:r>
              <w:rPr>
                <w:rFonts w:ascii="Arial" w:eastAsia="Arial" w:hAnsi="Arial"/>
                <w:color w:val="2B2B1A"/>
                <w:sz w:val="18"/>
              </w:rPr>
              <w:t>AI-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инструментов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842EB65" w14:textId="77777777" w:rsidR="00FB3D00" w:rsidRDefault="00D45152">
            <w:r>
              <w:rPr>
                <w:rFonts w:ascii="Arial" w:eastAsia="Arial" w:hAnsi="Arial"/>
                <w:color w:val="2B2B1A"/>
                <w:sz w:val="18"/>
              </w:rPr>
              <w:t>«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Хочу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узнать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как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именно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</w:tr>
    </w:tbl>
    <w:p w14:paraId="4F598027" w14:textId="77777777" w:rsidR="00FB3D00" w:rsidRDefault="00FB3D00"/>
    <w:p w14:paraId="37964723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Формула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proofErr w:type="gramStart"/>
      <w:r>
        <w:rPr>
          <w:rFonts w:ascii="Georgia" w:eastAsia="Georgia" w:hAnsi="Georgia"/>
          <w:i/>
          <w:color w:val="2B2B1A"/>
          <w:sz w:val="21"/>
        </w:rPr>
        <w:t>перехода</w:t>
      </w:r>
      <w:proofErr w:type="spellEnd"/>
      <w:r>
        <w:rPr>
          <w:rFonts w:ascii="Georgia" w:eastAsia="Georgia" w:hAnsi="Georgia"/>
          <w:i/>
          <w:color w:val="2B2B1A"/>
          <w:sz w:val="21"/>
        </w:rPr>
        <w:t>:*</w:t>
      </w:r>
      <w:proofErr w:type="gramEnd"/>
    </w:p>
    <w:p w14:paraId="1B33E3EE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Я делаю </w:t>
      </w:r>
      <w:r>
        <w:rPr>
          <w:rFonts w:ascii="Georgia" w:eastAsia="Georgia" w:hAnsi="Georgia"/>
          <w:i/>
          <w:color w:val="2B2B1A"/>
          <w:sz w:val="21"/>
        </w:rPr>
        <w:t>X</w:t>
      </w: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 с помощью </w:t>
      </w:r>
      <w:r>
        <w:rPr>
          <w:rFonts w:ascii="Georgia" w:eastAsia="Georgia" w:hAnsi="Georgia"/>
          <w:i/>
          <w:color w:val="2B2B1A"/>
          <w:sz w:val="21"/>
        </w:rPr>
        <w:t>Y</w:t>
      </w: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, и это даёт </w:t>
      </w:r>
      <w:r>
        <w:rPr>
          <w:rFonts w:ascii="Georgia" w:eastAsia="Georgia" w:hAnsi="Georgia"/>
          <w:i/>
          <w:color w:val="2B2B1A"/>
          <w:sz w:val="21"/>
        </w:rPr>
        <w:t>Z</w:t>
      </w:r>
      <w:r w:rsidRPr="003545EA">
        <w:rPr>
          <w:rFonts w:ascii="Georgia" w:eastAsia="Georgia" w:hAnsi="Georgia"/>
          <w:i/>
          <w:color w:val="2B2B1A"/>
          <w:sz w:val="21"/>
          <w:lang w:val="ru-RU"/>
        </w:rPr>
        <w:t>.</w:t>
      </w:r>
    </w:p>
    <w:p w14:paraId="30BBEF9D" w14:textId="77777777" w:rsidR="00FB3D00" w:rsidRDefault="00D45152">
      <w:proofErr w:type="spellStart"/>
      <w:r>
        <w:rPr>
          <w:rFonts w:ascii="Georgia" w:eastAsia="Georgia" w:hAnsi="Georgia"/>
          <w:color w:val="2B2B1A"/>
          <w:sz w:val="21"/>
        </w:rPr>
        <w:t>Где</w:t>
      </w:r>
      <w:proofErr w:type="spellEnd"/>
      <w:r>
        <w:rPr>
          <w:rFonts w:ascii="Georgia" w:eastAsia="Georgia" w:hAnsi="Georgia"/>
          <w:color w:val="2B2B1A"/>
          <w:sz w:val="21"/>
        </w:rPr>
        <w:t>:</w:t>
      </w:r>
    </w:p>
    <w:p w14:paraId="34E41ED2" w14:textId="77777777" w:rsidR="00FB3D00" w:rsidRPr="003545EA" w:rsidRDefault="00D45152">
      <w:pPr>
        <w:pStyle w:val="a0"/>
        <w:rPr>
          <w:lang w:val="ru-RU"/>
        </w:rPr>
      </w:pPr>
      <w:r>
        <w:rPr>
          <w:rFonts w:ascii="Georgia" w:eastAsia="Georgia" w:hAnsi="Georgia"/>
          <w:b/>
          <w:color w:val="2B2B1A"/>
          <w:sz w:val="20"/>
        </w:rPr>
        <w:t>X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— конкретное действие, глагол (сокращаю, ускоряю, автоматизирую, проектирую)</w:t>
      </w:r>
    </w:p>
    <w:p w14:paraId="2E7F2E64" w14:textId="77777777" w:rsidR="00FB3D00" w:rsidRPr="003545EA" w:rsidRDefault="00D45152">
      <w:pPr>
        <w:pStyle w:val="a0"/>
        <w:rPr>
          <w:lang w:val="ru-RU"/>
        </w:rPr>
      </w:pPr>
      <w:r>
        <w:rPr>
          <w:rFonts w:ascii="Georgia" w:eastAsia="Georgia" w:hAnsi="Georgia"/>
          <w:b/>
          <w:color w:val="2B2B1A"/>
          <w:sz w:val="20"/>
        </w:rPr>
        <w:t>Y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— инструмент/метод, который вас отличает (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-агенты, </w:t>
      </w:r>
      <w:r>
        <w:rPr>
          <w:rFonts w:ascii="Georgia" w:eastAsia="Georgia" w:hAnsi="Georgia"/>
          <w:color w:val="2B2B1A"/>
          <w:sz w:val="20"/>
        </w:rPr>
        <w:t>data</w:t>
      </w:r>
      <w:r w:rsidRPr="003545EA">
        <w:rPr>
          <w:rFonts w:ascii="Georgia" w:eastAsia="Georgia" w:hAnsi="Georgia"/>
          <w:color w:val="2B2B1A"/>
          <w:sz w:val="20"/>
          <w:lang w:val="ru-RU"/>
        </w:rPr>
        <w:t>-</w:t>
      </w:r>
      <w:r>
        <w:rPr>
          <w:rFonts w:ascii="Georgia" w:eastAsia="Georgia" w:hAnsi="Georgia"/>
          <w:color w:val="2B2B1A"/>
          <w:sz w:val="20"/>
        </w:rPr>
        <w:t>driven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-подход, </w:t>
      </w:r>
      <w:r>
        <w:rPr>
          <w:rFonts w:ascii="Georgia" w:eastAsia="Georgia" w:hAnsi="Georgia"/>
          <w:color w:val="2B2B1A"/>
          <w:sz w:val="20"/>
        </w:rPr>
        <w:t>RAG</w:t>
      </w:r>
      <w:r w:rsidRPr="003545EA">
        <w:rPr>
          <w:rFonts w:ascii="Georgia" w:eastAsia="Georgia" w:hAnsi="Georgia"/>
          <w:color w:val="2B2B1A"/>
          <w:sz w:val="20"/>
          <w:lang w:val="ru-RU"/>
        </w:rPr>
        <w:t>-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пайплайны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>)</w:t>
      </w:r>
    </w:p>
    <w:p w14:paraId="60236C79" w14:textId="77777777" w:rsidR="00FB3D00" w:rsidRPr="003545EA" w:rsidRDefault="00D45152">
      <w:pPr>
        <w:pStyle w:val="a0"/>
        <w:rPr>
          <w:lang w:val="ru-RU"/>
        </w:rPr>
      </w:pPr>
      <w:r>
        <w:rPr>
          <w:rFonts w:ascii="Georgia" w:eastAsia="Georgia" w:hAnsi="Georgia"/>
          <w:b/>
          <w:color w:val="2B2B1A"/>
          <w:sz w:val="20"/>
        </w:rPr>
        <w:lastRenderedPageBreak/>
        <w:t>Z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— измеримый результат (время, деньги, качество, охват)</w:t>
      </w:r>
    </w:p>
    <w:p w14:paraId="4A0535FF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1"/>
          <w:lang w:val="ru-RU"/>
        </w:rPr>
        <w:t>Практический вывод: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если в вашем ответе на «чем вы занимаетесь» нет цифры — вы не запомнились. Цифра не обязательно должна быть точной до копейки. «Сократила время на разработку курса с 2 месяцев до 3 недель» — это цифра. «Улучшила процесс» — нет.</w:t>
      </w:r>
    </w:p>
    <w:p w14:paraId="44F561E3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14B90AAC" w14:textId="77777777" w:rsidR="00FB3D00" w:rsidRPr="003545EA" w:rsidRDefault="00D45152">
      <w:pPr>
        <w:pStyle w:val="31"/>
        <w:spacing w:before="160" w:after="60"/>
        <w:rPr>
          <w:lang w:val="ru-RU"/>
        </w:rPr>
      </w:pPr>
      <w:r>
        <w:rPr>
          <w:rFonts w:ascii="Arial" w:eastAsia="Arial" w:hAnsi="Arial"/>
          <w:b/>
          <w:color w:val="474A1A"/>
          <w:sz w:val="23"/>
        </w:rPr>
        <w:t>Elevator</w:t>
      </w:r>
      <w:r w:rsidRPr="003545EA">
        <w:rPr>
          <w:rFonts w:ascii="Arial" w:eastAsia="Arial" w:hAnsi="Arial"/>
          <w:color w:val="474A1A"/>
          <w:sz w:val="23"/>
          <w:lang w:val="ru-RU"/>
        </w:rPr>
        <w:t xml:space="preserve"> </w:t>
      </w:r>
      <w:r>
        <w:rPr>
          <w:rFonts w:ascii="Arial" w:eastAsia="Arial" w:hAnsi="Arial"/>
          <w:b/>
          <w:color w:val="474A1A"/>
          <w:sz w:val="23"/>
        </w:rPr>
        <w:t>pitch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 xml:space="preserve"> в трёх форматах: 30 секунд / 2 минуты / 5 минут</w:t>
      </w:r>
    </w:p>
    <w:p w14:paraId="19DB2DB9" w14:textId="77777777" w:rsidR="00FB3D00" w:rsidRPr="003545EA" w:rsidRDefault="00D45152">
      <w:pPr>
        <w:rPr>
          <w:lang w:val="ru-RU"/>
        </w:rPr>
      </w:pPr>
      <w:r>
        <w:rPr>
          <w:rFonts w:ascii="Georgia" w:eastAsia="Georgia" w:hAnsi="Georgia"/>
          <w:color w:val="2B2B1A"/>
          <w:sz w:val="21"/>
        </w:rPr>
        <w:t>Elevator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pitch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— это не «одна фраза на все случаи». Это три версии одной истории разной длины:</w:t>
      </w:r>
    </w:p>
    <w:p w14:paraId="0875BF64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*30 секунд (лифт, </w:t>
      </w:r>
      <w:r>
        <w:rPr>
          <w:rFonts w:ascii="Georgia" w:eastAsia="Georgia" w:hAnsi="Georgia"/>
          <w:i/>
          <w:color w:val="2B2B1A"/>
          <w:sz w:val="21"/>
        </w:rPr>
        <w:t>networking</w:t>
      </w:r>
      <w:r w:rsidRPr="003545EA">
        <w:rPr>
          <w:rFonts w:ascii="Georgia" w:eastAsia="Georgia" w:hAnsi="Georgia"/>
          <w:i/>
          <w:color w:val="2B2B1A"/>
          <w:sz w:val="21"/>
          <w:lang w:val="ru-RU"/>
        </w:rPr>
        <w:t>, первый скрининг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):*</w:t>
      </w:r>
      <w:proofErr w:type="gramEnd"/>
    </w:p>
    <w:p w14:paraId="283C271C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Одно предложение: результат + средство + цифра.</w:t>
      </w:r>
    </w:p>
    <w:p w14:paraId="26B53776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Цель: чтобы вам сказали «расскажите подробнее».</w:t>
      </w:r>
    </w:p>
    <w:p w14:paraId="111D7EFD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Пример: «Я помогаю компаниям ускорять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онбординг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сотрудников. Строю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-агентов, которые отвечают на вопросы новичков по регламентам в первую неделю — это сокращает нагрузку на наставников на 30 %».</w:t>
      </w:r>
    </w:p>
    <w:p w14:paraId="339D7093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>*2 минуты (собеседование, ответ на «расскажите о себе»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):*</w:t>
      </w:r>
      <w:proofErr w:type="gramEnd"/>
    </w:p>
    <w:p w14:paraId="39F487E0" w14:textId="77777777" w:rsidR="00FB3D00" w:rsidRDefault="00D45152">
      <w:pPr>
        <w:pStyle w:val="a0"/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Три блока: кто вы → что делаете с помощью </w:t>
      </w:r>
      <w:r>
        <w:rPr>
          <w:rFonts w:ascii="Georgia" w:eastAsia="Georgia" w:hAnsi="Georgia"/>
          <w:color w:val="2B2B1A"/>
          <w:sz w:val="20"/>
        </w:rPr>
        <w:t xml:space="preserve">AI → </w:t>
      </w:r>
      <w:proofErr w:type="spellStart"/>
      <w:r>
        <w:rPr>
          <w:rFonts w:ascii="Georgia" w:eastAsia="Georgia" w:hAnsi="Georgia"/>
          <w:color w:val="2B2B1A"/>
          <w:sz w:val="20"/>
        </w:rPr>
        <w:t>какой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результат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p w14:paraId="750D795C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Цель: чтобы интервьюер понял вашу ценность и задал уточняющий вопрос.</w:t>
      </w:r>
    </w:p>
    <w:p w14:paraId="20F5A839" w14:textId="77777777" w:rsidR="00FB3D00" w:rsidRDefault="00D45152">
      <w:pPr>
        <w:pStyle w:val="a0"/>
      </w:pPr>
      <w:proofErr w:type="spellStart"/>
      <w:r>
        <w:rPr>
          <w:rFonts w:ascii="Georgia" w:eastAsia="Georgia" w:hAnsi="Georgia"/>
          <w:color w:val="2B2B1A"/>
          <w:sz w:val="20"/>
        </w:rPr>
        <w:t>Структура</w:t>
      </w:r>
      <w:proofErr w:type="spellEnd"/>
      <w:r>
        <w:rPr>
          <w:rFonts w:ascii="Georgia" w:eastAsia="Georgia" w:hAnsi="Georgia"/>
          <w:color w:val="2B2B1A"/>
          <w:sz w:val="20"/>
        </w:rPr>
        <w:t>:</w:t>
      </w:r>
    </w:p>
    <w:p w14:paraId="0B435878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Кто вы (1 предложение): «17 лет в корпоративном обучении, последние 2 года — интеграция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в </w:t>
      </w:r>
      <w:r>
        <w:rPr>
          <w:rFonts w:ascii="Georgia" w:eastAsia="Georgia" w:hAnsi="Georgia"/>
          <w:color w:val="2B2B1A"/>
          <w:sz w:val="20"/>
        </w:rPr>
        <w:t>L</w:t>
      </w:r>
      <w:r w:rsidRPr="003545EA">
        <w:rPr>
          <w:rFonts w:ascii="Georgia" w:eastAsia="Georgia" w:hAnsi="Georgia"/>
          <w:color w:val="2B2B1A"/>
          <w:sz w:val="20"/>
          <w:lang w:val="ru-RU"/>
        </w:rPr>
        <w:t>&amp;</w:t>
      </w:r>
      <w:r>
        <w:rPr>
          <w:rFonts w:ascii="Georgia" w:eastAsia="Georgia" w:hAnsi="Georgia"/>
          <w:color w:val="2B2B1A"/>
          <w:sz w:val="20"/>
        </w:rPr>
        <w:t>D</w:t>
      </w:r>
      <w:r w:rsidRPr="003545EA">
        <w:rPr>
          <w:rFonts w:ascii="Georgia" w:eastAsia="Georgia" w:hAnsi="Georgia"/>
          <w:color w:val="2B2B1A"/>
          <w:sz w:val="20"/>
          <w:lang w:val="ru-RU"/>
        </w:rPr>
        <w:t>-процессы».</w:t>
      </w:r>
    </w:p>
    <w:p w14:paraId="31A5AB31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Что делаете (2–3 предложения): «Строю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-решения под задачи обучения: от </w:t>
      </w:r>
      <w:r>
        <w:rPr>
          <w:rFonts w:ascii="Georgia" w:eastAsia="Georgia" w:hAnsi="Georgia"/>
          <w:color w:val="2B2B1A"/>
          <w:sz w:val="20"/>
        </w:rPr>
        <w:t>RAG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-агентов для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онбординга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до автоматической аналитики обратной связи. Не просто "использую </w:t>
      </w:r>
      <w:proofErr w:type="spellStart"/>
      <w:r>
        <w:rPr>
          <w:rFonts w:ascii="Georgia" w:eastAsia="Georgia" w:hAnsi="Georgia"/>
          <w:color w:val="2B2B1A"/>
          <w:sz w:val="20"/>
        </w:rPr>
        <w:t>ChatGPT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", а проектирую </w:t>
      </w:r>
      <w:r>
        <w:rPr>
          <w:rFonts w:ascii="Georgia" w:eastAsia="Georgia" w:hAnsi="Georgia"/>
          <w:color w:val="2B2B1A"/>
          <w:sz w:val="20"/>
        </w:rPr>
        <w:t>workflows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: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промпты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,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пайплайны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>, метрики».</w:t>
      </w:r>
    </w:p>
    <w:p w14:paraId="3BA54819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Результат (1 предложение): «Последний проект —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-агент для анализа обратной связи 500+ сотрудников: то, что методист делал неделю, теперь занимает 20 минут».</w:t>
      </w:r>
    </w:p>
    <w:p w14:paraId="4ECBC3FE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 xml:space="preserve">*5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минут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(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презентация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,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глубокое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интервью</w:t>
      </w:r>
      <w:proofErr w:type="spellEnd"/>
      <w:proofErr w:type="gramStart"/>
      <w:r>
        <w:rPr>
          <w:rFonts w:ascii="Georgia" w:eastAsia="Georgia" w:hAnsi="Georgia"/>
          <w:i/>
          <w:color w:val="2B2B1A"/>
          <w:sz w:val="21"/>
        </w:rPr>
        <w:t>):*</w:t>
      </w:r>
      <w:proofErr w:type="gramEnd"/>
    </w:p>
    <w:p w14:paraId="7A2ACA1A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Полноценная история: контекст → вызов → решение → результат → урок.</w:t>
      </w:r>
    </w:p>
    <w:p w14:paraId="569837B0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Цель: чтобы собеседник запомнил вас как эксперта и захотел работать вместе.</w:t>
      </w:r>
    </w:p>
    <w:p w14:paraId="289D38AD" w14:textId="77777777" w:rsidR="00FB3D00" w:rsidRDefault="00D45152">
      <w:pPr>
        <w:pStyle w:val="a0"/>
      </w:pPr>
      <w:proofErr w:type="spellStart"/>
      <w:r>
        <w:rPr>
          <w:rFonts w:ascii="Georgia" w:eastAsia="Georgia" w:hAnsi="Georgia"/>
          <w:color w:val="2B2B1A"/>
          <w:sz w:val="20"/>
        </w:rPr>
        <w:t>Структура</w:t>
      </w:r>
      <w:proofErr w:type="spellEnd"/>
      <w:r>
        <w:rPr>
          <w:rFonts w:ascii="Georgia" w:eastAsia="Georgia" w:hAnsi="Georgia"/>
          <w:color w:val="2B2B1A"/>
          <w:sz w:val="20"/>
        </w:rPr>
        <w:t>:</w:t>
      </w:r>
    </w:p>
    <w:p w14:paraId="3294013E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Контекст (1 мин): откуда вы, какой путь прошли, почему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.</w:t>
      </w:r>
    </w:p>
    <w:p w14:paraId="73006A6E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Кейс 1 (1,5 мин): задача → ваше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-решение → цифры.</w:t>
      </w:r>
    </w:p>
    <w:p w14:paraId="72000607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Кейс 2 (1 мин): вторая задача, другое решение, другой результат.</w:t>
      </w:r>
    </w:p>
    <w:p w14:paraId="05F4355B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Что дальше (1 мин): куда вы идёте, кого ищете, какую задачу хотите решать.</w:t>
      </w:r>
    </w:p>
    <w:p w14:paraId="04AF8C73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Мостик к собеседнику (30 сек): вопрос «а как у вас обстоят дела с [темой]?»</w:t>
      </w:r>
    </w:p>
    <w:p w14:paraId="5DABC795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221474A0" w14:textId="77777777" w:rsidR="00FB3D00" w:rsidRPr="003545EA" w:rsidRDefault="00D45152">
      <w:pPr>
        <w:pStyle w:val="31"/>
        <w:spacing w:before="160" w:after="60"/>
        <w:rPr>
          <w:lang w:val="ru-RU"/>
        </w:rPr>
      </w:pPr>
      <w:r w:rsidRPr="003545EA">
        <w:rPr>
          <w:rFonts w:ascii="Arial" w:eastAsia="Arial" w:hAnsi="Arial"/>
          <w:b/>
          <w:color w:val="474A1A"/>
          <w:sz w:val="23"/>
          <w:lang w:val="ru-RU"/>
        </w:rPr>
        <w:t xml:space="preserve">Кейсы по формуле «задача → </w:t>
      </w:r>
      <w:r>
        <w:rPr>
          <w:rFonts w:ascii="Arial" w:eastAsia="Arial" w:hAnsi="Arial"/>
          <w:b/>
          <w:color w:val="474A1A"/>
          <w:sz w:val="23"/>
        </w:rPr>
        <w:t>AI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>-решение → цифры»</w:t>
      </w:r>
    </w:p>
    <w:p w14:paraId="05CADB45" w14:textId="77777777" w:rsidR="00FB3D00" w:rsidRDefault="00D45152"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Портфолио </w:t>
      </w:r>
      <w:r>
        <w:rPr>
          <w:rFonts w:ascii="Georgia" w:eastAsia="Georgia" w:hAnsi="Georgia"/>
          <w:color w:val="2B2B1A"/>
          <w:sz w:val="21"/>
        </w:rPr>
        <w:t>L</w:t>
      </w:r>
      <w:r w:rsidRPr="003545EA">
        <w:rPr>
          <w:rFonts w:ascii="Georgia" w:eastAsia="Georgia" w:hAnsi="Georgia"/>
          <w:color w:val="2B2B1A"/>
          <w:sz w:val="21"/>
          <w:lang w:val="ru-RU"/>
        </w:rPr>
        <w:t>&amp;</w:t>
      </w:r>
      <w:r>
        <w:rPr>
          <w:rFonts w:ascii="Georgia" w:eastAsia="Georgia" w:hAnsi="Georgia"/>
          <w:color w:val="2B2B1A"/>
          <w:sz w:val="21"/>
        </w:rPr>
        <w:t>D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-специалиста — это не «10 программ, которые я разработала». </w:t>
      </w:r>
      <w:proofErr w:type="spellStart"/>
      <w:r>
        <w:rPr>
          <w:rFonts w:ascii="Georgia" w:eastAsia="Georgia" w:hAnsi="Georgia"/>
          <w:color w:val="2B2B1A"/>
          <w:sz w:val="21"/>
        </w:rPr>
        <w:t>Это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3–4 </w:t>
      </w:r>
      <w:proofErr w:type="spellStart"/>
      <w:r>
        <w:rPr>
          <w:rFonts w:ascii="Georgia" w:eastAsia="Georgia" w:hAnsi="Georgia"/>
          <w:color w:val="2B2B1A"/>
          <w:sz w:val="21"/>
        </w:rPr>
        <w:t>кейса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, </w:t>
      </w:r>
      <w:proofErr w:type="spellStart"/>
      <w:r>
        <w:rPr>
          <w:rFonts w:ascii="Georgia" w:eastAsia="Georgia" w:hAnsi="Georgia"/>
          <w:color w:val="2B2B1A"/>
          <w:sz w:val="21"/>
        </w:rPr>
        <w:t>каждый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из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которых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отвечает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на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четыре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вопроса</w:t>
      </w:r>
      <w:proofErr w:type="spellEnd"/>
      <w:r>
        <w:rPr>
          <w:rFonts w:ascii="Georgia" w:eastAsia="Georgia" w:hAnsi="Georgia"/>
          <w:color w:val="2B2B1A"/>
          <w:sz w:val="21"/>
        </w:rPr>
        <w:t>:</w:t>
      </w:r>
    </w:p>
    <w:p w14:paraId="524AA1EF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lastRenderedPageBreak/>
        <w:t>Задача: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какая боль была у бизнеса? Не «нужно было разработать курс», а «новички выходили на продуктивность за 6 месяцев вместо 3, бизнес терял деньги».</w:t>
      </w:r>
    </w:p>
    <w:p w14:paraId="14332CB0" w14:textId="77777777" w:rsidR="00FB3D00" w:rsidRPr="003545EA" w:rsidRDefault="00D45152">
      <w:pPr>
        <w:pStyle w:val="a"/>
        <w:rPr>
          <w:lang w:val="ru-RU"/>
        </w:rPr>
      </w:pPr>
      <w:r>
        <w:rPr>
          <w:rFonts w:ascii="Georgia" w:eastAsia="Georgia" w:hAnsi="Georgia"/>
          <w:b/>
          <w:color w:val="2B2B1A"/>
          <w:sz w:val="20"/>
        </w:rPr>
        <w:t>AI</w:t>
      </w:r>
      <w:r w:rsidRPr="003545EA">
        <w:rPr>
          <w:rFonts w:ascii="Georgia" w:eastAsia="Georgia" w:hAnsi="Georgia"/>
          <w:b/>
          <w:color w:val="2B2B1A"/>
          <w:sz w:val="20"/>
          <w:lang w:val="ru-RU"/>
        </w:rPr>
        <w:t>-решение: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что именно вы сделали? Не «внедрила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», а «собрала </w:t>
      </w:r>
      <w:r>
        <w:rPr>
          <w:rFonts w:ascii="Georgia" w:eastAsia="Georgia" w:hAnsi="Georgia"/>
          <w:color w:val="2B2B1A"/>
          <w:sz w:val="20"/>
        </w:rPr>
        <w:t>RAG</w:t>
      </w:r>
      <w:r w:rsidRPr="003545EA">
        <w:rPr>
          <w:rFonts w:ascii="Georgia" w:eastAsia="Georgia" w:hAnsi="Georgia"/>
          <w:color w:val="2B2B1A"/>
          <w:sz w:val="20"/>
          <w:lang w:val="ru-RU"/>
        </w:rPr>
        <w:t>-агента на внутренних регламентах, который отвечает на вопросы новичков в чате 24/7».</w:t>
      </w:r>
    </w:p>
    <w:p w14:paraId="0A460DC5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Результат: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цифры. </w:t>
      </w:r>
      <w:r>
        <w:rPr>
          <w:rFonts w:ascii="Georgia" w:eastAsia="Georgia" w:hAnsi="Georgia"/>
          <w:color w:val="2B2B1A"/>
          <w:sz w:val="20"/>
        </w:rPr>
        <w:t>Time</w:t>
      </w:r>
      <w:r w:rsidRPr="003545EA">
        <w:rPr>
          <w:rFonts w:ascii="Georgia" w:eastAsia="Georgia" w:hAnsi="Georgia"/>
          <w:color w:val="2B2B1A"/>
          <w:sz w:val="20"/>
          <w:lang w:val="ru-RU"/>
        </w:rPr>
        <w:t>-</w:t>
      </w:r>
      <w:r>
        <w:rPr>
          <w:rFonts w:ascii="Georgia" w:eastAsia="Georgia" w:hAnsi="Georgia"/>
          <w:color w:val="2B2B1A"/>
          <w:sz w:val="20"/>
        </w:rPr>
        <w:t>to</w:t>
      </w:r>
      <w:r w:rsidRPr="003545EA">
        <w:rPr>
          <w:rFonts w:ascii="Georgia" w:eastAsia="Georgia" w:hAnsi="Georgia"/>
          <w:color w:val="2B2B1A"/>
          <w:sz w:val="20"/>
          <w:lang w:val="ru-RU"/>
        </w:rPr>
        <w:t>-</w:t>
      </w:r>
      <w:r>
        <w:rPr>
          <w:rFonts w:ascii="Georgia" w:eastAsia="Georgia" w:hAnsi="Georgia"/>
          <w:color w:val="2B2B1A"/>
          <w:sz w:val="20"/>
        </w:rPr>
        <w:t>competence</w:t>
      </w:r>
      <w:r w:rsidRPr="003545EA">
        <w:rPr>
          <w:rFonts w:ascii="Georgia" w:eastAsia="Georgia" w:hAnsi="Georgia"/>
          <w:color w:val="2B2B1A"/>
          <w:sz w:val="20"/>
          <w:lang w:val="ru-RU"/>
        </w:rPr>
        <w:t>, сокращение времени методиста, повышение удовлетворённости, снижение оттока. Если точных цифр нет — дайте оценку с пометкой «оценка». Это честнее, чем «в 10 раз лучше».</w:t>
      </w:r>
    </w:p>
    <w:p w14:paraId="3C8AEA06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Ваша роль: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что сделали именно вы, а не команда. «Спроектировала архитектуру агента», «написала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промпты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и протестировала на 20 пользователях», «посчитала </w:t>
      </w:r>
      <w:r>
        <w:rPr>
          <w:rFonts w:ascii="Georgia" w:eastAsia="Georgia" w:hAnsi="Georgia"/>
          <w:color w:val="2B2B1A"/>
          <w:sz w:val="20"/>
        </w:rPr>
        <w:t>ROI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и защитила бюджет перед директором».</w:t>
      </w:r>
    </w:p>
    <w:p w14:paraId="3840CF82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*Формат одного 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кейса:*</w:t>
      </w:r>
      <w:proofErr w:type="gramEnd"/>
    </w:p>
    <w:p w14:paraId="29657436" w14:textId="77777777" w:rsidR="00FB3D00" w:rsidRPr="003545EA" w:rsidRDefault="00D45152">
      <w:pPr>
        <w:shd w:val="clear" w:color="auto" w:fill="FAF8F2"/>
        <w:ind w:left="283" w:right="283"/>
        <w:rPr>
          <w:lang w:val="ru-RU"/>
        </w:rPr>
      </w:pPr>
      <w:r w:rsidRPr="003545E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3428081F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Кейс: [название]</w:t>
      </w:r>
    </w:p>
    <w:p w14:paraId="7ECC5231" w14:textId="77777777" w:rsidR="00FB3D00" w:rsidRPr="003545EA" w:rsidRDefault="00FB3D00">
      <w:pPr>
        <w:rPr>
          <w:lang w:val="ru-RU"/>
        </w:rPr>
      </w:pPr>
    </w:p>
    <w:p w14:paraId="7F7A2632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Задача:*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[1–2 предложения — боль бизнеса, почему это важно]</w:t>
      </w:r>
    </w:p>
    <w:p w14:paraId="0C184ADF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решение:*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[2–3 предложения — что сделали, какие инструменты]</w:t>
      </w:r>
    </w:p>
    <w:p w14:paraId="1AFD067C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Результат:*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[1–2 предложения — цифры]</w:t>
      </w:r>
    </w:p>
    <w:p w14:paraId="77EE82BC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**Моя 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роль:*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[1 предложение — ваш конкретный вклад]</w:t>
      </w:r>
    </w:p>
    <w:p w14:paraId="141A4F46" w14:textId="77777777" w:rsidR="00FB3D00" w:rsidRPr="003545EA" w:rsidRDefault="00D45152">
      <w:pPr>
        <w:shd w:val="clear" w:color="auto" w:fill="FAF8F2"/>
        <w:ind w:left="283" w:right="283"/>
        <w:rPr>
          <w:lang w:val="ru-RU"/>
        </w:rPr>
      </w:pPr>
      <w:r w:rsidRPr="003545E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505FF656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*Пример кейса для 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портфолио:*</w:t>
      </w:r>
      <w:proofErr w:type="gramEnd"/>
    </w:p>
    <w:p w14:paraId="0C7A2D24" w14:textId="77777777" w:rsidR="00FB3D00" w:rsidRPr="003545EA" w:rsidRDefault="00D45152">
      <w:pPr>
        <w:shd w:val="clear" w:color="auto" w:fill="FAF8F2"/>
        <w:ind w:left="283" w:right="283"/>
        <w:rPr>
          <w:lang w:val="ru-RU"/>
        </w:rPr>
      </w:pPr>
      <w:r w:rsidRPr="003545E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46228722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### Кейс: 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-агент для </w:t>
      </w:r>
      <w:proofErr w:type="spellStart"/>
      <w:r w:rsidRPr="003545EA">
        <w:rPr>
          <w:rFonts w:ascii="Georgia" w:eastAsia="Georgia" w:hAnsi="Georgia"/>
          <w:color w:val="2B2B1A"/>
          <w:sz w:val="21"/>
          <w:lang w:val="ru-RU"/>
        </w:rPr>
        <w:t>онбординга</w:t>
      </w:r>
      <w:proofErr w:type="spellEnd"/>
    </w:p>
    <w:p w14:paraId="35A70103" w14:textId="77777777" w:rsidR="00FB3D00" w:rsidRPr="003545EA" w:rsidRDefault="00FB3D00">
      <w:pPr>
        <w:rPr>
          <w:lang w:val="ru-RU"/>
        </w:rPr>
      </w:pPr>
    </w:p>
    <w:p w14:paraId="62DEABE0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Задача:*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Новички тратили 2 недели на поиск ответов по регламентам.</w:t>
      </w:r>
    </w:p>
    <w:p w14:paraId="13749DC6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Наставники отвлекались от основной работы. Отток на испытательном сроке — 25 %.</w:t>
      </w:r>
    </w:p>
    <w:p w14:paraId="7BD56FE5" w14:textId="77777777" w:rsidR="00FB3D00" w:rsidRPr="003545EA" w:rsidRDefault="00FB3D00">
      <w:pPr>
        <w:rPr>
          <w:lang w:val="ru-RU"/>
        </w:rPr>
      </w:pPr>
    </w:p>
    <w:p w14:paraId="4632A285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решение:*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* Собрала </w:t>
      </w:r>
      <w:r>
        <w:rPr>
          <w:rFonts w:ascii="Georgia" w:eastAsia="Georgia" w:hAnsi="Georgia"/>
          <w:color w:val="2B2B1A"/>
          <w:sz w:val="21"/>
        </w:rPr>
        <w:t>RAG</w:t>
      </w:r>
      <w:r w:rsidRPr="003545EA">
        <w:rPr>
          <w:rFonts w:ascii="Georgia" w:eastAsia="Georgia" w:hAnsi="Georgia"/>
          <w:color w:val="2B2B1A"/>
          <w:sz w:val="21"/>
          <w:lang w:val="ru-RU"/>
        </w:rPr>
        <w:t>-агента на внутренней базе регламентов.</w:t>
      </w:r>
    </w:p>
    <w:p w14:paraId="1F91ABC0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Агент отвечает на вопросы новичков в чате, ссылаясь на пункты документов.</w:t>
      </w:r>
    </w:p>
    <w:p w14:paraId="327699A7" w14:textId="77777777" w:rsidR="00FB3D00" w:rsidRPr="003545EA" w:rsidRDefault="00D45152">
      <w:pPr>
        <w:rPr>
          <w:lang w:val="ru-RU"/>
        </w:rPr>
      </w:pPr>
      <w:r>
        <w:rPr>
          <w:rFonts w:ascii="Georgia" w:eastAsia="Georgia" w:hAnsi="Georgia"/>
          <w:color w:val="2B2B1A"/>
          <w:sz w:val="21"/>
        </w:rPr>
        <w:t>Human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r>
        <w:rPr>
          <w:rFonts w:ascii="Georgia" w:eastAsia="Georgia" w:hAnsi="Georgia"/>
          <w:color w:val="2B2B1A"/>
          <w:sz w:val="21"/>
        </w:rPr>
        <w:t>in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r>
        <w:rPr>
          <w:rFonts w:ascii="Georgia" w:eastAsia="Georgia" w:hAnsi="Georgia"/>
          <w:color w:val="2B2B1A"/>
          <w:sz w:val="21"/>
        </w:rPr>
        <w:t>the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r>
        <w:rPr>
          <w:rFonts w:ascii="Georgia" w:eastAsia="Georgia" w:hAnsi="Georgia"/>
          <w:color w:val="2B2B1A"/>
          <w:sz w:val="21"/>
        </w:rPr>
        <w:t>loop</w:t>
      </w:r>
      <w:r w:rsidRPr="003545EA">
        <w:rPr>
          <w:rFonts w:ascii="Georgia" w:eastAsia="Georgia" w:hAnsi="Georgia"/>
          <w:color w:val="2B2B1A"/>
          <w:sz w:val="21"/>
          <w:lang w:val="ru-RU"/>
        </w:rPr>
        <w:t>: раз в неделю методист выборочно проверяет диалоги.</w:t>
      </w:r>
    </w:p>
    <w:p w14:paraId="0AF1584A" w14:textId="77777777" w:rsidR="00FB3D00" w:rsidRPr="003545EA" w:rsidRDefault="00FB3D00">
      <w:pPr>
        <w:rPr>
          <w:lang w:val="ru-RU"/>
        </w:rPr>
      </w:pPr>
    </w:p>
    <w:p w14:paraId="67D4C055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Результат:*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Время на поиск информации сократилось с 2 недель до 2 дней.</w:t>
      </w:r>
    </w:p>
    <w:p w14:paraId="67E37895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Нагрузка на наставников снизилась на 30 %. Отток за 3 месяца пилота — 12 % (было 25 %).</w:t>
      </w:r>
    </w:p>
    <w:p w14:paraId="1C95E810" w14:textId="77777777" w:rsidR="00FB3D00" w:rsidRPr="003545EA" w:rsidRDefault="00FB3D00">
      <w:pPr>
        <w:rPr>
          <w:lang w:val="ru-RU"/>
        </w:rPr>
      </w:pPr>
    </w:p>
    <w:p w14:paraId="3DF471EC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**Моя 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роль:*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* Спроектировала архитектуру агента, написала </w:t>
      </w:r>
      <w:proofErr w:type="spellStart"/>
      <w:r w:rsidRPr="003545EA">
        <w:rPr>
          <w:rFonts w:ascii="Georgia" w:eastAsia="Georgia" w:hAnsi="Georgia"/>
          <w:color w:val="2B2B1A"/>
          <w:sz w:val="21"/>
          <w:lang w:val="ru-RU"/>
        </w:rPr>
        <w:t>промпты</w:t>
      </w:r>
      <w:proofErr w:type="spellEnd"/>
      <w:r w:rsidRPr="003545EA">
        <w:rPr>
          <w:rFonts w:ascii="Georgia" w:eastAsia="Georgia" w:hAnsi="Georgia"/>
          <w:color w:val="2B2B1A"/>
          <w:sz w:val="21"/>
          <w:lang w:val="ru-RU"/>
        </w:rPr>
        <w:t>,</w:t>
      </w:r>
    </w:p>
    <w:p w14:paraId="65C348D8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отобрала и структурировала документы для базы, провела пилот на 20 новичках.</w:t>
      </w:r>
    </w:p>
    <w:p w14:paraId="0FCE65B5" w14:textId="77777777" w:rsidR="00FB3D00" w:rsidRPr="003545EA" w:rsidRDefault="00D45152">
      <w:pPr>
        <w:shd w:val="clear" w:color="auto" w:fill="FAF8F2"/>
        <w:ind w:left="283" w:right="283"/>
        <w:rPr>
          <w:lang w:val="ru-RU"/>
        </w:rPr>
      </w:pPr>
      <w:r w:rsidRPr="003545E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7C207F0E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*Откуда брать кейсы, если кажется, что их 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нет:*</w:t>
      </w:r>
      <w:proofErr w:type="gramEnd"/>
    </w:p>
    <w:p w14:paraId="05B74608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Не обязательно изобретать 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-проект с нуля. Посмотрите на свою текущую работу под другим углом:</w:t>
      </w:r>
    </w:p>
    <w:p w14:paraId="630663D1" w14:textId="77777777" w:rsidR="00FB3D00" w:rsidRDefault="00D45152">
      <w:pPr>
        <w:pStyle w:val="a0"/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Автоматизация рутины.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Вы сократили время на подготовку отчёта / проверку тестов / обработку заявок с помощью </w:t>
      </w:r>
      <w:r>
        <w:rPr>
          <w:rFonts w:ascii="Georgia" w:eastAsia="Georgia" w:hAnsi="Georgia"/>
          <w:color w:val="2B2B1A"/>
          <w:sz w:val="20"/>
        </w:rPr>
        <w:t>AI-</w:t>
      </w:r>
      <w:proofErr w:type="spellStart"/>
      <w:r>
        <w:rPr>
          <w:rFonts w:ascii="Georgia" w:eastAsia="Georgia" w:hAnsi="Georgia"/>
          <w:color w:val="2B2B1A"/>
          <w:sz w:val="20"/>
        </w:rPr>
        <w:t>инструмента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? </w:t>
      </w:r>
      <w:proofErr w:type="spellStart"/>
      <w:r>
        <w:rPr>
          <w:rFonts w:ascii="Georgia" w:eastAsia="Georgia" w:hAnsi="Georgia"/>
          <w:color w:val="2B2B1A"/>
          <w:sz w:val="20"/>
        </w:rPr>
        <w:t>Это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кейс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p w14:paraId="07302AA3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Шаблон или чек-лист, которым пользуются коллеги.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Если вы создали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промпт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-шаблон, инструкцию по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или методологию, которую подхватили другие, — это продукт, это кейс.</w:t>
      </w:r>
    </w:p>
    <w:p w14:paraId="5DE05D4B" w14:textId="77777777" w:rsidR="00FB3D00" w:rsidRDefault="00D45152">
      <w:pPr>
        <w:pStyle w:val="a0"/>
      </w:pPr>
      <w:r>
        <w:rPr>
          <w:rFonts w:ascii="Georgia" w:eastAsia="Georgia" w:hAnsi="Georgia"/>
          <w:b/>
          <w:color w:val="2B2B1A"/>
          <w:sz w:val="20"/>
        </w:rPr>
        <w:t>AI</w:t>
      </w:r>
      <w:r w:rsidRPr="003545EA">
        <w:rPr>
          <w:rFonts w:ascii="Georgia" w:eastAsia="Georgia" w:hAnsi="Georgia"/>
          <w:b/>
          <w:color w:val="2B2B1A"/>
          <w:sz w:val="20"/>
          <w:lang w:val="ru-RU"/>
        </w:rPr>
        <w:t>-помощник для конкретной задачи.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Вы настроили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-бота для ответов на типовые вопросы, классификации обращений или генерации черновиков? </w:t>
      </w:r>
      <w:proofErr w:type="spellStart"/>
      <w:r>
        <w:rPr>
          <w:rFonts w:ascii="Georgia" w:eastAsia="Georgia" w:hAnsi="Georgia"/>
          <w:color w:val="2B2B1A"/>
          <w:sz w:val="20"/>
        </w:rPr>
        <w:t>Опишите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задачу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, </w:t>
      </w:r>
      <w:proofErr w:type="spellStart"/>
      <w:r>
        <w:rPr>
          <w:rFonts w:ascii="Georgia" w:eastAsia="Georgia" w:hAnsi="Georgia"/>
          <w:color w:val="2B2B1A"/>
          <w:sz w:val="20"/>
        </w:rPr>
        <w:t>которую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он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закрыл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p w14:paraId="0367FB4A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Пилотное внедрение.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Вы протестировали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-инструмент на малой группе, замерили результат и защитили масштабирование перед руководством — это кейс про лидерство и стратегию.</w:t>
      </w:r>
    </w:p>
    <w:p w14:paraId="471FEEB8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 xml:space="preserve">Контент-продукт с </w:t>
      </w:r>
      <w:r>
        <w:rPr>
          <w:rFonts w:ascii="Georgia" w:eastAsia="Georgia" w:hAnsi="Georgia"/>
          <w:b/>
          <w:color w:val="2B2B1A"/>
          <w:sz w:val="20"/>
        </w:rPr>
        <w:t>AI</w:t>
      </w:r>
      <w:r w:rsidRPr="003545EA">
        <w:rPr>
          <w:rFonts w:ascii="Georgia" w:eastAsia="Georgia" w:hAnsi="Georgia"/>
          <w:b/>
          <w:color w:val="2B2B1A"/>
          <w:sz w:val="20"/>
          <w:lang w:val="ru-RU"/>
        </w:rPr>
        <w:t>-сборкой.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Если вы ведёте дайджест, блог или рассылку и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участвует в сборе/обработке материалов — это кейс про контент и автоматизацию.</w:t>
      </w:r>
    </w:p>
    <w:p w14:paraId="2F15E276" w14:textId="77777777" w:rsidR="00FB3D00" w:rsidRDefault="00D45152">
      <w:pPr>
        <w:pStyle w:val="a0"/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Методология или учебная программа.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Вы разработали курс/программу, в которую встроены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-инструменты как часть процесса, а не как тема? </w:t>
      </w:r>
      <w:proofErr w:type="spellStart"/>
      <w:r>
        <w:rPr>
          <w:rFonts w:ascii="Georgia" w:eastAsia="Georgia" w:hAnsi="Georgia"/>
          <w:color w:val="2B2B1A"/>
          <w:sz w:val="20"/>
        </w:rPr>
        <w:t>Это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кейс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про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проектирование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опыта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p w14:paraId="759D85A2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Любой проект из модулей 1–3 этого курса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— вы уже сделали работу, осталось описать её как кейс.</w:t>
      </w:r>
    </w:p>
    <w:p w14:paraId="371C7D9B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5B0B708F" w14:textId="77777777" w:rsidR="00FB3D00" w:rsidRPr="003545EA" w:rsidRDefault="00D45152">
      <w:pPr>
        <w:pStyle w:val="31"/>
        <w:spacing w:before="160" w:after="60"/>
        <w:rPr>
          <w:lang w:val="ru-RU"/>
        </w:rPr>
      </w:pPr>
      <w:r>
        <w:rPr>
          <w:rFonts w:ascii="Arial" w:eastAsia="Arial" w:hAnsi="Arial"/>
          <w:b/>
          <w:color w:val="474A1A"/>
          <w:sz w:val="23"/>
        </w:rPr>
        <w:t>Narrative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>: одна история, три аудитории</w:t>
      </w:r>
    </w:p>
    <w:p w14:paraId="60EA0234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Одна и та же история про вас должна звучать по-разному в зависимости от того, кто слушает: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3D00" w14:paraId="6CC10702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C636015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Аудитория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5B69BB47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Arial" w:eastAsia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важно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2426EBC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Акценты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499ED0E7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Чего</w:t>
            </w:r>
            <w:proofErr w:type="spellEnd"/>
            <w:r>
              <w:rPr>
                <w:rFonts w:ascii="Arial" w:eastAsia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избегать</w:t>
            </w:r>
            <w:proofErr w:type="spellEnd"/>
          </w:p>
        </w:tc>
      </w:tr>
      <w:tr w:rsidR="00FB3D00" w:rsidRPr="0033062D" w14:paraId="77CE9506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436C772" w14:textId="77777777" w:rsidR="00FB3D00" w:rsidRDefault="00D45152">
            <w:r>
              <w:rPr>
                <w:rFonts w:ascii="Arial" w:eastAsia="Arial" w:hAnsi="Arial"/>
                <w:color w:val="2B2B1A"/>
                <w:sz w:val="18"/>
              </w:rPr>
              <w:t xml:space="preserve">HR /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рекрутер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48E33AA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Закрывает вакансию. Ищет совпадение с требованиями.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E60ACAA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Должность, масштаб, ключевые слова из вакансии, результаты.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DCCE088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Длинных технических описаний 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-инструментов.</w:t>
            </w:r>
          </w:p>
        </w:tc>
      </w:tr>
      <w:tr w:rsidR="00FB3D00" w:rsidRPr="0033062D" w14:paraId="0F9A9160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B37FC4B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Руководитель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(CEO, VP)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DD69F7D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Хочет понять: какую проблему вы решите и сколько это сэкономит.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DB15ADF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Деньги, время, риски, бизнес-результат.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7F7FC65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Педагогической терминологии, аббревиатур, «улучшения процессов» без цифр.</w:t>
            </w:r>
          </w:p>
        </w:tc>
      </w:tr>
      <w:tr w:rsidR="00FB3D00" w:rsidRPr="0033062D" w14:paraId="7F4311DE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7C7CBD2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Коллега-методист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6E2F6C2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Хочет понять: как вы это сделали, могу ли я так же.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C211E2F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Инструменты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методология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практические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детали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.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D8FC346" w14:textId="77777777" w:rsidR="00FB3D00" w:rsidRPr="003545EA" w:rsidRDefault="00D45152">
            <w:pPr>
              <w:rPr>
                <w:lang w:val="ru-RU"/>
              </w:rPr>
            </w:pPr>
            <w:r w:rsidRPr="003545EA">
              <w:rPr>
                <w:rFonts w:ascii="Arial" w:eastAsia="Arial" w:hAnsi="Arial"/>
                <w:color w:val="2B2B1A"/>
                <w:sz w:val="18"/>
                <w:lang w:val="ru-RU"/>
              </w:rPr>
              <w:t>Маркетинговых обещаний, преувеличений. Коллегу не обманешь.</w:t>
            </w:r>
          </w:p>
        </w:tc>
      </w:tr>
    </w:tbl>
    <w:p w14:paraId="4B116FC1" w14:textId="77777777" w:rsidR="00FB3D00" w:rsidRPr="003545EA" w:rsidRDefault="00FB3D00">
      <w:pPr>
        <w:rPr>
          <w:lang w:val="ru-RU"/>
        </w:rPr>
      </w:pPr>
    </w:p>
    <w:p w14:paraId="76F90D8F" w14:textId="77777777" w:rsidR="00FB3D00" w:rsidRPr="0033062D" w:rsidRDefault="00D45152">
      <w:pPr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1"/>
          <w:lang w:val="ru-RU"/>
        </w:rPr>
        <w:t>Упражнение: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возьмите одну и ту же историю (например, про 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-агента для </w:t>
      </w:r>
      <w:proofErr w:type="spellStart"/>
      <w:r w:rsidRPr="003545EA">
        <w:rPr>
          <w:rFonts w:ascii="Georgia" w:eastAsia="Georgia" w:hAnsi="Georgia"/>
          <w:color w:val="2B2B1A"/>
          <w:sz w:val="21"/>
          <w:lang w:val="ru-RU"/>
        </w:rPr>
        <w:t>онбординга</w:t>
      </w:r>
      <w:proofErr w:type="spellEnd"/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) и перескажите её для каждой аудитории. </w:t>
      </w:r>
      <w:r w:rsidRPr="0033062D">
        <w:rPr>
          <w:rFonts w:ascii="Georgia" w:eastAsia="Georgia" w:hAnsi="Georgia"/>
          <w:color w:val="2B2B1A"/>
          <w:sz w:val="21"/>
          <w:lang w:val="ru-RU"/>
        </w:rPr>
        <w:t>Чувствуете разницу?</w:t>
      </w:r>
    </w:p>
    <w:p w14:paraId="4B8A2DF8" w14:textId="77777777" w:rsidR="00FB3D00" w:rsidRDefault="00D45152">
      <w:pPr>
        <w:pStyle w:val="a0"/>
      </w:pPr>
      <w:r>
        <w:rPr>
          <w:rFonts w:ascii="Georgia" w:eastAsia="Georgia" w:hAnsi="Georgia"/>
          <w:b/>
          <w:color w:val="2B2B1A"/>
          <w:sz w:val="20"/>
        </w:rPr>
        <w:t>HR</w:t>
      </w:r>
      <w:r w:rsidRPr="003545EA">
        <w:rPr>
          <w:rFonts w:ascii="Georgia" w:eastAsia="Georgia" w:hAnsi="Georgia"/>
          <w:b/>
          <w:color w:val="2B2B1A"/>
          <w:sz w:val="20"/>
          <w:lang w:val="ru-RU"/>
        </w:rPr>
        <w:t>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«Я разработала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-решение для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онбординга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, которое сократило отток новичков с 25 % до 12 %. </w:t>
      </w:r>
      <w:proofErr w:type="spellStart"/>
      <w:r>
        <w:rPr>
          <w:rFonts w:ascii="Georgia" w:eastAsia="Georgia" w:hAnsi="Georgia"/>
          <w:color w:val="2B2B1A"/>
          <w:sz w:val="20"/>
        </w:rPr>
        <w:t>Управляла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проектом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от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идеи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до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пилота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на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20 </w:t>
      </w:r>
      <w:proofErr w:type="spellStart"/>
      <w:r>
        <w:rPr>
          <w:rFonts w:ascii="Georgia" w:eastAsia="Georgia" w:hAnsi="Georgia"/>
          <w:color w:val="2B2B1A"/>
          <w:sz w:val="20"/>
        </w:rPr>
        <w:t>сотрудниках</w:t>
      </w:r>
      <w:proofErr w:type="spellEnd"/>
      <w:r>
        <w:rPr>
          <w:rFonts w:ascii="Georgia" w:eastAsia="Georgia" w:hAnsi="Georgia"/>
          <w:color w:val="2B2B1A"/>
          <w:sz w:val="20"/>
        </w:rPr>
        <w:t>».</w:t>
      </w:r>
    </w:p>
    <w:p w14:paraId="0F126939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lastRenderedPageBreak/>
        <w:t>Руководитель: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«Я сэкономила компании </w:t>
      </w:r>
      <w:r>
        <w:rPr>
          <w:rFonts w:ascii="Georgia" w:eastAsia="Georgia" w:hAnsi="Georgia"/>
          <w:color w:val="2B2B1A"/>
          <w:sz w:val="20"/>
        </w:rPr>
        <w:t>X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человеко-часов наставников и сократила отток новичков вдвое. Инвестиция — 2 недели моего времени. Возврат — снижение затрат на повторный найм».</w:t>
      </w:r>
    </w:p>
    <w:p w14:paraId="505B7949" w14:textId="77777777" w:rsidR="00FB3D00" w:rsidRDefault="00D45152">
      <w:pPr>
        <w:pStyle w:val="a0"/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Коллега: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«Собрала </w:t>
      </w:r>
      <w:r>
        <w:rPr>
          <w:rFonts w:ascii="Georgia" w:eastAsia="Georgia" w:hAnsi="Georgia"/>
          <w:color w:val="2B2B1A"/>
          <w:sz w:val="20"/>
        </w:rPr>
        <w:t>RAG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-агента на </w:t>
      </w:r>
      <w:proofErr w:type="spellStart"/>
      <w:r>
        <w:rPr>
          <w:rFonts w:ascii="Georgia" w:eastAsia="Georgia" w:hAnsi="Georgia"/>
          <w:color w:val="2B2B1A"/>
          <w:sz w:val="20"/>
        </w:rPr>
        <w:t>LangChain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+ </w:t>
      </w:r>
      <w:r>
        <w:rPr>
          <w:rFonts w:ascii="Georgia" w:eastAsia="Georgia" w:hAnsi="Georgia"/>
          <w:color w:val="2B2B1A"/>
          <w:sz w:val="20"/>
        </w:rPr>
        <w:t>Chroma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. База — 45 внутренних регламентов.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Промпты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итеративно правила 3 недели по результатам тестов. </w:t>
      </w:r>
      <w:proofErr w:type="spellStart"/>
      <w:r>
        <w:rPr>
          <w:rFonts w:ascii="Georgia" w:eastAsia="Georgia" w:hAnsi="Georgia"/>
          <w:color w:val="2B2B1A"/>
          <w:sz w:val="20"/>
        </w:rPr>
        <w:t>Если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хочешь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повторить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— </w:t>
      </w:r>
      <w:proofErr w:type="spellStart"/>
      <w:r>
        <w:rPr>
          <w:rFonts w:ascii="Georgia" w:eastAsia="Georgia" w:hAnsi="Georgia"/>
          <w:color w:val="2B2B1A"/>
          <w:sz w:val="20"/>
        </w:rPr>
        <w:t>вот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архитектура</w:t>
      </w:r>
      <w:proofErr w:type="spellEnd"/>
      <w:r>
        <w:rPr>
          <w:rFonts w:ascii="Georgia" w:eastAsia="Georgia" w:hAnsi="Georgia"/>
          <w:color w:val="2B2B1A"/>
          <w:sz w:val="20"/>
        </w:rPr>
        <w:t>».</w:t>
      </w:r>
    </w:p>
    <w:p w14:paraId="6048CD98" w14:textId="77777777" w:rsidR="00FB3D00" w:rsidRDefault="00D45152">
      <w:pPr>
        <w:jc w:val="center"/>
      </w:pPr>
      <w:r>
        <w:rPr>
          <w:rFonts w:ascii="Georgia" w:eastAsia="Georgia" w:hAnsi="Georgia"/>
          <w:color w:val="2B2B1A"/>
          <w:sz w:val="21"/>
        </w:rPr>
        <w:t>────────────────────────────────────────</w:t>
      </w:r>
    </w:p>
    <w:p w14:paraId="64042585" w14:textId="77777777" w:rsidR="00FB3D00" w:rsidRDefault="00D45152">
      <w:pPr>
        <w:pStyle w:val="31"/>
        <w:spacing w:before="160" w:after="60"/>
      </w:pPr>
      <w:proofErr w:type="spellStart"/>
      <w:r>
        <w:rPr>
          <w:rFonts w:ascii="Arial" w:eastAsia="Arial" w:hAnsi="Arial"/>
          <w:b/>
          <w:color w:val="474A1A"/>
          <w:sz w:val="23"/>
        </w:rPr>
        <w:t>Адаптация</w:t>
      </w:r>
      <w:proofErr w:type="spellEnd"/>
      <w:r>
        <w:rPr>
          <w:rFonts w:ascii="Arial" w:eastAsia="Arial" w:hAnsi="Arial"/>
          <w:color w:val="474A1A"/>
          <w:sz w:val="23"/>
        </w:rPr>
        <w:t xml:space="preserve"> </w:t>
      </w:r>
      <w:proofErr w:type="spellStart"/>
      <w:r>
        <w:rPr>
          <w:rFonts w:ascii="Arial" w:eastAsia="Arial" w:hAnsi="Arial"/>
          <w:b/>
          <w:color w:val="474A1A"/>
          <w:sz w:val="23"/>
        </w:rPr>
        <w:t>под</w:t>
      </w:r>
      <w:proofErr w:type="spellEnd"/>
      <w:r>
        <w:rPr>
          <w:rFonts w:ascii="Arial" w:eastAsia="Arial" w:hAnsi="Arial"/>
          <w:color w:val="474A1A"/>
          <w:sz w:val="23"/>
        </w:rPr>
        <w:t xml:space="preserve"> </w:t>
      </w:r>
      <w:proofErr w:type="spellStart"/>
      <w:r>
        <w:rPr>
          <w:rFonts w:ascii="Arial" w:eastAsia="Arial" w:hAnsi="Arial"/>
          <w:b/>
          <w:color w:val="474A1A"/>
          <w:sz w:val="23"/>
        </w:rPr>
        <w:t>аудитории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 (</w:t>
      </w:r>
      <w:proofErr w:type="spellStart"/>
      <w:r>
        <w:rPr>
          <w:rFonts w:ascii="Arial" w:eastAsia="Arial" w:hAnsi="Arial"/>
          <w:b/>
          <w:color w:val="474A1A"/>
          <w:sz w:val="23"/>
        </w:rPr>
        <w:t>шпаргалка</w:t>
      </w:r>
      <w:proofErr w:type="spellEnd"/>
      <w:r>
        <w:rPr>
          <w:rFonts w:ascii="Arial" w:eastAsia="Arial" w:hAnsi="Arial"/>
          <w:b/>
          <w:color w:val="474A1A"/>
          <w:sz w:val="23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3D00" w14:paraId="429B1594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E204F56" w14:textId="77777777" w:rsidR="00FB3D00" w:rsidRDefault="00FB3D00"/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8905EED" w14:textId="77777777" w:rsidR="00FB3D00" w:rsidRDefault="00D45152">
            <w:r>
              <w:rPr>
                <w:rFonts w:ascii="Arial" w:eastAsia="Arial" w:hAnsi="Arial"/>
                <w:b/>
                <w:color w:val="FFFFFF"/>
                <w:sz w:val="18"/>
              </w:rPr>
              <w:t>HR</w:t>
            </w:r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59664EB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Руководитель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15AA5567" w14:textId="77777777" w:rsidR="00FB3D00" w:rsidRDefault="00D45152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Коллега</w:t>
            </w:r>
            <w:proofErr w:type="spellEnd"/>
          </w:p>
        </w:tc>
      </w:tr>
      <w:tr w:rsidR="00FB3D00" w14:paraId="66A669ED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2979B57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Язык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D2F4AE0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Ключевые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слова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вакансии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масштаб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A5826ED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Деньги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время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риски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2DA2ABC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Инструменты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методология</w:t>
            </w:r>
            <w:proofErr w:type="spellEnd"/>
          </w:p>
        </w:tc>
      </w:tr>
      <w:tr w:rsidR="00FB3D00" w14:paraId="793B3014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93A9E10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Цифры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8CE940A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Да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81247BC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Обязательно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056B3C3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Желательно</w:t>
            </w:r>
            <w:proofErr w:type="spellEnd"/>
          </w:p>
        </w:tc>
      </w:tr>
      <w:tr w:rsidR="00FB3D00" w14:paraId="23357935" w14:textId="77777777">
        <w:trPr>
          <w:jc w:val="center"/>
        </w:trPr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EB07336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Технические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детали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240D9E1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Нет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CF33893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Только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если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спросят</w:t>
            </w:r>
            <w:proofErr w:type="spellEnd"/>
          </w:p>
        </w:tc>
        <w:tc>
          <w:tcPr>
            <w:tcW w:w="21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9CE1CD8" w14:textId="77777777" w:rsidR="00FB3D00" w:rsidRDefault="00D45152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Да</w:t>
            </w:r>
            <w:proofErr w:type="spellEnd"/>
          </w:p>
        </w:tc>
      </w:tr>
    </w:tbl>
    <w:p w14:paraId="55779C47" w14:textId="77777777" w:rsidR="00FB3D00" w:rsidRDefault="00FB3D00"/>
    <w:p w14:paraId="68B32835" w14:textId="77777777" w:rsidR="00FB3D00" w:rsidRDefault="00D45152">
      <w:pPr>
        <w:jc w:val="center"/>
      </w:pPr>
      <w:r>
        <w:rPr>
          <w:rFonts w:ascii="Georgia" w:eastAsia="Georgia" w:hAnsi="Georgia"/>
          <w:color w:val="2B2B1A"/>
          <w:sz w:val="21"/>
        </w:rPr>
        <w:t>────────────────────────────────────────</w:t>
      </w:r>
    </w:p>
    <w:p w14:paraId="3C1A5FFB" w14:textId="77777777" w:rsidR="00FB3D00" w:rsidRPr="004406D8" w:rsidRDefault="00D45152">
      <w:pPr>
        <w:pStyle w:val="21"/>
        <w:spacing w:before="240" w:after="100"/>
        <w:rPr>
          <w:lang w:val="ru-RU"/>
        </w:rPr>
      </w:pPr>
      <w:r w:rsidRPr="004406D8">
        <w:rPr>
          <w:rFonts w:ascii="Arial" w:eastAsia="Arial" w:hAnsi="Arial"/>
          <w:b/>
          <w:color w:val="474A1A"/>
          <w:sz w:val="27"/>
          <w:lang w:val="ru-RU"/>
        </w:rPr>
        <w:t>Практика</w:t>
      </w:r>
      <w:r w:rsidR="004406D8">
        <w:rPr>
          <w:rFonts w:ascii="Arial" w:eastAsia="Arial" w:hAnsi="Arial"/>
          <w:b/>
          <w:color w:val="474A1A"/>
          <w:sz w:val="27"/>
          <w:lang w:val="ru-RU"/>
        </w:rPr>
        <w:t xml:space="preserve"> (все задачи вы можете выполнять с помощью вашего ИИ-агента)</w:t>
      </w:r>
    </w:p>
    <w:p w14:paraId="5AE0FB25" w14:textId="77777777" w:rsidR="00FB3D00" w:rsidRPr="003545EA" w:rsidRDefault="00D45152">
      <w:pPr>
        <w:pStyle w:val="31"/>
        <w:spacing w:before="160" w:after="60"/>
        <w:rPr>
          <w:lang w:val="ru-RU"/>
        </w:rPr>
      </w:pPr>
      <w:r w:rsidRPr="003545EA">
        <w:rPr>
          <w:rFonts w:ascii="Arial" w:eastAsia="Arial" w:hAnsi="Arial"/>
          <w:b/>
          <w:color w:val="474A1A"/>
          <w:sz w:val="23"/>
          <w:lang w:val="ru-RU"/>
        </w:rPr>
        <w:t xml:space="preserve">1. Перепишите свой ответ на «чем вы занимаетесь» </w:t>
      </w:r>
    </w:p>
    <w:p w14:paraId="040FA7EA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Вернитесь к фразе, которую вы записали в разогреве. Теперь перепишите её по формуле:</w:t>
      </w:r>
    </w:p>
    <w:p w14:paraId="67A97DF1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Я делаю </w:t>
      </w:r>
      <w:r>
        <w:rPr>
          <w:rFonts w:ascii="Georgia" w:eastAsia="Georgia" w:hAnsi="Georgia"/>
          <w:i/>
          <w:color w:val="2B2B1A"/>
          <w:sz w:val="21"/>
        </w:rPr>
        <w:t>X</w:t>
      </w: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 с помощью </w:t>
      </w:r>
      <w:r>
        <w:rPr>
          <w:rFonts w:ascii="Georgia" w:eastAsia="Georgia" w:hAnsi="Georgia"/>
          <w:i/>
          <w:color w:val="2B2B1A"/>
          <w:sz w:val="21"/>
        </w:rPr>
        <w:t>Y</w:t>
      </w: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, и это даёт </w:t>
      </w:r>
      <w:r>
        <w:rPr>
          <w:rFonts w:ascii="Georgia" w:eastAsia="Georgia" w:hAnsi="Georgia"/>
          <w:i/>
          <w:color w:val="2B2B1A"/>
          <w:sz w:val="21"/>
        </w:rPr>
        <w:t>Z</w:t>
      </w:r>
      <w:r w:rsidRPr="003545EA">
        <w:rPr>
          <w:rFonts w:ascii="Georgia" w:eastAsia="Georgia" w:hAnsi="Georgia"/>
          <w:i/>
          <w:color w:val="2B2B1A"/>
          <w:sz w:val="21"/>
          <w:lang w:val="ru-RU"/>
        </w:rPr>
        <w:t>.</w:t>
      </w:r>
    </w:p>
    <w:p w14:paraId="6C5180C2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proofErr w:type="gramStart"/>
      <w:r>
        <w:rPr>
          <w:rFonts w:ascii="Georgia" w:eastAsia="Georgia" w:hAnsi="Georgia"/>
          <w:i/>
          <w:color w:val="2B2B1A"/>
          <w:sz w:val="21"/>
        </w:rPr>
        <w:t>Требования</w:t>
      </w:r>
      <w:proofErr w:type="spellEnd"/>
      <w:r>
        <w:rPr>
          <w:rFonts w:ascii="Georgia" w:eastAsia="Georgia" w:hAnsi="Georgia"/>
          <w:i/>
          <w:color w:val="2B2B1A"/>
          <w:sz w:val="21"/>
        </w:rPr>
        <w:t>:*</w:t>
      </w:r>
      <w:proofErr w:type="gramEnd"/>
    </w:p>
    <w:p w14:paraId="0DC57622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Глагол в настоящем времени (делаю, а не делала).</w:t>
      </w:r>
    </w:p>
    <w:p w14:paraId="6B51C04E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Инструмент/метод, отличающий вас от других методистов (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, </w:t>
      </w:r>
      <w:r>
        <w:rPr>
          <w:rFonts w:ascii="Georgia" w:eastAsia="Georgia" w:hAnsi="Georgia"/>
          <w:color w:val="2B2B1A"/>
          <w:sz w:val="20"/>
        </w:rPr>
        <w:t>data</w:t>
      </w:r>
      <w:r w:rsidRPr="003545EA">
        <w:rPr>
          <w:rFonts w:ascii="Georgia" w:eastAsia="Georgia" w:hAnsi="Georgia"/>
          <w:color w:val="2B2B1A"/>
          <w:sz w:val="20"/>
          <w:lang w:val="ru-RU"/>
        </w:rPr>
        <w:t>-</w:t>
      </w:r>
      <w:r>
        <w:rPr>
          <w:rFonts w:ascii="Georgia" w:eastAsia="Georgia" w:hAnsi="Georgia"/>
          <w:color w:val="2B2B1A"/>
          <w:sz w:val="20"/>
        </w:rPr>
        <w:t>driven</w:t>
      </w:r>
      <w:r w:rsidRPr="003545EA">
        <w:rPr>
          <w:rFonts w:ascii="Georgia" w:eastAsia="Georgia" w:hAnsi="Georgia"/>
          <w:color w:val="2B2B1A"/>
          <w:sz w:val="20"/>
          <w:lang w:val="ru-RU"/>
        </w:rPr>
        <w:t>, продуктовый подход).</w:t>
      </w:r>
    </w:p>
    <w:p w14:paraId="3A4B54E4" w14:textId="77777777" w:rsidR="00FB3D00" w:rsidRDefault="00D45152">
      <w:pPr>
        <w:pStyle w:val="a0"/>
      </w:pPr>
      <w:proofErr w:type="spellStart"/>
      <w:r>
        <w:rPr>
          <w:rFonts w:ascii="Georgia" w:eastAsia="Georgia" w:hAnsi="Georgia"/>
          <w:color w:val="2B2B1A"/>
          <w:sz w:val="20"/>
        </w:rPr>
        <w:t>Цифра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или </w:t>
      </w:r>
      <w:proofErr w:type="spellStart"/>
      <w:r>
        <w:rPr>
          <w:rFonts w:ascii="Georgia" w:eastAsia="Georgia" w:hAnsi="Georgia"/>
          <w:color w:val="2B2B1A"/>
          <w:sz w:val="20"/>
        </w:rPr>
        <w:t>измеримый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результат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p w14:paraId="77047FAC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>*Примеры (не копировать — написать своё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):*</w:t>
      </w:r>
      <w:proofErr w:type="gramEnd"/>
    </w:p>
    <w:p w14:paraId="02A2E951" w14:textId="77777777" w:rsidR="00FB3D00" w:rsidRDefault="00D45152">
      <w:pPr>
        <w:pStyle w:val="a0"/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«Я сокращаю время на разработку учебных программ с 2 месяцев до 3 недель с помощью </w:t>
      </w:r>
      <w:r>
        <w:rPr>
          <w:rFonts w:ascii="Georgia" w:eastAsia="Georgia" w:hAnsi="Georgia"/>
          <w:color w:val="2B2B1A"/>
          <w:sz w:val="20"/>
        </w:rPr>
        <w:t>AI-</w:t>
      </w:r>
      <w:proofErr w:type="spellStart"/>
      <w:r>
        <w:rPr>
          <w:rFonts w:ascii="Georgia" w:eastAsia="Georgia" w:hAnsi="Georgia"/>
          <w:color w:val="2B2B1A"/>
          <w:sz w:val="20"/>
        </w:rPr>
        <w:t>генерации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контента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и </w:t>
      </w:r>
      <w:proofErr w:type="spellStart"/>
      <w:r>
        <w:rPr>
          <w:rFonts w:ascii="Georgia" w:eastAsia="Georgia" w:hAnsi="Georgia"/>
          <w:color w:val="2B2B1A"/>
          <w:sz w:val="20"/>
        </w:rPr>
        <w:t>шаблонов</w:t>
      </w:r>
      <w:proofErr w:type="spellEnd"/>
      <w:r>
        <w:rPr>
          <w:rFonts w:ascii="Georgia" w:eastAsia="Georgia" w:hAnsi="Georgia"/>
          <w:color w:val="2B2B1A"/>
          <w:sz w:val="20"/>
        </w:rPr>
        <w:t>».</w:t>
      </w:r>
    </w:p>
    <w:p w14:paraId="3EDD7768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«Я автоматизирую анализ обратной связи 500+ сотрудников через </w:t>
      </w:r>
      <w:r>
        <w:rPr>
          <w:rFonts w:ascii="Georgia" w:eastAsia="Georgia" w:hAnsi="Georgia"/>
          <w:color w:val="2B2B1A"/>
          <w:sz w:val="20"/>
        </w:rPr>
        <w:t>RAG</w:t>
      </w:r>
      <w:r w:rsidRPr="003545EA">
        <w:rPr>
          <w:rFonts w:ascii="Georgia" w:eastAsia="Georgia" w:hAnsi="Georgia"/>
          <w:color w:val="2B2B1A"/>
          <w:sz w:val="20"/>
          <w:lang w:val="ru-RU"/>
        </w:rPr>
        <w:t>-агентов — то, на что методист тратил неделю, теперь 20 минут».</w:t>
      </w:r>
    </w:p>
    <w:p w14:paraId="513AA65A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«Я проектирую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-стратегию для корпоративных университетов: от аудита готовности до дорожной карты внедрения с </w:t>
      </w:r>
      <w:r>
        <w:rPr>
          <w:rFonts w:ascii="Georgia" w:eastAsia="Georgia" w:hAnsi="Georgia"/>
          <w:color w:val="2B2B1A"/>
          <w:sz w:val="20"/>
        </w:rPr>
        <w:t>ROI</w:t>
      </w:r>
      <w:r w:rsidRPr="003545EA">
        <w:rPr>
          <w:rFonts w:ascii="Georgia" w:eastAsia="Georgia" w:hAnsi="Georgia"/>
          <w:color w:val="2B2B1A"/>
          <w:sz w:val="20"/>
          <w:lang w:val="ru-RU"/>
        </w:rPr>
        <w:t>».</w:t>
      </w:r>
    </w:p>
    <w:p w14:paraId="520CA5CF" w14:textId="77777777" w:rsidR="00FB3D00" w:rsidRPr="003545EA" w:rsidRDefault="00D45152">
      <w:pPr>
        <w:shd w:val="clear" w:color="auto" w:fill="FBF0DC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1"/>
          <w:lang w:val="ru-RU"/>
        </w:rPr>
        <w:t>Проверка: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прочитайте фразу вслух. Засеките время. Если больше 20 секунд — сократите. Если нет цифры — добавьте. Если непонятно, чем вы отличаетесь от других методистов — перепишите.</w:t>
      </w:r>
    </w:p>
    <w:p w14:paraId="4A41CB3E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591EE995" w14:textId="77777777" w:rsidR="00FB3D00" w:rsidRPr="003545EA" w:rsidRDefault="00D45152">
      <w:pPr>
        <w:pStyle w:val="31"/>
        <w:spacing w:before="160" w:after="60"/>
        <w:rPr>
          <w:lang w:val="ru-RU"/>
        </w:rPr>
      </w:pPr>
      <w:r>
        <w:rPr>
          <w:rFonts w:ascii="Arial" w:eastAsia="Arial" w:hAnsi="Arial"/>
          <w:b/>
          <w:color w:val="474A1A"/>
          <w:sz w:val="23"/>
        </w:rPr>
        <w:t>Elevator</w:t>
      </w:r>
      <w:r w:rsidRPr="003545EA">
        <w:rPr>
          <w:rFonts w:ascii="Arial" w:eastAsia="Arial" w:hAnsi="Arial"/>
          <w:color w:val="474A1A"/>
          <w:sz w:val="23"/>
          <w:lang w:val="ru-RU"/>
        </w:rPr>
        <w:t xml:space="preserve"> </w:t>
      </w:r>
      <w:r>
        <w:rPr>
          <w:rFonts w:ascii="Arial" w:eastAsia="Arial" w:hAnsi="Arial"/>
          <w:b/>
          <w:color w:val="474A1A"/>
          <w:sz w:val="23"/>
        </w:rPr>
        <w:t>pitch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 xml:space="preserve">: три формата </w:t>
      </w:r>
    </w:p>
    <w:p w14:paraId="11F3CDBA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Напишите три версии самопрезентации:</w:t>
      </w:r>
    </w:p>
    <w:p w14:paraId="51280ED1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>*30 секунд (3–4 предложения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):*</w:t>
      </w:r>
      <w:proofErr w:type="gramEnd"/>
    </w:p>
    <w:p w14:paraId="08CD5540" w14:textId="77777777" w:rsidR="00FB3D00" w:rsidRDefault="00D45152">
      <w:pPr>
        <w:pStyle w:val="a0"/>
      </w:pPr>
      <w:proofErr w:type="spellStart"/>
      <w:r>
        <w:rPr>
          <w:rFonts w:ascii="Georgia" w:eastAsia="Georgia" w:hAnsi="Georgia"/>
          <w:color w:val="2B2B1A"/>
          <w:sz w:val="20"/>
        </w:rPr>
        <w:lastRenderedPageBreak/>
        <w:t>Формула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: </w:t>
      </w:r>
      <w:proofErr w:type="spellStart"/>
      <w:r>
        <w:rPr>
          <w:rFonts w:ascii="Georgia" w:eastAsia="Georgia" w:hAnsi="Georgia"/>
          <w:color w:val="2B2B1A"/>
          <w:sz w:val="20"/>
        </w:rPr>
        <w:t>результат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+ </w:t>
      </w:r>
      <w:proofErr w:type="spellStart"/>
      <w:r>
        <w:rPr>
          <w:rFonts w:ascii="Georgia" w:eastAsia="Georgia" w:hAnsi="Georgia"/>
          <w:color w:val="2B2B1A"/>
          <w:sz w:val="20"/>
        </w:rPr>
        <w:t>средство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+ </w:t>
      </w:r>
      <w:proofErr w:type="spellStart"/>
      <w:r>
        <w:rPr>
          <w:rFonts w:ascii="Georgia" w:eastAsia="Georgia" w:hAnsi="Georgia"/>
          <w:color w:val="2B2B1A"/>
          <w:sz w:val="20"/>
        </w:rPr>
        <w:t>цифра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p w14:paraId="484C2C40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Цель: вызвать интерес, а не рассказать всё.</w:t>
      </w:r>
    </w:p>
    <w:p w14:paraId="2D4A6F57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Проверка: прочитайте вслух. Вы уложились в 30 секунд? Хочется после этого задать вопрос «а расскажите подробнее»?</w:t>
      </w:r>
    </w:p>
    <w:p w14:paraId="1B9E1926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 xml:space="preserve">*2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минуты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(1–2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абзаца</w:t>
      </w:r>
      <w:proofErr w:type="spellEnd"/>
      <w:proofErr w:type="gramStart"/>
      <w:r>
        <w:rPr>
          <w:rFonts w:ascii="Georgia" w:eastAsia="Georgia" w:hAnsi="Georgia"/>
          <w:i/>
          <w:color w:val="2B2B1A"/>
          <w:sz w:val="21"/>
        </w:rPr>
        <w:t>):*</w:t>
      </w:r>
      <w:proofErr w:type="gramEnd"/>
    </w:p>
    <w:p w14:paraId="1B3797A8" w14:textId="77777777" w:rsidR="00FB3D00" w:rsidRDefault="00D45152">
      <w:pPr>
        <w:pStyle w:val="a0"/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Кто вы → что делаете с помощью </w:t>
      </w:r>
      <w:r>
        <w:rPr>
          <w:rFonts w:ascii="Georgia" w:eastAsia="Georgia" w:hAnsi="Georgia"/>
          <w:color w:val="2B2B1A"/>
          <w:sz w:val="20"/>
        </w:rPr>
        <w:t xml:space="preserve">AI → </w:t>
      </w:r>
      <w:proofErr w:type="spellStart"/>
      <w:r>
        <w:rPr>
          <w:rFonts w:ascii="Georgia" w:eastAsia="Georgia" w:hAnsi="Georgia"/>
          <w:color w:val="2B2B1A"/>
          <w:sz w:val="20"/>
        </w:rPr>
        <w:t>результат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p w14:paraId="3EC1BB22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Цель: собеседник понял вашу ценность и задал уточняющий вопрос.</w:t>
      </w:r>
    </w:p>
    <w:p w14:paraId="2934DC8C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Проверка: если убрать слово «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» — осталось что-то, что отличает вас от методиста без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?</w:t>
      </w:r>
    </w:p>
    <w:p w14:paraId="6BFDAE7D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>*5 минут (структурированный текст из 5 блоков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):*</w:t>
      </w:r>
      <w:proofErr w:type="gramEnd"/>
    </w:p>
    <w:p w14:paraId="7E1BE41F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Контекст → кейс 1 → кейс 2 → что дальше → мостик.</w:t>
      </w:r>
    </w:p>
    <w:p w14:paraId="0F0B7D10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Цель: после этого текста собеседник запомнил вас как эксперта.</w:t>
      </w:r>
    </w:p>
    <w:p w14:paraId="46C995C5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Проверка: есть ли в каждом кейсе цифра? Есть ли переход от прошлого к будущему?</w:t>
      </w:r>
    </w:p>
    <w:p w14:paraId="3E8380EE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55F6068C" w14:textId="77777777" w:rsidR="00FB3D00" w:rsidRPr="003545EA" w:rsidRDefault="00D45152">
      <w:pPr>
        <w:pStyle w:val="31"/>
        <w:spacing w:before="160" w:after="60"/>
        <w:rPr>
          <w:lang w:val="ru-RU"/>
        </w:rPr>
      </w:pPr>
      <w:r w:rsidRPr="003545EA">
        <w:rPr>
          <w:rFonts w:ascii="Arial" w:eastAsia="Arial" w:hAnsi="Arial"/>
          <w:b/>
          <w:color w:val="474A1A"/>
          <w:sz w:val="23"/>
          <w:lang w:val="ru-RU"/>
        </w:rPr>
        <w:t xml:space="preserve">Соберите 3 кейса </w:t>
      </w:r>
    </w:p>
    <w:p w14:paraId="5A660BC3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Возьмите свои реальные проекты и опишите 3 кейса по формуле «задача → 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-решение → цифры». Если точных цифр нет — используйте честную оценку.</w:t>
      </w:r>
    </w:p>
    <w:p w14:paraId="17DE2F0E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i/>
          <w:color w:val="2B2B1A"/>
          <w:sz w:val="21"/>
          <w:lang w:val="ru-RU"/>
        </w:rPr>
        <w:t xml:space="preserve">*Что может быть </w:t>
      </w:r>
      <w:proofErr w:type="gramStart"/>
      <w:r w:rsidRPr="003545EA">
        <w:rPr>
          <w:rFonts w:ascii="Georgia" w:eastAsia="Georgia" w:hAnsi="Georgia"/>
          <w:i/>
          <w:color w:val="2B2B1A"/>
          <w:sz w:val="21"/>
          <w:lang w:val="ru-RU"/>
        </w:rPr>
        <w:t>кейсом:*</w:t>
      </w:r>
      <w:proofErr w:type="gramEnd"/>
    </w:p>
    <w:p w14:paraId="41BFDF30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Автоматизация рутинной </w:t>
      </w:r>
      <w:r>
        <w:rPr>
          <w:rFonts w:ascii="Georgia" w:eastAsia="Georgia" w:hAnsi="Georgia"/>
          <w:color w:val="2B2B1A"/>
          <w:sz w:val="20"/>
        </w:rPr>
        <w:t>L</w:t>
      </w:r>
      <w:r w:rsidRPr="003545EA">
        <w:rPr>
          <w:rFonts w:ascii="Georgia" w:eastAsia="Georgia" w:hAnsi="Georgia"/>
          <w:color w:val="2B2B1A"/>
          <w:sz w:val="20"/>
          <w:lang w:val="ru-RU"/>
        </w:rPr>
        <w:t>&amp;</w:t>
      </w:r>
      <w:r>
        <w:rPr>
          <w:rFonts w:ascii="Georgia" w:eastAsia="Georgia" w:hAnsi="Georgia"/>
          <w:color w:val="2B2B1A"/>
          <w:sz w:val="20"/>
        </w:rPr>
        <w:t>D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-задачи с помощью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(отчёты, проверка, обработка обратной связи)</w:t>
      </w:r>
    </w:p>
    <w:p w14:paraId="78E209A1" w14:textId="77777777" w:rsidR="00FB3D00" w:rsidRPr="003545EA" w:rsidRDefault="00D45152">
      <w:pPr>
        <w:pStyle w:val="a0"/>
        <w:rPr>
          <w:lang w:val="ru-RU"/>
        </w:rPr>
      </w:pP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-помощник для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онбординга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>, поддержки сотрудников или ответов на типовые вопросы</w:t>
      </w:r>
    </w:p>
    <w:p w14:paraId="1298537C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Шаблон/инструкция/методология, которую подхватили коллеги</w:t>
      </w:r>
    </w:p>
    <w:p w14:paraId="78C78865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Пилотное внедрение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-инструмента с измеренным результатом</w:t>
      </w:r>
    </w:p>
    <w:p w14:paraId="19C88E6B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Контент-продукт с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-сборкой (дайджест, блог, рассылка)</w:t>
      </w:r>
    </w:p>
    <w:p w14:paraId="3E0C5EEF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Учебная программа или курс, в который вы встроили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как инструмент</w:t>
      </w:r>
    </w:p>
    <w:p w14:paraId="7BA2DC46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Любой проект из модулей 1–3 этого курса</w:t>
      </w:r>
    </w:p>
    <w:p w14:paraId="31E96763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Реальный проект с текущей или прошлой работы (обезличьте названия, если нужно)</w:t>
      </w:r>
    </w:p>
    <w:p w14:paraId="6230017A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Для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каждого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кейса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proofErr w:type="gramStart"/>
      <w:r>
        <w:rPr>
          <w:rFonts w:ascii="Georgia" w:eastAsia="Georgia" w:hAnsi="Georgia"/>
          <w:i/>
          <w:color w:val="2B2B1A"/>
          <w:sz w:val="21"/>
        </w:rPr>
        <w:t>заполните</w:t>
      </w:r>
      <w:proofErr w:type="spellEnd"/>
      <w:r>
        <w:rPr>
          <w:rFonts w:ascii="Georgia" w:eastAsia="Georgia" w:hAnsi="Georgia"/>
          <w:i/>
          <w:color w:val="2B2B1A"/>
          <w:sz w:val="21"/>
        </w:rPr>
        <w:t>:*</w:t>
      </w:r>
      <w:proofErr w:type="gramEnd"/>
    </w:p>
    <w:p w14:paraId="66B58E38" w14:textId="77777777" w:rsidR="00FB3D00" w:rsidRDefault="00D45152">
      <w:pPr>
        <w:pStyle w:val="a"/>
      </w:pPr>
      <w:proofErr w:type="spellStart"/>
      <w:r>
        <w:rPr>
          <w:rFonts w:ascii="Georgia" w:eastAsia="Georgia" w:hAnsi="Georgia"/>
          <w:color w:val="2B2B1A"/>
          <w:sz w:val="20"/>
        </w:rPr>
        <w:t>Задача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(</w:t>
      </w:r>
      <w:proofErr w:type="spellStart"/>
      <w:r>
        <w:rPr>
          <w:rFonts w:ascii="Georgia" w:eastAsia="Georgia" w:hAnsi="Georgia"/>
          <w:color w:val="2B2B1A"/>
          <w:sz w:val="20"/>
        </w:rPr>
        <w:t>боль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бизнеса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— 1–2 </w:t>
      </w:r>
      <w:proofErr w:type="spellStart"/>
      <w:r>
        <w:rPr>
          <w:rFonts w:ascii="Georgia" w:eastAsia="Georgia" w:hAnsi="Georgia"/>
          <w:color w:val="2B2B1A"/>
          <w:sz w:val="20"/>
        </w:rPr>
        <w:t>предложения</w:t>
      </w:r>
      <w:proofErr w:type="spellEnd"/>
      <w:r>
        <w:rPr>
          <w:rFonts w:ascii="Georgia" w:eastAsia="Georgia" w:hAnsi="Georgia"/>
          <w:color w:val="2B2B1A"/>
          <w:sz w:val="20"/>
        </w:rPr>
        <w:t>)</w:t>
      </w:r>
    </w:p>
    <w:p w14:paraId="5E1DDF92" w14:textId="77777777" w:rsidR="00FB3D00" w:rsidRPr="003545EA" w:rsidRDefault="00D45152">
      <w:pPr>
        <w:pStyle w:val="a"/>
        <w:rPr>
          <w:lang w:val="ru-RU"/>
        </w:rPr>
      </w:pP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>-решение (что сделали, какие инструменты — 2–3 предложения)</w:t>
      </w:r>
    </w:p>
    <w:p w14:paraId="3B16CD17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Результат (цифры или оценка — 1–2 предложения)</w:t>
      </w:r>
    </w:p>
    <w:p w14:paraId="74C6B827" w14:textId="77777777" w:rsidR="00FB3D00" w:rsidRPr="003545EA" w:rsidRDefault="00D45152">
      <w:pPr>
        <w:pStyle w:val="a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Моя роль (ваш конкретный вклад — 1 предложение)</w:t>
      </w:r>
    </w:p>
    <w:p w14:paraId="0693B758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Проверка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качества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proofErr w:type="gramStart"/>
      <w:r>
        <w:rPr>
          <w:rFonts w:ascii="Georgia" w:eastAsia="Georgia" w:hAnsi="Georgia"/>
          <w:i/>
          <w:color w:val="2B2B1A"/>
          <w:sz w:val="21"/>
        </w:rPr>
        <w:t>кейса</w:t>
      </w:r>
      <w:proofErr w:type="spellEnd"/>
      <w:r>
        <w:rPr>
          <w:rFonts w:ascii="Georgia" w:eastAsia="Georgia" w:hAnsi="Georgia"/>
          <w:i/>
          <w:color w:val="2B2B1A"/>
          <w:sz w:val="21"/>
        </w:rPr>
        <w:t>:*</w:t>
      </w:r>
      <w:proofErr w:type="gramEnd"/>
    </w:p>
    <w:p w14:paraId="6BED5227" w14:textId="77777777" w:rsidR="00FB3D00" w:rsidRPr="003545EA" w:rsidRDefault="00D45152">
      <w:pPr>
        <w:pStyle w:val="a0"/>
        <w:rPr>
          <w:lang w:val="ru-RU"/>
        </w:rPr>
      </w:pPr>
      <w:proofErr w:type="gramStart"/>
      <w:r w:rsidRPr="003545E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Задача сформулирована как боль бизнеса, а не как «нужно было сделать»</w:t>
      </w:r>
    </w:p>
    <w:p w14:paraId="0A75A24D" w14:textId="77777777" w:rsidR="00FB3D00" w:rsidRPr="003545EA" w:rsidRDefault="00D45152">
      <w:pPr>
        <w:pStyle w:val="a0"/>
        <w:rPr>
          <w:lang w:val="ru-RU"/>
        </w:rPr>
      </w:pPr>
      <w:proofErr w:type="gramStart"/>
      <w:r w:rsidRPr="003545E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В решении указаны конкретные инструменты/методы</w:t>
      </w:r>
    </w:p>
    <w:p w14:paraId="5DE00876" w14:textId="77777777" w:rsidR="00FB3D00" w:rsidRPr="003545EA" w:rsidRDefault="00D45152">
      <w:pPr>
        <w:pStyle w:val="a0"/>
        <w:rPr>
          <w:lang w:val="ru-RU"/>
        </w:rPr>
      </w:pPr>
      <w:proofErr w:type="gramStart"/>
      <w:r w:rsidRPr="003545E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Результат содержит хотя бы одну цифру или измеримый показатель</w:t>
      </w:r>
    </w:p>
    <w:p w14:paraId="76B18250" w14:textId="77777777" w:rsidR="00FB3D00" w:rsidRPr="003545EA" w:rsidRDefault="00D45152">
      <w:pPr>
        <w:pStyle w:val="a0"/>
        <w:rPr>
          <w:lang w:val="ru-RU"/>
        </w:rPr>
      </w:pPr>
      <w:proofErr w:type="gramStart"/>
      <w:r w:rsidRPr="003545E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Моя роль выделяет ваш вклад, а не команды</w:t>
      </w:r>
    </w:p>
    <w:p w14:paraId="12E1230A" w14:textId="77777777" w:rsidR="00FB3D00" w:rsidRPr="003545EA" w:rsidRDefault="00D45152">
      <w:pPr>
        <w:pStyle w:val="a0"/>
        <w:rPr>
          <w:lang w:val="ru-RU"/>
        </w:rPr>
      </w:pPr>
      <w:proofErr w:type="gramStart"/>
      <w:r w:rsidRPr="003545E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Кейс читается за 1 минуту и вызывает желание задать вопрос</w:t>
      </w:r>
    </w:p>
    <w:p w14:paraId="6209E05E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2FF156A8" w14:textId="77777777" w:rsidR="00FB3D00" w:rsidRPr="003545EA" w:rsidRDefault="00D45152">
      <w:pPr>
        <w:pStyle w:val="31"/>
        <w:spacing w:before="160" w:after="60"/>
        <w:rPr>
          <w:lang w:val="ru-RU"/>
        </w:rPr>
      </w:pPr>
      <w:r w:rsidRPr="003545EA">
        <w:rPr>
          <w:rFonts w:ascii="Arial" w:eastAsia="Arial" w:hAnsi="Arial"/>
          <w:b/>
          <w:color w:val="474A1A"/>
          <w:sz w:val="23"/>
          <w:lang w:val="ru-RU"/>
        </w:rPr>
        <w:lastRenderedPageBreak/>
        <w:t xml:space="preserve">Адаптируйте </w:t>
      </w:r>
      <w:r>
        <w:rPr>
          <w:rFonts w:ascii="Arial" w:eastAsia="Arial" w:hAnsi="Arial"/>
          <w:b/>
          <w:color w:val="474A1A"/>
          <w:sz w:val="23"/>
        </w:rPr>
        <w:t>narrative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 xml:space="preserve"> под три аудитории </w:t>
      </w:r>
    </w:p>
    <w:p w14:paraId="58964312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Возьмите один из ваших кейсов (самый сильный) и напишите его для трёх аудиторий:</w:t>
      </w:r>
    </w:p>
    <w:p w14:paraId="1797F3CA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 xml:space="preserve">*HR (5–7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предложений</w:t>
      </w:r>
      <w:proofErr w:type="spellEnd"/>
      <w:proofErr w:type="gramStart"/>
      <w:r>
        <w:rPr>
          <w:rFonts w:ascii="Georgia" w:eastAsia="Georgia" w:hAnsi="Georgia"/>
          <w:i/>
          <w:color w:val="2B2B1A"/>
          <w:sz w:val="21"/>
        </w:rPr>
        <w:t>):*</w:t>
      </w:r>
      <w:proofErr w:type="gramEnd"/>
    </w:p>
    <w:p w14:paraId="3B705597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Должность, масштаб, результат. Ключевые слова: «разработала», «внедрила», «управляла проектом».</w:t>
      </w:r>
    </w:p>
    <w:p w14:paraId="5F904716" w14:textId="77777777" w:rsidR="00FB3D00" w:rsidRDefault="00D45152">
      <w:pPr>
        <w:pStyle w:val="a0"/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Пример начала: «В роли руководителя отдела обучения я разработала и внедрила </w:t>
      </w:r>
      <w:r>
        <w:rPr>
          <w:rFonts w:ascii="Georgia" w:eastAsia="Georgia" w:hAnsi="Georgia"/>
          <w:color w:val="2B2B1A"/>
          <w:sz w:val="20"/>
        </w:rPr>
        <w:t>AI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-решение для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онбординга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. </w:t>
      </w:r>
      <w:proofErr w:type="spellStart"/>
      <w:r>
        <w:rPr>
          <w:rFonts w:ascii="Georgia" w:eastAsia="Georgia" w:hAnsi="Georgia"/>
          <w:color w:val="2B2B1A"/>
          <w:sz w:val="20"/>
        </w:rPr>
        <w:t>Проект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охватил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200+ </w:t>
      </w:r>
      <w:proofErr w:type="spellStart"/>
      <w:r>
        <w:rPr>
          <w:rFonts w:ascii="Georgia" w:eastAsia="Georgia" w:hAnsi="Georgia"/>
          <w:color w:val="2B2B1A"/>
          <w:sz w:val="20"/>
        </w:rPr>
        <w:t>новичков</w:t>
      </w:r>
      <w:proofErr w:type="spellEnd"/>
      <w:r>
        <w:rPr>
          <w:rFonts w:ascii="Georgia" w:eastAsia="Georgia" w:hAnsi="Georgia"/>
          <w:color w:val="2B2B1A"/>
          <w:sz w:val="20"/>
        </w:rPr>
        <w:t>...»</w:t>
      </w:r>
    </w:p>
    <w:p w14:paraId="3D0410E7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Руководитель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(5–7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предложений</w:t>
      </w:r>
      <w:proofErr w:type="spellEnd"/>
      <w:proofErr w:type="gramStart"/>
      <w:r>
        <w:rPr>
          <w:rFonts w:ascii="Georgia" w:eastAsia="Georgia" w:hAnsi="Georgia"/>
          <w:i/>
          <w:color w:val="2B2B1A"/>
          <w:sz w:val="21"/>
        </w:rPr>
        <w:t>):*</w:t>
      </w:r>
      <w:proofErr w:type="gramEnd"/>
    </w:p>
    <w:p w14:paraId="600935B3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Деньги, время, риски. Ключевые слова: «сэкономила», «сократила», «окупаемость», «без дополнительных инвестиций».</w:t>
      </w:r>
    </w:p>
    <w:p w14:paraId="5C5DEE51" w14:textId="77777777" w:rsidR="00FB3D00" w:rsidRDefault="00D45152">
      <w:pPr>
        <w:pStyle w:val="a0"/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Пример начала: «Я сократила затраты на </w:t>
      </w:r>
      <w:proofErr w:type="spellStart"/>
      <w:r w:rsidRPr="003545EA">
        <w:rPr>
          <w:rFonts w:ascii="Georgia" w:eastAsia="Georgia" w:hAnsi="Georgia"/>
          <w:color w:val="2B2B1A"/>
          <w:sz w:val="20"/>
          <w:lang w:val="ru-RU"/>
        </w:rPr>
        <w:t>онбординг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одного сотрудника на 40 %. </w:t>
      </w:r>
      <w:proofErr w:type="spellStart"/>
      <w:r>
        <w:rPr>
          <w:rFonts w:ascii="Georgia" w:eastAsia="Georgia" w:hAnsi="Georgia"/>
          <w:color w:val="2B2B1A"/>
          <w:sz w:val="20"/>
        </w:rPr>
        <w:t>Инвестиция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— 2 </w:t>
      </w:r>
      <w:proofErr w:type="spellStart"/>
      <w:r>
        <w:rPr>
          <w:rFonts w:ascii="Georgia" w:eastAsia="Georgia" w:hAnsi="Georgia"/>
          <w:color w:val="2B2B1A"/>
          <w:sz w:val="20"/>
        </w:rPr>
        <w:t>недели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моего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времени</w:t>
      </w:r>
      <w:proofErr w:type="spellEnd"/>
      <w:r>
        <w:rPr>
          <w:rFonts w:ascii="Georgia" w:eastAsia="Georgia" w:hAnsi="Georgia"/>
          <w:color w:val="2B2B1A"/>
          <w:sz w:val="20"/>
        </w:rPr>
        <w:t>...»</w:t>
      </w:r>
    </w:p>
    <w:p w14:paraId="1A8C6E8C" w14:textId="77777777" w:rsidR="00FB3D00" w:rsidRDefault="00D45152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Коллега-методист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(5–7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предложений</w:t>
      </w:r>
      <w:proofErr w:type="spellEnd"/>
      <w:proofErr w:type="gramStart"/>
      <w:r>
        <w:rPr>
          <w:rFonts w:ascii="Georgia" w:eastAsia="Georgia" w:hAnsi="Georgia"/>
          <w:i/>
          <w:color w:val="2B2B1A"/>
          <w:sz w:val="21"/>
        </w:rPr>
        <w:t>):*</w:t>
      </w:r>
      <w:proofErr w:type="gramEnd"/>
    </w:p>
    <w:p w14:paraId="1879B186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color w:val="2B2B1A"/>
          <w:sz w:val="20"/>
          <w:lang w:val="ru-RU"/>
        </w:rPr>
        <w:t>Инструменты, методология, уроки. Ключевые слова: «собрала на», «использовала», «итеративно правила», «главный урок — ...».</w:t>
      </w:r>
    </w:p>
    <w:p w14:paraId="0F9C3228" w14:textId="77777777" w:rsidR="00FB3D00" w:rsidRDefault="00D45152">
      <w:pPr>
        <w:pStyle w:val="a0"/>
      </w:pP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Пример начала: «Я собрала </w:t>
      </w:r>
      <w:r>
        <w:rPr>
          <w:rFonts w:ascii="Georgia" w:eastAsia="Georgia" w:hAnsi="Georgia"/>
          <w:color w:val="2B2B1A"/>
          <w:sz w:val="20"/>
        </w:rPr>
        <w:t>RAG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-агента на </w:t>
      </w:r>
      <w:proofErr w:type="spellStart"/>
      <w:r>
        <w:rPr>
          <w:rFonts w:ascii="Georgia" w:eastAsia="Georgia" w:hAnsi="Georgia"/>
          <w:color w:val="2B2B1A"/>
          <w:sz w:val="20"/>
        </w:rPr>
        <w:t>LangChain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+ </w:t>
      </w:r>
      <w:r>
        <w:rPr>
          <w:rFonts w:ascii="Georgia" w:eastAsia="Georgia" w:hAnsi="Georgia"/>
          <w:color w:val="2B2B1A"/>
          <w:sz w:val="20"/>
        </w:rPr>
        <w:t>Chroma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с базой из 45 регламентов. </w:t>
      </w:r>
      <w:proofErr w:type="spellStart"/>
      <w:r>
        <w:rPr>
          <w:rFonts w:ascii="Georgia" w:eastAsia="Georgia" w:hAnsi="Georgia"/>
          <w:color w:val="2B2B1A"/>
          <w:sz w:val="20"/>
        </w:rPr>
        <w:t>Промпты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итеративно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дорабатывала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3 </w:t>
      </w:r>
      <w:proofErr w:type="spellStart"/>
      <w:r>
        <w:rPr>
          <w:rFonts w:ascii="Georgia" w:eastAsia="Georgia" w:hAnsi="Georgia"/>
          <w:color w:val="2B2B1A"/>
          <w:sz w:val="20"/>
        </w:rPr>
        <w:t>недели</w:t>
      </w:r>
      <w:proofErr w:type="spellEnd"/>
      <w:r>
        <w:rPr>
          <w:rFonts w:ascii="Georgia" w:eastAsia="Georgia" w:hAnsi="Georgia"/>
          <w:color w:val="2B2B1A"/>
          <w:sz w:val="20"/>
        </w:rPr>
        <w:t>...»</w:t>
      </w:r>
    </w:p>
    <w:p w14:paraId="763CDF27" w14:textId="77777777" w:rsidR="00FB3D00" w:rsidRPr="003545EA" w:rsidRDefault="00D45152">
      <w:pPr>
        <w:shd w:val="clear" w:color="auto" w:fill="FBF0DC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1"/>
          <w:lang w:val="ru-RU"/>
        </w:rPr>
        <w:t>Проверка: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покажите все три версии кому-то из каждой аудитории (или представьте, что показываете). Какая версия вызвала больше всего вопросов? Это ваш рабочий </w:t>
      </w:r>
      <w:r>
        <w:rPr>
          <w:rFonts w:ascii="Georgia" w:eastAsia="Georgia" w:hAnsi="Georgia"/>
          <w:color w:val="2B2B1A"/>
          <w:sz w:val="21"/>
        </w:rPr>
        <w:t>narrative</w:t>
      </w:r>
      <w:r w:rsidRPr="003545EA">
        <w:rPr>
          <w:rFonts w:ascii="Georgia" w:eastAsia="Georgia" w:hAnsi="Georgia"/>
          <w:color w:val="2B2B1A"/>
          <w:sz w:val="21"/>
          <w:lang w:val="ru-RU"/>
        </w:rPr>
        <w:t>.</w:t>
      </w:r>
    </w:p>
    <w:p w14:paraId="1849C4F8" w14:textId="77777777" w:rsidR="00FB3D00" w:rsidRPr="003545EA" w:rsidRDefault="00D45152">
      <w:pPr>
        <w:jc w:val="center"/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611623DA" w14:textId="77777777" w:rsidR="00FB3D00" w:rsidRPr="003545EA" w:rsidRDefault="00D45152">
      <w:pPr>
        <w:pStyle w:val="31"/>
        <w:spacing w:before="160" w:after="60"/>
        <w:rPr>
          <w:lang w:val="ru-RU"/>
        </w:rPr>
      </w:pPr>
      <w:r w:rsidRPr="003545EA">
        <w:rPr>
          <w:rFonts w:ascii="Arial" w:eastAsia="Arial" w:hAnsi="Arial"/>
          <w:b/>
          <w:color w:val="474A1A"/>
          <w:sz w:val="23"/>
          <w:lang w:val="ru-RU"/>
        </w:rPr>
        <w:t>Создание артефакта: `</w:t>
      </w:r>
      <w:r>
        <w:rPr>
          <w:rFonts w:ascii="Arial" w:eastAsia="Arial" w:hAnsi="Arial"/>
          <w:b/>
          <w:color w:val="474A1A"/>
          <w:sz w:val="23"/>
        </w:rPr>
        <w:t>career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>/</w:t>
      </w:r>
      <w:r>
        <w:rPr>
          <w:rFonts w:ascii="Arial" w:eastAsia="Arial" w:hAnsi="Arial"/>
          <w:b/>
          <w:color w:val="474A1A"/>
          <w:sz w:val="23"/>
        </w:rPr>
        <w:t>narrative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>.</w:t>
      </w:r>
      <w:r>
        <w:rPr>
          <w:rFonts w:ascii="Arial" w:eastAsia="Arial" w:hAnsi="Arial"/>
          <w:b/>
          <w:color w:val="474A1A"/>
          <w:sz w:val="23"/>
        </w:rPr>
        <w:t>md</w:t>
      </w:r>
      <w:r w:rsidRPr="003545EA">
        <w:rPr>
          <w:rFonts w:ascii="Arial" w:eastAsia="Arial" w:hAnsi="Arial"/>
          <w:b/>
          <w:color w:val="474A1A"/>
          <w:sz w:val="23"/>
          <w:lang w:val="ru-RU"/>
        </w:rPr>
        <w:t>` (20 мин)</w:t>
      </w:r>
    </w:p>
    <w:p w14:paraId="296A4028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Создайте файл </w:t>
      </w:r>
      <w:r>
        <w:rPr>
          <w:rFonts w:ascii="Georgia" w:eastAsia="Georgia" w:hAnsi="Georgia"/>
          <w:color w:val="2B2B1A"/>
          <w:sz w:val="21"/>
        </w:rPr>
        <w:t>career</w:t>
      </w:r>
      <w:r w:rsidRPr="003545EA">
        <w:rPr>
          <w:rFonts w:ascii="Georgia" w:eastAsia="Georgia" w:hAnsi="Georgia"/>
          <w:color w:val="2B2B1A"/>
          <w:sz w:val="21"/>
          <w:lang w:val="ru-RU"/>
        </w:rPr>
        <w:t>/</w:t>
      </w:r>
      <w:r>
        <w:rPr>
          <w:rFonts w:ascii="Georgia" w:eastAsia="Georgia" w:hAnsi="Georgia"/>
          <w:color w:val="2B2B1A"/>
          <w:sz w:val="21"/>
        </w:rPr>
        <w:t>narrative</w:t>
      </w:r>
      <w:r w:rsidRPr="003545EA">
        <w:rPr>
          <w:rFonts w:ascii="Georgia" w:eastAsia="Georgia" w:hAnsi="Georgia"/>
          <w:color w:val="2B2B1A"/>
          <w:sz w:val="21"/>
          <w:lang w:val="ru-RU"/>
        </w:rPr>
        <w:t>.</w:t>
      </w:r>
      <w:r>
        <w:rPr>
          <w:rFonts w:ascii="Georgia" w:eastAsia="Georgia" w:hAnsi="Georgia"/>
          <w:color w:val="2B2B1A"/>
          <w:sz w:val="21"/>
        </w:rPr>
        <w:t>md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в своём проекте:</w:t>
      </w:r>
    </w:p>
    <w:p w14:paraId="6C2C0FD3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# Мой 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-нарратив</w:t>
      </w:r>
    </w:p>
    <w:p w14:paraId="716814ED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 Позиционирование (одна фраза)</w:t>
      </w:r>
    </w:p>
    <w:p w14:paraId="40F7AAEE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[Ваша фраза по формуле </w:t>
      </w:r>
      <w:r>
        <w:rPr>
          <w:rFonts w:ascii="Georgia" w:eastAsia="Georgia" w:hAnsi="Georgia"/>
          <w:color w:val="2B2B1A"/>
          <w:sz w:val="21"/>
        </w:rPr>
        <w:t>X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+ </w:t>
      </w:r>
      <w:r>
        <w:rPr>
          <w:rFonts w:ascii="Georgia" w:eastAsia="Georgia" w:hAnsi="Georgia"/>
          <w:color w:val="2B2B1A"/>
          <w:sz w:val="21"/>
        </w:rPr>
        <w:t>Y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+ </w:t>
      </w:r>
      <w:r>
        <w:rPr>
          <w:rFonts w:ascii="Georgia" w:eastAsia="Georgia" w:hAnsi="Georgia"/>
          <w:color w:val="2B2B1A"/>
          <w:sz w:val="21"/>
        </w:rPr>
        <w:t>Z</w:t>
      </w:r>
      <w:r w:rsidRPr="003545EA">
        <w:rPr>
          <w:rFonts w:ascii="Georgia" w:eastAsia="Georgia" w:hAnsi="Georgia"/>
          <w:color w:val="2B2B1A"/>
          <w:sz w:val="21"/>
          <w:lang w:val="ru-RU"/>
        </w:rPr>
        <w:t>]</w:t>
      </w:r>
    </w:p>
    <w:p w14:paraId="78653669" w14:textId="77777777" w:rsidR="00FB3D00" w:rsidRPr="003545EA" w:rsidRDefault="00FB3D00">
      <w:pPr>
        <w:rPr>
          <w:lang w:val="ru-RU"/>
        </w:rPr>
      </w:pPr>
    </w:p>
    <w:p w14:paraId="5DE5650F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## </w:t>
      </w:r>
      <w:r>
        <w:rPr>
          <w:rFonts w:ascii="Georgia" w:eastAsia="Georgia" w:hAnsi="Georgia"/>
          <w:color w:val="2B2B1A"/>
          <w:sz w:val="21"/>
        </w:rPr>
        <w:t>Elevator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pitch</w:t>
      </w:r>
      <w:r w:rsidRPr="003545EA">
        <w:rPr>
          <w:rFonts w:ascii="Georgia" w:eastAsia="Georgia" w:hAnsi="Georgia"/>
          <w:color w:val="2B2B1A"/>
          <w:sz w:val="21"/>
          <w:lang w:val="ru-RU"/>
        </w:rPr>
        <w:t>: 30 секунд</w:t>
      </w:r>
    </w:p>
    <w:p w14:paraId="4462E7A9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[3–4 предложения]</w:t>
      </w:r>
    </w:p>
    <w:p w14:paraId="215E17DC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---</w:t>
      </w:r>
    </w:p>
    <w:p w14:paraId="31C6281E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## </w:t>
      </w:r>
      <w:r>
        <w:rPr>
          <w:rFonts w:ascii="Georgia" w:eastAsia="Georgia" w:hAnsi="Georgia"/>
          <w:color w:val="2B2B1A"/>
          <w:sz w:val="21"/>
        </w:rPr>
        <w:t>Elevator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pitch</w:t>
      </w:r>
      <w:r w:rsidRPr="003545EA">
        <w:rPr>
          <w:rFonts w:ascii="Georgia" w:eastAsia="Georgia" w:hAnsi="Georgia"/>
          <w:color w:val="2B2B1A"/>
          <w:sz w:val="21"/>
          <w:lang w:val="ru-RU"/>
        </w:rPr>
        <w:t>: 2 минуты</w:t>
      </w:r>
    </w:p>
    <w:p w14:paraId="19FDCE88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[Кто я → что делаю с 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→ результат]</w:t>
      </w:r>
    </w:p>
    <w:p w14:paraId="38E903C2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---</w:t>
      </w:r>
    </w:p>
    <w:p w14:paraId="5E4206D6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## </w:t>
      </w:r>
      <w:r>
        <w:rPr>
          <w:rFonts w:ascii="Georgia" w:eastAsia="Georgia" w:hAnsi="Georgia"/>
          <w:color w:val="2B2B1A"/>
          <w:sz w:val="21"/>
        </w:rPr>
        <w:t>Elevator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pitch</w:t>
      </w:r>
      <w:r w:rsidRPr="003545EA">
        <w:rPr>
          <w:rFonts w:ascii="Georgia" w:eastAsia="Georgia" w:hAnsi="Georgia"/>
          <w:color w:val="2B2B1A"/>
          <w:sz w:val="21"/>
          <w:lang w:val="ru-RU"/>
        </w:rPr>
        <w:t>: 5 минут</w:t>
      </w:r>
    </w:p>
    <w:p w14:paraId="260D2605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lastRenderedPageBreak/>
        <w:t>### Контекст</w:t>
      </w:r>
    </w:p>
    <w:p w14:paraId="61786555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[1 мин]</w:t>
      </w:r>
    </w:p>
    <w:p w14:paraId="62D44DB6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Кейс 1</w:t>
      </w:r>
    </w:p>
    <w:p w14:paraId="05B6252C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[1,5 мин]</w:t>
      </w:r>
    </w:p>
    <w:p w14:paraId="37BCCB99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Кейс 2</w:t>
      </w:r>
    </w:p>
    <w:p w14:paraId="60DB726A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[1 мин]</w:t>
      </w:r>
    </w:p>
    <w:p w14:paraId="5DC1316F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Что дальше</w:t>
      </w:r>
    </w:p>
    <w:p w14:paraId="579262DD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[1 мин]</w:t>
      </w:r>
    </w:p>
    <w:p w14:paraId="25E79593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Мостик к собеседнику</w:t>
      </w:r>
    </w:p>
    <w:p w14:paraId="4061E159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[0,5 мин]</w:t>
      </w:r>
    </w:p>
    <w:p w14:paraId="060EEEF9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---</w:t>
      </w:r>
    </w:p>
    <w:p w14:paraId="05F27F8E" w14:textId="77777777" w:rsidR="00FB3D00" w:rsidRPr="003545EA" w:rsidRDefault="00FB3D00">
      <w:pPr>
        <w:rPr>
          <w:lang w:val="ru-RU"/>
        </w:rPr>
      </w:pPr>
    </w:p>
    <w:p w14:paraId="43142DCC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 Кейсы</w:t>
      </w:r>
    </w:p>
    <w:p w14:paraId="782DC253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Кейс 1: [название]</w:t>
      </w:r>
    </w:p>
    <w:p w14:paraId="0E84D47B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Задача:*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18D81C92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решение:*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35CCD51F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Результат:*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0E18D610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**Моя 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роль:*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69D8E872" w14:textId="77777777" w:rsidR="00FB3D00" w:rsidRPr="003545EA" w:rsidRDefault="00FB3D00">
      <w:pPr>
        <w:rPr>
          <w:lang w:val="ru-RU"/>
        </w:rPr>
      </w:pPr>
    </w:p>
    <w:p w14:paraId="415A45F0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Кейс 2: [название]</w:t>
      </w:r>
    </w:p>
    <w:p w14:paraId="3F39F0F0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Задача:*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2CDCFE7B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решение:*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351B7F9D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Результат:*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7AFB7616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**Моя 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роль:*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1BEE11D8" w14:textId="77777777" w:rsidR="00FB3D00" w:rsidRPr="003545EA" w:rsidRDefault="00FB3D00">
      <w:pPr>
        <w:rPr>
          <w:lang w:val="ru-RU"/>
        </w:rPr>
      </w:pPr>
    </w:p>
    <w:p w14:paraId="172F5C05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Кейс 3: [название]</w:t>
      </w:r>
    </w:p>
    <w:p w14:paraId="0EE9E969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Задача:*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3EAC2076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**</w:t>
      </w:r>
      <w:r>
        <w:rPr>
          <w:rFonts w:ascii="Georgia" w:eastAsia="Georgia" w:hAnsi="Georgia"/>
          <w:color w:val="2B2B1A"/>
          <w:sz w:val="21"/>
        </w:rPr>
        <w:t>AI</w:t>
      </w:r>
      <w:r w:rsidRPr="003545EA">
        <w:rPr>
          <w:rFonts w:ascii="Georgia" w:eastAsia="Georgia" w:hAnsi="Georgia"/>
          <w:color w:val="2B2B1A"/>
          <w:sz w:val="21"/>
          <w:lang w:val="ru-RU"/>
        </w:rPr>
        <w:t>-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решение:*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6C6614FF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lastRenderedPageBreak/>
        <w:t>**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Результат:*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23407B71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**Моя </w:t>
      </w:r>
      <w:proofErr w:type="gramStart"/>
      <w:r w:rsidRPr="003545EA">
        <w:rPr>
          <w:rFonts w:ascii="Georgia" w:eastAsia="Georgia" w:hAnsi="Georgia"/>
          <w:color w:val="2B2B1A"/>
          <w:sz w:val="21"/>
          <w:lang w:val="ru-RU"/>
        </w:rPr>
        <w:t>роль:*</w:t>
      </w:r>
      <w:proofErr w:type="gramEnd"/>
      <w:r w:rsidRPr="003545E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7BCC5AD0" w14:textId="77777777" w:rsidR="00FB3D00" w:rsidRPr="003545EA" w:rsidRDefault="00FB3D00">
      <w:pPr>
        <w:rPr>
          <w:lang w:val="ru-RU"/>
        </w:rPr>
      </w:pPr>
    </w:p>
    <w:p w14:paraId="69C4E9AD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---</w:t>
      </w:r>
    </w:p>
    <w:p w14:paraId="42458576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## </w:t>
      </w:r>
      <w:r>
        <w:rPr>
          <w:rFonts w:ascii="Georgia" w:eastAsia="Georgia" w:hAnsi="Georgia"/>
          <w:color w:val="2B2B1A"/>
          <w:sz w:val="21"/>
        </w:rPr>
        <w:t>Narrative</w:t>
      </w: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 по аудиториям</w:t>
      </w:r>
    </w:p>
    <w:p w14:paraId="001DE420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 xml:space="preserve">### Для </w:t>
      </w:r>
      <w:r>
        <w:rPr>
          <w:rFonts w:ascii="Georgia" w:eastAsia="Georgia" w:hAnsi="Georgia"/>
          <w:color w:val="2B2B1A"/>
          <w:sz w:val="21"/>
        </w:rPr>
        <w:t>HR</w:t>
      </w:r>
    </w:p>
    <w:p w14:paraId="15C55474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[5–7 предложений — должность, масштаб, результат]</w:t>
      </w:r>
    </w:p>
    <w:p w14:paraId="4E459BCA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Для руководителя</w:t>
      </w:r>
    </w:p>
    <w:p w14:paraId="5F767EB0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[5–7 предложений — деньги, время, риски]</w:t>
      </w:r>
    </w:p>
    <w:p w14:paraId="5FE6FDFA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### Для коллеги-методиста</w:t>
      </w:r>
    </w:p>
    <w:p w14:paraId="3BAA4A12" w14:textId="77777777" w:rsidR="00FB3D00" w:rsidRPr="003545EA" w:rsidRDefault="00D45152">
      <w:pPr>
        <w:rPr>
          <w:lang w:val="ru-RU"/>
        </w:rPr>
      </w:pPr>
      <w:r w:rsidRPr="003545EA">
        <w:rPr>
          <w:rFonts w:ascii="Georgia" w:eastAsia="Georgia" w:hAnsi="Georgia"/>
          <w:color w:val="2B2B1A"/>
          <w:sz w:val="21"/>
          <w:lang w:val="ru-RU"/>
        </w:rPr>
        <w:t>[5–7 предложений — инструменты, методология, уроки]</w:t>
      </w:r>
    </w:p>
    <w:p w14:paraId="0EE85DBF" w14:textId="77777777" w:rsidR="00FB3D00" w:rsidRPr="00BE4F31" w:rsidRDefault="00D45152">
      <w:pPr>
        <w:shd w:val="clear" w:color="auto" w:fill="FAF8F2"/>
        <w:ind w:left="283" w:right="283"/>
        <w:rPr>
          <w:lang w:val="ru-RU"/>
        </w:rPr>
      </w:pPr>
      <w:r w:rsidRPr="00BE4F31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03612DA0" w14:textId="77777777" w:rsidR="00AD5EF9" w:rsidRPr="00923F6A" w:rsidRDefault="00AD5EF9" w:rsidP="00AD5EF9">
      <w:pPr>
        <w:pStyle w:val="1"/>
        <w:pBdr>
          <w:bottom w:val="single" w:sz="8" w:space="0" w:color="B05A2E"/>
        </w:pBdr>
        <w:spacing w:before="320" w:after="160"/>
        <w:rPr>
          <w:lang w:val="ru-RU"/>
        </w:rPr>
      </w:pPr>
      <w:r w:rsidRPr="00923F6A">
        <w:rPr>
          <w:rFonts w:ascii="Arial" w:eastAsia="Arial" w:hAnsi="Arial"/>
          <w:b/>
          <w:color w:val="B05A2E"/>
          <w:sz w:val="34"/>
          <w:lang w:val="ru-RU"/>
        </w:rPr>
        <w:t>Портфолио: от артефактов к продукту</w:t>
      </w:r>
    </w:p>
    <w:p w14:paraId="4220004F" w14:textId="77777777" w:rsidR="00BE4F31" w:rsidRDefault="00BE4F31" w:rsidP="00AD5EF9">
      <w:pPr>
        <w:rPr>
          <w:lang w:val="ru-RU"/>
        </w:rPr>
      </w:pPr>
      <w:r>
        <w:rPr>
          <w:rFonts w:ascii="Georgia" w:eastAsia="Georgia" w:hAnsi="Georgia"/>
          <w:color w:val="2B2B1A"/>
          <w:sz w:val="21"/>
          <w:lang w:val="ru-RU"/>
        </w:rPr>
        <w:t xml:space="preserve">Итак! </w:t>
      </w:r>
    </w:p>
    <w:p w14:paraId="60B89E7B" w14:textId="77777777" w:rsidR="00AD5EF9" w:rsidRDefault="00AD5EF9" w:rsidP="00AD5EF9">
      <w:pPr>
        <w:rPr>
          <w:lang w:val="ru-RU"/>
        </w:rPr>
      </w:pPr>
      <w:r>
        <w:rPr>
          <w:rFonts w:ascii="Georgia" w:eastAsia="Georgia" w:hAnsi="Georgia"/>
          <w:color w:val="2B2B1A"/>
          <w:sz w:val="21"/>
          <w:lang w:val="ru-RU"/>
        </w:rPr>
        <w:t>В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ы сформулировали </w:t>
      </w:r>
      <w:r>
        <w:rPr>
          <w:rFonts w:ascii="Georgia" w:eastAsia="Georgia" w:hAnsi="Georgia"/>
          <w:color w:val="2B2B1A"/>
          <w:sz w:val="21"/>
        </w:rPr>
        <w:t>narrative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и собрали 3 кейса. </w:t>
      </w:r>
    </w:p>
    <w:p w14:paraId="25A4AEF9" w14:textId="77777777" w:rsidR="00AD5EF9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Теперь вопрос: </w:t>
      </w:r>
      <w:r w:rsidRPr="00923F6A">
        <w:rPr>
          <w:rFonts w:ascii="Georgia" w:eastAsia="Georgia" w:hAnsi="Georgia"/>
          <w:b/>
          <w:color w:val="2B2B1A"/>
          <w:sz w:val="21"/>
          <w:lang w:val="ru-RU"/>
        </w:rPr>
        <w:t>кто это увидит?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</w:p>
    <w:p w14:paraId="39D95B94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Документ в личной папке не работает на вас, пока его никто не читает.</w:t>
      </w:r>
    </w:p>
    <w:p w14:paraId="629AFD6D" w14:textId="77777777" w:rsidR="00BE4F31" w:rsidRDefault="00BE4F31" w:rsidP="00AD5EF9">
      <w:pPr>
        <w:pStyle w:val="31"/>
        <w:spacing w:before="160" w:after="60"/>
        <w:rPr>
          <w:lang w:val="ru-RU"/>
        </w:rPr>
      </w:pPr>
    </w:p>
    <w:p w14:paraId="6EF9356E" w14:textId="77777777" w:rsidR="00AD5EF9" w:rsidRPr="00923F6A" w:rsidRDefault="00AD5EF9" w:rsidP="00AD5EF9">
      <w:pPr>
        <w:pStyle w:val="31"/>
        <w:spacing w:before="160" w:after="60"/>
        <w:rPr>
          <w:lang w:val="ru-RU"/>
        </w:rPr>
      </w:pPr>
      <w:r w:rsidRPr="00923F6A">
        <w:rPr>
          <w:rFonts w:ascii="Arial" w:eastAsia="Arial" w:hAnsi="Arial"/>
          <w:b/>
          <w:color w:val="474A1A"/>
          <w:sz w:val="23"/>
          <w:lang w:val="ru-RU"/>
        </w:rPr>
        <w:t>Что у вас уже есть?</w:t>
      </w:r>
    </w:p>
    <w:p w14:paraId="6983C04F" w14:textId="77777777" w:rsidR="00AD5EF9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Откройте папку, где лежат материалы этого курса. </w:t>
      </w:r>
    </w:p>
    <w:p w14:paraId="7E758092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Оглядитесь: что вы создали за три модуля?</w:t>
      </w:r>
    </w:p>
    <w:p w14:paraId="7CD25420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Модуль 1 — шпаргалка по терминалу, </w:t>
      </w:r>
      <w:r>
        <w:rPr>
          <w:rFonts w:ascii="Georgia" w:eastAsia="Georgia" w:hAnsi="Georgia"/>
          <w:color w:val="2B2B1A"/>
          <w:sz w:val="20"/>
        </w:rPr>
        <w:t>Git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-демо, пример </w:t>
      </w:r>
      <w:r>
        <w:rPr>
          <w:rFonts w:ascii="Georgia" w:eastAsia="Georgia" w:hAnsi="Georgia"/>
          <w:color w:val="2B2B1A"/>
          <w:sz w:val="20"/>
        </w:rPr>
        <w:t>API</w:t>
      </w:r>
      <w:r w:rsidRPr="00923F6A">
        <w:rPr>
          <w:rFonts w:ascii="Georgia" w:eastAsia="Georgia" w:hAnsi="Georgia"/>
          <w:color w:val="2B2B1A"/>
          <w:sz w:val="20"/>
          <w:lang w:val="ru-RU"/>
        </w:rPr>
        <w:t>-запроса</w:t>
      </w:r>
    </w:p>
    <w:p w14:paraId="2BF24FD4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Модуль 2 — проект 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>-агента (</w:t>
      </w:r>
      <w:proofErr w:type="spellStart"/>
      <w:r w:rsidRPr="00923F6A">
        <w:rPr>
          <w:rFonts w:ascii="Georgia" w:eastAsia="Georgia" w:hAnsi="Georgia"/>
          <w:color w:val="2B2B1A"/>
          <w:sz w:val="20"/>
          <w:lang w:val="ru-RU"/>
        </w:rPr>
        <w:t>промпты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>, схема, скриншоты)</w:t>
      </w:r>
    </w:p>
    <w:p w14:paraId="09ED49C4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Модуль 3 — 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Readiness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Check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, матрица </w:t>
      </w:r>
      <w:r>
        <w:rPr>
          <w:rFonts w:ascii="Georgia" w:eastAsia="Georgia" w:hAnsi="Georgia"/>
          <w:color w:val="2B2B1A"/>
          <w:sz w:val="20"/>
        </w:rPr>
        <w:t>use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case</w:t>
      </w:r>
      <w:r w:rsidRPr="00923F6A">
        <w:rPr>
          <w:rFonts w:ascii="Georgia" w:eastAsia="Georgia" w:hAnsi="Georgia"/>
          <w:color w:val="2B2B1A"/>
          <w:sz w:val="20"/>
          <w:lang w:val="ru-RU"/>
        </w:rPr>
        <w:t>'</w:t>
      </w:r>
      <w:proofErr w:type="spellStart"/>
      <w:r w:rsidRPr="00923F6A">
        <w:rPr>
          <w:rFonts w:ascii="Georgia" w:eastAsia="Georgia" w:hAnsi="Georgia"/>
          <w:color w:val="2B2B1A"/>
          <w:sz w:val="20"/>
          <w:lang w:val="ru-RU"/>
        </w:rPr>
        <w:t>ов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, дорожная карта </w:t>
      </w:r>
      <w:r>
        <w:rPr>
          <w:rFonts w:ascii="Georgia" w:eastAsia="Georgia" w:hAnsi="Georgia"/>
          <w:color w:val="2B2B1A"/>
          <w:sz w:val="20"/>
        </w:rPr>
        <w:t>ROI</w:t>
      </w:r>
    </w:p>
    <w:p w14:paraId="6F339E32" w14:textId="77777777" w:rsidR="00AD5EF9" w:rsidRDefault="00AD5EF9" w:rsidP="00AD5EF9">
      <w:pPr>
        <w:pStyle w:val="a0"/>
      </w:pPr>
      <w:proofErr w:type="spellStart"/>
      <w:r>
        <w:rPr>
          <w:rFonts w:ascii="Georgia" w:eastAsia="Georgia" w:hAnsi="Georgia"/>
          <w:color w:val="2B2B1A"/>
          <w:sz w:val="20"/>
        </w:rPr>
        <w:t>Модуль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4 (</w:t>
      </w:r>
      <w:proofErr w:type="spellStart"/>
      <w:r>
        <w:rPr>
          <w:rFonts w:ascii="Georgia" w:eastAsia="Georgia" w:hAnsi="Georgia"/>
          <w:color w:val="2B2B1A"/>
          <w:sz w:val="20"/>
        </w:rPr>
        <w:t>Урок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1) — narrative, elevator pitch, 3 </w:t>
      </w:r>
      <w:proofErr w:type="spellStart"/>
      <w:r>
        <w:rPr>
          <w:rFonts w:ascii="Georgia" w:eastAsia="Georgia" w:hAnsi="Georgia"/>
          <w:color w:val="2B2B1A"/>
          <w:sz w:val="20"/>
        </w:rPr>
        <w:t>кейса</w:t>
      </w:r>
      <w:proofErr w:type="spellEnd"/>
    </w:p>
    <w:p w14:paraId="2A48D4A2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Это не «домашка». Это </w:t>
      </w:r>
      <w:r>
        <w:rPr>
          <w:rFonts w:ascii="Georgia" w:eastAsia="Georgia" w:hAnsi="Georgia"/>
          <w:color w:val="2B2B1A"/>
          <w:sz w:val="21"/>
          <w:lang w:val="ru-RU"/>
        </w:rPr>
        <w:t xml:space="preserve">материалы для </w:t>
      </w:r>
      <w:r w:rsidRPr="00923F6A">
        <w:rPr>
          <w:rFonts w:ascii="Georgia" w:eastAsia="Georgia" w:hAnsi="Georgia"/>
          <w:color w:val="2B2B1A"/>
          <w:sz w:val="21"/>
          <w:lang w:val="ru-RU"/>
        </w:rPr>
        <w:t>ваше</w:t>
      </w:r>
      <w:r>
        <w:rPr>
          <w:rFonts w:ascii="Georgia" w:eastAsia="Georgia" w:hAnsi="Georgia"/>
          <w:color w:val="2B2B1A"/>
          <w:sz w:val="21"/>
          <w:lang w:val="ru-RU"/>
        </w:rPr>
        <w:t>го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портфолио. </w:t>
      </w:r>
    </w:p>
    <w:p w14:paraId="4712170E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1"/>
          <w:lang w:val="ru-RU"/>
        </w:rPr>
        <w:t>Вопрос себе: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если бы вам нужно было показать свою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-экспертизу одному человеку и у вас было бы 3 минуты — какие 3 файла вы бы открыли? </w:t>
      </w:r>
    </w:p>
    <w:p w14:paraId="1C0B4383" w14:textId="77777777" w:rsidR="00AD5EF9" w:rsidRPr="00923F6A" w:rsidRDefault="00AD5EF9" w:rsidP="00AD5EF9">
      <w:pPr>
        <w:jc w:val="center"/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7729C0BE" w14:textId="77777777" w:rsidR="00AD5EF9" w:rsidRPr="00923F6A" w:rsidRDefault="00AD5EF9" w:rsidP="00AD5EF9">
      <w:pPr>
        <w:pStyle w:val="31"/>
        <w:spacing w:before="160" w:after="60"/>
        <w:rPr>
          <w:lang w:val="ru-RU"/>
        </w:rPr>
      </w:pPr>
      <w:r w:rsidRPr="00923F6A">
        <w:rPr>
          <w:rFonts w:ascii="Arial" w:eastAsia="Arial" w:hAnsi="Arial"/>
          <w:b/>
          <w:color w:val="474A1A"/>
          <w:sz w:val="23"/>
          <w:lang w:val="ru-RU"/>
        </w:rPr>
        <w:lastRenderedPageBreak/>
        <w:t>Почему портфолио методиста — это не «10 программ, которые я разработал»</w:t>
      </w:r>
    </w:p>
    <w:p w14:paraId="17D43628" w14:textId="77777777" w:rsidR="00AD5EF9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Традиционное портфолио методиста — список курсов и программ: «Разработала 15 дистанционных курсов», «Внедрила СДО в 3 филиалах». </w:t>
      </w:r>
    </w:p>
    <w:p w14:paraId="432E5D32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Для нанимателя это шум. Он не понимает, что стоит за каждым пунктом, и не видит вашей роли в результате.</w:t>
      </w:r>
    </w:p>
    <w:p w14:paraId="64BA17A3" w14:textId="77777777" w:rsidR="00AD5EF9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1"/>
          <w:lang w:val="ru-RU"/>
        </w:rPr>
        <w:t>Метафора: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портфолио — не музейная экспозиция («вот всё, что я когда-либо делала»), а витрина магазина. </w:t>
      </w:r>
    </w:p>
    <w:p w14:paraId="5229A533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В витрину ставят 3–4 товара, которые продают. Остальное — на складе, достаёте по запросу.</w:t>
      </w:r>
    </w:p>
    <w:p w14:paraId="22B37F54" w14:textId="77777777" w:rsidR="00AD5EF9" w:rsidRPr="00923F6A" w:rsidRDefault="00AD5EF9" w:rsidP="00AD5EF9">
      <w:pPr>
        <w:shd w:val="clear" w:color="auto" w:fill="FBF0DC"/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1"/>
          <w:lang w:val="ru-RU"/>
        </w:rPr>
        <w:t>Правило сильного портфолио: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3 кейса с результатом лучше, чем 10 проектов без контекста.</w:t>
      </w:r>
    </w:p>
    <w:p w14:paraId="5B287F46" w14:textId="77777777" w:rsidR="00AD5EF9" w:rsidRDefault="00AD5EF9" w:rsidP="00AD5EF9">
      <w:proofErr w:type="spellStart"/>
      <w:r>
        <w:rPr>
          <w:rFonts w:ascii="Georgia" w:eastAsia="Georgia" w:hAnsi="Georgia"/>
          <w:color w:val="2B2B1A"/>
          <w:sz w:val="21"/>
        </w:rPr>
        <w:t>Почему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именно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3:</w:t>
      </w:r>
    </w:p>
    <w:p w14:paraId="3BA77E64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1 — человек запоминает с трудом («что-то про обучение»)</w:t>
      </w:r>
    </w:p>
    <w:p w14:paraId="23A893A1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2 — создаёт контраст («она и про </w:t>
      </w:r>
      <w:proofErr w:type="spellStart"/>
      <w:r w:rsidRPr="00923F6A">
        <w:rPr>
          <w:rFonts w:ascii="Georgia" w:eastAsia="Georgia" w:hAnsi="Georgia"/>
          <w:color w:val="2B2B1A"/>
          <w:sz w:val="20"/>
          <w:lang w:val="ru-RU"/>
        </w:rPr>
        <w:t>онбординг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>, и про аналитику»)</w:t>
      </w:r>
    </w:p>
    <w:p w14:paraId="15343E0A" w14:textId="77777777" w:rsidR="00AD5EF9" w:rsidRDefault="00AD5EF9" w:rsidP="00AD5EF9">
      <w:pPr>
        <w:pStyle w:val="a0"/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3 — формирует паттерн («она системно решает </w:t>
      </w:r>
      <w:r>
        <w:rPr>
          <w:rFonts w:ascii="Georgia" w:eastAsia="Georgia" w:hAnsi="Georgia"/>
          <w:color w:val="2B2B1A"/>
          <w:sz w:val="20"/>
        </w:rPr>
        <w:t>L</w:t>
      </w:r>
      <w:r w:rsidRPr="00923F6A">
        <w:rPr>
          <w:rFonts w:ascii="Georgia" w:eastAsia="Georgia" w:hAnsi="Georgia"/>
          <w:color w:val="2B2B1A"/>
          <w:sz w:val="20"/>
          <w:lang w:val="ru-RU"/>
        </w:rPr>
        <w:t>&amp;</w:t>
      </w:r>
      <w:r>
        <w:rPr>
          <w:rFonts w:ascii="Georgia" w:eastAsia="Georgia" w:hAnsi="Georgia"/>
          <w:color w:val="2B2B1A"/>
          <w:sz w:val="20"/>
        </w:rPr>
        <w:t>D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-задачи с помощью </w:t>
      </w:r>
      <w:r>
        <w:rPr>
          <w:rFonts w:ascii="Georgia" w:eastAsia="Georgia" w:hAnsi="Georgia"/>
          <w:color w:val="2B2B1A"/>
          <w:sz w:val="20"/>
        </w:rPr>
        <w:t>AI»)</w:t>
      </w:r>
    </w:p>
    <w:p w14:paraId="103CC21A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4 и больше — размывает фокус («много всего, а в чём специализация?»)</w:t>
      </w:r>
    </w:p>
    <w:p w14:paraId="05EF2954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>*Что должно быть в каждом кейсе портфолио (публичная версия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):*</w:t>
      </w:r>
      <w:proofErr w:type="gram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5EF9" w14:paraId="5A7B40B3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431132BD" w14:textId="77777777" w:rsidR="00AD5EF9" w:rsidRDefault="00AD5EF9" w:rsidP="00BB3A5B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Элемент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5D4517C" w14:textId="77777777" w:rsidR="00AD5EF9" w:rsidRDefault="00AD5EF9" w:rsidP="00BB3A5B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Содержание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3D46A6D6" w14:textId="77777777" w:rsidR="00AD5EF9" w:rsidRDefault="00AD5EF9" w:rsidP="00BB3A5B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Пример</w:t>
            </w:r>
            <w:proofErr w:type="spellEnd"/>
          </w:p>
        </w:tc>
      </w:tr>
      <w:tr w:rsidR="00AD5EF9" w14:paraId="7DE93065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56DEE84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Заголовок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5640F7A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Глагол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объект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+ AI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AB286C7" w14:textId="77777777" w:rsidR="00AD5EF9" w:rsidRDefault="00AD5EF9" w:rsidP="00BB3A5B"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«Сократила </w:t>
            </w:r>
            <w:proofErr w:type="spellStart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онбординг</w:t>
            </w:r>
            <w:proofErr w:type="spellEnd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 с 2 месяцев до 3 недель с помощью </w:t>
            </w:r>
            <w:r>
              <w:rPr>
                <w:rFonts w:ascii="Arial" w:eastAsia="Arial" w:hAnsi="Arial"/>
                <w:color w:val="2B2B1A"/>
                <w:sz w:val="18"/>
              </w:rPr>
              <w:t>AI-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агента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</w:tr>
      <w:tr w:rsidR="00AD5EF9" w:rsidRPr="0033062D" w14:paraId="56AF43C3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5F2840E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Контекст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3C1068B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1 предложение — где, для кого, масштаб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F24ED45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«Производственная компания, 500+ новичков в год»</w:t>
            </w:r>
          </w:p>
        </w:tc>
      </w:tr>
      <w:tr w:rsidR="00AD5EF9" w:rsidRPr="0033062D" w14:paraId="3DA700D9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CC7658F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Задача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88FF0FF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 xml:space="preserve">1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предложение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—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боль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бизнеса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51D3C81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«Новички тратили 40 % времени на поиск информации, отток на испытательном — 22 %»</w:t>
            </w:r>
          </w:p>
        </w:tc>
      </w:tr>
      <w:tr w:rsidR="00AD5EF9" w:rsidRPr="0033062D" w14:paraId="548A63E8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AD85275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Решение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7E0333C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 xml:space="preserve">2–3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предложения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—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что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сделали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инструменты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F1A71BF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«Собрала </w:t>
            </w:r>
            <w:r>
              <w:rPr>
                <w:rFonts w:ascii="Arial" w:eastAsia="Arial" w:hAnsi="Arial"/>
                <w:color w:val="2B2B1A"/>
                <w:sz w:val="18"/>
              </w:rPr>
              <w:t>RAG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-агента на внутренних регламентах. Агент отвечает на вопросы в чате со ссылками на документы. </w:t>
            </w:r>
            <w:r>
              <w:rPr>
                <w:rFonts w:ascii="Arial" w:eastAsia="Arial" w:hAnsi="Arial"/>
                <w:color w:val="2B2B1A"/>
                <w:sz w:val="18"/>
              </w:rPr>
              <w:t>Human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-</w:t>
            </w:r>
            <w:r>
              <w:rPr>
                <w:rFonts w:ascii="Arial" w:eastAsia="Arial" w:hAnsi="Arial"/>
                <w:color w:val="2B2B1A"/>
                <w:sz w:val="18"/>
              </w:rPr>
              <w:t>in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-</w:t>
            </w:r>
            <w:r>
              <w:rPr>
                <w:rFonts w:ascii="Arial" w:eastAsia="Arial" w:hAnsi="Arial"/>
                <w:color w:val="2B2B1A"/>
                <w:sz w:val="18"/>
              </w:rPr>
              <w:t>the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-</w:t>
            </w:r>
            <w:r>
              <w:rPr>
                <w:rFonts w:ascii="Arial" w:eastAsia="Arial" w:hAnsi="Arial"/>
                <w:color w:val="2B2B1A"/>
                <w:sz w:val="18"/>
              </w:rPr>
              <w:t>loop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: выборочная проверка диалогов раз в неделю»</w:t>
            </w:r>
          </w:p>
        </w:tc>
      </w:tr>
      <w:tr w:rsidR="00AD5EF9" w:rsidRPr="0033062D" w14:paraId="59EBEB33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C27ABF9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Результат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8FD507C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 xml:space="preserve">1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предложение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цифра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905ADDE" w14:textId="77777777" w:rsidR="00AD5EF9" w:rsidRPr="00923F6A" w:rsidRDefault="00AD5EF9" w:rsidP="00BB3A5B">
            <w:pPr>
              <w:rPr>
                <w:lang w:val="ru-RU"/>
              </w:rPr>
            </w:pPr>
            <w:r>
              <w:rPr>
                <w:rFonts w:ascii="Arial" w:eastAsia="Arial" w:hAnsi="Arial"/>
                <w:color w:val="2B2B1A"/>
                <w:sz w:val="18"/>
              </w:rPr>
              <w:t xml:space="preserve">«Time-to-competence: с 8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до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5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недель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. 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Нагрузка на наставников: −35 %. Отток за 6 месяцев пилота: с 22 % до 10 %»</w:t>
            </w:r>
          </w:p>
        </w:tc>
      </w:tr>
      <w:tr w:rsidR="00AD5EF9" w:rsidRPr="0033062D" w14:paraId="21A2AE3C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AAADD4B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Ваша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роль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7F850F4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 xml:space="preserve">1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предложение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—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конкретно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вы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C4657CA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«Спроектировала архитектуру агента, написала </w:t>
            </w:r>
            <w:proofErr w:type="spellStart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промпты</w:t>
            </w:r>
            <w:proofErr w:type="spellEnd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, провела пилот на 30 новичках»</w:t>
            </w:r>
          </w:p>
        </w:tc>
      </w:tr>
    </w:tbl>
    <w:p w14:paraId="79030311" w14:textId="77777777" w:rsidR="00AD5EF9" w:rsidRPr="00923F6A" w:rsidRDefault="00AD5EF9" w:rsidP="00AD5EF9">
      <w:pPr>
        <w:rPr>
          <w:lang w:val="ru-RU"/>
        </w:rPr>
      </w:pPr>
    </w:p>
    <w:p w14:paraId="0399AA20" w14:textId="77777777" w:rsidR="00AD5EF9" w:rsidRDefault="00AD5EF9" w:rsidP="00AD5EF9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Антипаттерны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портфолио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(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чего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избегать</w:t>
      </w:r>
      <w:proofErr w:type="spellEnd"/>
      <w:proofErr w:type="gramStart"/>
      <w:r>
        <w:rPr>
          <w:rFonts w:ascii="Georgia" w:eastAsia="Georgia" w:hAnsi="Georgia"/>
          <w:i/>
          <w:color w:val="2B2B1A"/>
          <w:sz w:val="21"/>
        </w:rPr>
        <w:t>):*</w:t>
      </w:r>
      <w:proofErr w:type="gramEnd"/>
    </w:p>
    <w:p w14:paraId="39204659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«Участвовала в проекте по...» — не видно роли</w:t>
      </w:r>
    </w:p>
    <w:p w14:paraId="26378B11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«Внедрила 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в обучение» — не видно результата</w:t>
      </w:r>
    </w:p>
    <w:p w14:paraId="3BDED0A3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Список из 10+ проектов одной строкой — шум</w:t>
      </w:r>
    </w:p>
    <w:p w14:paraId="6DF6BF4D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Скриншоты без контекста — непонятно, на что смотреть</w:t>
      </w:r>
    </w:p>
    <w:p w14:paraId="2E15CEC1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lastRenderedPageBreak/>
        <w:t>«Разработала программу для...» без цифр — не видно ценности</w:t>
      </w:r>
    </w:p>
    <w:p w14:paraId="15A99D9B" w14:textId="77777777" w:rsidR="00AD5EF9" w:rsidRPr="00923F6A" w:rsidRDefault="00AD5EF9" w:rsidP="00AD5EF9">
      <w:pPr>
        <w:jc w:val="center"/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270FEE78" w14:textId="77777777" w:rsidR="00AD5EF9" w:rsidRPr="00923F6A" w:rsidRDefault="00AD5EF9" w:rsidP="00AD5EF9">
      <w:pPr>
        <w:pStyle w:val="31"/>
        <w:spacing w:before="160" w:after="60"/>
        <w:rPr>
          <w:lang w:val="ru-RU"/>
        </w:rPr>
      </w:pPr>
      <w:r w:rsidRPr="00923F6A">
        <w:rPr>
          <w:rFonts w:ascii="Arial" w:eastAsia="Arial" w:hAnsi="Arial"/>
          <w:b/>
          <w:color w:val="474A1A"/>
          <w:sz w:val="23"/>
          <w:lang w:val="ru-RU"/>
        </w:rPr>
        <w:t>Собираем артефакты из модулей 1–3: что уже есть</w:t>
      </w:r>
    </w:p>
    <w:p w14:paraId="293C3D0C" w14:textId="77777777" w:rsidR="00AD5EF9" w:rsidRPr="00923F6A" w:rsidRDefault="00AD5EF9" w:rsidP="00AD5EF9">
      <w:pPr>
        <w:rPr>
          <w:lang w:val="ru-RU"/>
        </w:rPr>
      </w:pPr>
      <w:r>
        <w:rPr>
          <w:rFonts w:ascii="Georgia" w:eastAsia="Georgia" w:hAnsi="Georgia"/>
          <w:color w:val="2B2B1A"/>
          <w:sz w:val="21"/>
          <w:lang w:val="ru-RU"/>
        </w:rPr>
        <w:t>Если вы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прошли три модуля курса, у вас уже есть материалы для портфолио. Даже если вы не делали «боевых» проектов на работе — учебные артефакты показывают ваш способ мышления.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5EF9" w:rsidRPr="0033062D" w14:paraId="21A60679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6FECBD5" w14:textId="77777777" w:rsidR="00AD5EF9" w:rsidRDefault="00AD5EF9" w:rsidP="00BB3A5B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Модуль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77DE4F04" w14:textId="77777777" w:rsidR="00AD5EF9" w:rsidRDefault="00AD5EF9" w:rsidP="00BB3A5B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Arial" w:eastAsia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создали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68A45D7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b/>
                <w:color w:val="FFFFFF"/>
                <w:sz w:val="18"/>
                <w:lang w:val="ru-RU"/>
              </w:rPr>
              <w:t>Как это превратить в кейс</w:t>
            </w:r>
          </w:p>
        </w:tc>
      </w:tr>
      <w:tr w:rsidR="00AD5EF9" w14:paraId="218963EC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95320BA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Модуль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1 «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Технический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минимум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51B786F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Шпаргалка по терминалу, </w:t>
            </w:r>
            <w:r>
              <w:rPr>
                <w:rFonts w:ascii="Arial" w:eastAsia="Arial" w:hAnsi="Arial"/>
                <w:color w:val="2B2B1A"/>
                <w:sz w:val="18"/>
              </w:rPr>
              <w:t>Git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-демо (</w:t>
            </w:r>
            <w:r>
              <w:rPr>
                <w:rFonts w:ascii="Arial" w:eastAsia="Arial" w:hAnsi="Arial"/>
                <w:color w:val="2B2B1A"/>
                <w:sz w:val="18"/>
              </w:rPr>
              <w:t>log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 коммитов), пример </w:t>
            </w:r>
            <w:r>
              <w:rPr>
                <w:rFonts w:ascii="Arial" w:eastAsia="Arial" w:hAnsi="Arial"/>
                <w:color w:val="2B2B1A"/>
                <w:sz w:val="18"/>
              </w:rPr>
              <w:t>API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-запроса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9E7ED5B" w14:textId="77777777" w:rsidR="00AD5EF9" w:rsidRDefault="00AD5EF9" w:rsidP="00BB3A5B"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Не кейс, а доказательство: «я умею работать с инструментами разработчика».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Добавьте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ссылку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в LinkedIn или GitHub.</w:t>
            </w:r>
          </w:p>
        </w:tc>
      </w:tr>
      <w:tr w:rsidR="00AD5EF9" w:rsidRPr="0033062D" w14:paraId="57A6165A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ECB207D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Модуль 2 «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: от </w:t>
            </w:r>
            <w:proofErr w:type="spellStart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промпта</w:t>
            </w:r>
            <w:proofErr w:type="spellEnd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 до продукта»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1AA2763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Проект 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-агента (</w:t>
            </w:r>
            <w:proofErr w:type="spellStart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промпты</w:t>
            </w:r>
            <w:proofErr w:type="spellEnd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, схема, скриншоты)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7B5E1D9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Кейс: «Спроектировала 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-агента для [задачи]». Покажите архитектуру, </w:t>
            </w:r>
            <w:proofErr w:type="spellStart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промпт</w:t>
            </w:r>
            <w:proofErr w:type="spellEnd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, результат тестирования.</w:t>
            </w:r>
          </w:p>
        </w:tc>
      </w:tr>
      <w:tr w:rsidR="00AD5EF9" w:rsidRPr="0033062D" w14:paraId="18F75EEC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9B45057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Модуль 3 «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-стратегия и </w:t>
            </w:r>
            <w:r>
              <w:rPr>
                <w:rFonts w:ascii="Arial" w:eastAsia="Arial" w:hAnsi="Arial"/>
                <w:color w:val="2B2B1A"/>
                <w:sz w:val="18"/>
              </w:rPr>
              <w:t>ROI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»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57AE4AF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 xml:space="preserve">AI Readiness Check,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матрица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use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case'ов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дорожная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карта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ROI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6A3E790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Два варианта: (1) кейс «Провела 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-аудит отдела и защитила дорожную карту на год» — если делали для реального отдела; (2) раздел «Методология» в портфолио — «вот как я подхожу к 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-внедрению», если делали </w:t>
            </w:r>
            <w:proofErr w:type="spellStart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учебно</w:t>
            </w:r>
            <w:proofErr w:type="spellEnd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.</w:t>
            </w:r>
          </w:p>
        </w:tc>
      </w:tr>
      <w:tr w:rsidR="00AD5EF9" w:rsidRPr="0033062D" w14:paraId="65E39006" w14:textId="77777777" w:rsidTr="00BB3A5B">
        <w:trPr>
          <w:jc w:val="center"/>
        </w:trPr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50154E1" w14:textId="77777777" w:rsidR="00AD5EF9" w:rsidRDefault="00AD5EF9" w:rsidP="00BB3A5B"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Модуль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4 (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Урок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1)</w:t>
            </w:r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F223113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 xml:space="preserve">Narrative, elevator pitch, 3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кейса</w:t>
            </w:r>
            <w:proofErr w:type="spellEnd"/>
          </w:p>
        </w:tc>
        <w:tc>
          <w:tcPr>
            <w:tcW w:w="288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DC190F9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Основа портфолио. Кейсы из Урока 1 — это и есть контент для сайта.</w:t>
            </w:r>
          </w:p>
        </w:tc>
      </w:tr>
    </w:tbl>
    <w:p w14:paraId="661921C6" w14:textId="77777777" w:rsidR="00AD5EF9" w:rsidRDefault="00AD5EF9" w:rsidP="00AD5EF9">
      <w:pPr>
        <w:rPr>
          <w:b/>
          <w:lang w:val="ru-RU"/>
        </w:rPr>
      </w:pPr>
    </w:p>
    <w:p w14:paraId="6D31A2D6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1"/>
          <w:lang w:val="ru-RU"/>
        </w:rPr>
        <w:t>Принцип: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не создавайте новое — упакуйте существующее. Лучше 3 кейса, которые уже написаны и отполированы, чем 10 наспех придуманных.</w:t>
      </w:r>
    </w:p>
    <w:p w14:paraId="2440D9E4" w14:textId="77777777" w:rsidR="00AD5EF9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1"/>
          <w:lang w:val="ru-RU"/>
        </w:rPr>
        <w:t>Если у вас есть реальные проекты с работы — используйте их.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</w:p>
    <w:p w14:paraId="66F3B3E7" w14:textId="77777777" w:rsidR="00AD5EF9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Учебные артефакты — это страховка, а боевые проекты — это валюта. </w:t>
      </w:r>
    </w:p>
    <w:p w14:paraId="2E4987F9" w14:textId="77777777" w:rsidR="00AD5EF9" w:rsidRPr="00923F6A" w:rsidRDefault="00AD5EF9" w:rsidP="00AD5EF9">
      <w:pPr>
        <w:rPr>
          <w:lang w:val="ru-RU"/>
        </w:rPr>
      </w:pPr>
      <w:r>
        <w:rPr>
          <w:rFonts w:ascii="Georgia" w:eastAsia="Georgia" w:hAnsi="Georgia"/>
          <w:color w:val="2B2B1A"/>
          <w:sz w:val="21"/>
          <w:lang w:val="ru-RU"/>
        </w:rPr>
        <w:t>Если есть ограничения, п</w:t>
      </w:r>
      <w:r w:rsidRPr="00923F6A">
        <w:rPr>
          <w:rFonts w:ascii="Georgia" w:eastAsia="Georgia" w:hAnsi="Georgia"/>
          <w:color w:val="2B2B1A"/>
          <w:sz w:val="21"/>
          <w:lang w:val="ru-RU"/>
        </w:rPr>
        <w:t>росто обезличьте названия компаний и замените внутренние термины на общепонятные.</w:t>
      </w:r>
    </w:p>
    <w:p w14:paraId="55F23A3E" w14:textId="77777777" w:rsidR="00AD5EF9" w:rsidRPr="00923F6A" w:rsidRDefault="00AD5EF9" w:rsidP="00AD5EF9">
      <w:pPr>
        <w:jc w:val="center"/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48B12DBF" w14:textId="77777777" w:rsidR="00AD5EF9" w:rsidRPr="00923F6A" w:rsidRDefault="00AD5EF9" w:rsidP="00AD5EF9">
      <w:pPr>
        <w:pStyle w:val="31"/>
        <w:spacing w:before="160" w:after="60"/>
        <w:rPr>
          <w:lang w:val="ru-RU"/>
        </w:rPr>
      </w:pPr>
      <w:r>
        <w:rPr>
          <w:rFonts w:ascii="Arial" w:eastAsia="Arial" w:hAnsi="Arial"/>
          <w:b/>
          <w:color w:val="474A1A"/>
          <w:sz w:val="23"/>
        </w:rPr>
        <w:t>GitHub</w:t>
      </w:r>
      <w:r w:rsidRPr="00923F6A">
        <w:rPr>
          <w:rFonts w:ascii="Arial" w:eastAsia="Arial" w:hAnsi="Arial"/>
          <w:color w:val="474A1A"/>
          <w:sz w:val="23"/>
          <w:lang w:val="ru-RU"/>
        </w:rPr>
        <w:t xml:space="preserve"> </w:t>
      </w:r>
      <w:r>
        <w:rPr>
          <w:rFonts w:ascii="Arial" w:eastAsia="Arial" w:hAnsi="Arial"/>
          <w:b/>
          <w:color w:val="474A1A"/>
          <w:sz w:val="23"/>
        </w:rPr>
        <w:t>Pages</w:t>
      </w:r>
      <w:r w:rsidRPr="00923F6A">
        <w:rPr>
          <w:rFonts w:ascii="Arial" w:eastAsia="Arial" w:hAnsi="Arial"/>
          <w:b/>
          <w:color w:val="474A1A"/>
          <w:sz w:val="23"/>
          <w:lang w:val="ru-RU"/>
        </w:rPr>
        <w:t xml:space="preserve"> за час: из </w:t>
      </w:r>
      <w:r>
        <w:rPr>
          <w:rFonts w:ascii="Arial" w:eastAsia="Arial" w:hAnsi="Arial"/>
          <w:b/>
          <w:color w:val="474A1A"/>
          <w:sz w:val="23"/>
        </w:rPr>
        <w:t>README</w:t>
      </w:r>
      <w:r w:rsidRPr="00923F6A">
        <w:rPr>
          <w:rFonts w:ascii="Arial" w:eastAsia="Arial" w:hAnsi="Arial"/>
          <w:b/>
          <w:color w:val="474A1A"/>
          <w:sz w:val="23"/>
          <w:lang w:val="ru-RU"/>
        </w:rPr>
        <w:t xml:space="preserve"> → сайт-визитка</w:t>
      </w:r>
    </w:p>
    <w:p w14:paraId="5034CE54" w14:textId="77777777" w:rsidR="00D45152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Вам не нужен конструктор сайтов, дизайнер и бюджет. </w:t>
      </w:r>
    </w:p>
    <w:p w14:paraId="14DC5378" w14:textId="77777777" w:rsidR="00AD5EF9" w:rsidRPr="00923F6A" w:rsidRDefault="00AD5EF9" w:rsidP="00AD5EF9">
      <w:pPr>
        <w:rPr>
          <w:lang w:val="ru-RU"/>
        </w:rPr>
      </w:pPr>
      <w:r>
        <w:rPr>
          <w:rFonts w:ascii="Georgia" w:eastAsia="Georgia" w:hAnsi="Georgia"/>
          <w:color w:val="2B2B1A"/>
          <w:sz w:val="21"/>
        </w:rPr>
        <w:t>GitHub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Pages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— бесплатный хостинг, который работает из вашего репозитория. </w:t>
      </w:r>
    </w:p>
    <w:p w14:paraId="637AEC19" w14:textId="77777777" w:rsidR="00AD5EF9" w:rsidRDefault="00AD5EF9" w:rsidP="00AD5EF9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Что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вам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proofErr w:type="gramStart"/>
      <w:r>
        <w:rPr>
          <w:rFonts w:ascii="Georgia" w:eastAsia="Georgia" w:hAnsi="Georgia"/>
          <w:i/>
          <w:color w:val="2B2B1A"/>
          <w:sz w:val="21"/>
        </w:rPr>
        <w:t>понадобится</w:t>
      </w:r>
      <w:proofErr w:type="spellEnd"/>
      <w:r>
        <w:rPr>
          <w:rFonts w:ascii="Georgia" w:eastAsia="Georgia" w:hAnsi="Georgia"/>
          <w:i/>
          <w:color w:val="2B2B1A"/>
          <w:sz w:val="21"/>
        </w:rPr>
        <w:t>:*</w:t>
      </w:r>
      <w:proofErr w:type="gramEnd"/>
    </w:p>
    <w:p w14:paraId="7DC05C30" w14:textId="77777777" w:rsidR="00AD5EF9" w:rsidRPr="00923F6A" w:rsidRDefault="00AD5EF9" w:rsidP="00AD5EF9">
      <w:pPr>
        <w:pStyle w:val="a"/>
        <w:rPr>
          <w:lang w:val="ru-RU"/>
        </w:rPr>
      </w:pPr>
      <w:r>
        <w:rPr>
          <w:rFonts w:ascii="Georgia" w:eastAsia="Georgia" w:hAnsi="Georgia"/>
          <w:color w:val="2B2B1A"/>
          <w:sz w:val="20"/>
        </w:rPr>
        <w:t>GitHub</w:t>
      </w:r>
      <w:r w:rsidRPr="00923F6A">
        <w:rPr>
          <w:rFonts w:ascii="Georgia" w:eastAsia="Georgia" w:hAnsi="Georgia"/>
          <w:color w:val="2B2B1A"/>
          <w:sz w:val="20"/>
          <w:lang w:val="ru-RU"/>
        </w:rPr>
        <w:t>-аккаунт (у вас уже есть, если вы прошли Модуль 1)</w:t>
      </w:r>
    </w:p>
    <w:p w14:paraId="579D86DC" w14:textId="77777777" w:rsidR="00AD5EF9" w:rsidRDefault="00AD5EF9" w:rsidP="00AD5EF9">
      <w:pPr>
        <w:pStyle w:val="a"/>
      </w:pPr>
      <w:proofErr w:type="spellStart"/>
      <w:r>
        <w:rPr>
          <w:rFonts w:ascii="Georgia" w:eastAsia="Georgia" w:hAnsi="Georgia"/>
          <w:color w:val="2B2B1A"/>
          <w:sz w:val="20"/>
        </w:rPr>
        <w:t>Репозиторий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с </w:t>
      </w:r>
      <w:proofErr w:type="spellStart"/>
      <w:r>
        <w:rPr>
          <w:rFonts w:ascii="Georgia" w:eastAsia="Georgia" w:hAnsi="Georgia"/>
          <w:color w:val="2B2B1A"/>
          <w:sz w:val="20"/>
        </w:rPr>
        <w:t>материалами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курса</w:t>
      </w:r>
      <w:proofErr w:type="spellEnd"/>
    </w:p>
    <w:p w14:paraId="514B95A4" w14:textId="77777777" w:rsidR="00AD5EF9" w:rsidRPr="00923F6A" w:rsidRDefault="00AD5EF9" w:rsidP="00AD5EF9">
      <w:pPr>
        <w:pStyle w:val="a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Один файл </w:t>
      </w:r>
      <w:r>
        <w:rPr>
          <w:rFonts w:ascii="Georgia" w:eastAsia="Georgia" w:hAnsi="Georgia"/>
          <w:color w:val="2B2B1A"/>
          <w:sz w:val="20"/>
        </w:rPr>
        <w:t>index</w:t>
      </w:r>
      <w:r w:rsidRPr="00923F6A">
        <w:rPr>
          <w:rFonts w:ascii="Georgia" w:eastAsia="Georgia" w:hAnsi="Georgia"/>
          <w:color w:val="2B2B1A"/>
          <w:sz w:val="20"/>
          <w:lang w:val="ru-RU"/>
        </w:rPr>
        <w:t>.</w:t>
      </w:r>
      <w:r>
        <w:rPr>
          <w:rFonts w:ascii="Georgia" w:eastAsia="Georgia" w:hAnsi="Georgia"/>
          <w:color w:val="2B2B1A"/>
          <w:sz w:val="20"/>
        </w:rPr>
        <w:t>md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или </w:t>
      </w:r>
      <w:r>
        <w:rPr>
          <w:rFonts w:ascii="Georgia" w:eastAsia="Georgia" w:hAnsi="Georgia"/>
          <w:color w:val="2B2B1A"/>
          <w:sz w:val="20"/>
        </w:rPr>
        <w:t>README</w:t>
      </w:r>
      <w:r w:rsidRPr="00923F6A">
        <w:rPr>
          <w:rFonts w:ascii="Georgia" w:eastAsia="Georgia" w:hAnsi="Georgia"/>
          <w:color w:val="2B2B1A"/>
          <w:sz w:val="20"/>
          <w:lang w:val="ru-RU"/>
        </w:rPr>
        <w:t>.</w:t>
      </w:r>
      <w:r>
        <w:rPr>
          <w:rFonts w:ascii="Georgia" w:eastAsia="Georgia" w:hAnsi="Georgia"/>
          <w:color w:val="2B2B1A"/>
          <w:sz w:val="20"/>
        </w:rPr>
        <w:t>md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как главная страница</w:t>
      </w:r>
    </w:p>
    <w:p w14:paraId="5BB887BF" w14:textId="77777777" w:rsidR="00AD5EF9" w:rsidRDefault="00AD5EF9" w:rsidP="00AD5EF9">
      <w:pPr>
        <w:pStyle w:val="a"/>
      </w:pPr>
      <w:r>
        <w:rPr>
          <w:rFonts w:ascii="Georgia" w:eastAsia="Georgia" w:hAnsi="Georgia"/>
          <w:color w:val="2B2B1A"/>
          <w:sz w:val="20"/>
        </w:rPr>
        <w:t xml:space="preserve">15–20 </w:t>
      </w:r>
      <w:proofErr w:type="spellStart"/>
      <w:r>
        <w:rPr>
          <w:rFonts w:ascii="Georgia" w:eastAsia="Georgia" w:hAnsi="Georgia"/>
          <w:color w:val="2B2B1A"/>
          <w:sz w:val="20"/>
        </w:rPr>
        <w:t>минут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на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настройку</w:t>
      </w:r>
      <w:proofErr w:type="spellEnd"/>
    </w:p>
    <w:p w14:paraId="513C9C0D" w14:textId="77777777" w:rsidR="00AD5EF9" w:rsidRDefault="00AD5EF9" w:rsidP="00AD5EF9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План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действий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(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пошагово</w:t>
      </w:r>
      <w:proofErr w:type="spellEnd"/>
      <w:proofErr w:type="gramStart"/>
      <w:r>
        <w:rPr>
          <w:rFonts w:ascii="Georgia" w:eastAsia="Georgia" w:hAnsi="Georgia"/>
          <w:i/>
          <w:color w:val="2B2B1A"/>
          <w:sz w:val="21"/>
        </w:rPr>
        <w:t>):*</w:t>
      </w:r>
      <w:proofErr w:type="gramEnd"/>
    </w:p>
    <w:p w14:paraId="1D3B8D9E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lastRenderedPageBreak/>
        <w:t>*Шаг 1. Создайте файл `</w:t>
      </w:r>
      <w:r>
        <w:rPr>
          <w:rFonts w:ascii="Georgia" w:eastAsia="Georgia" w:hAnsi="Georgia"/>
          <w:i/>
          <w:color w:val="2B2B1A"/>
          <w:sz w:val="21"/>
        </w:rPr>
        <w:t>index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>.</w:t>
      </w:r>
      <w:r>
        <w:rPr>
          <w:rFonts w:ascii="Georgia" w:eastAsia="Georgia" w:hAnsi="Georgia"/>
          <w:i/>
          <w:color w:val="2B2B1A"/>
          <w:sz w:val="21"/>
        </w:rPr>
        <w:t>md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` в корне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репозитория.*</w:t>
      </w:r>
      <w:proofErr w:type="gramEnd"/>
      <w:r>
        <w:rPr>
          <w:rFonts w:ascii="Georgia" w:eastAsia="Georgia" w:hAnsi="Georgia"/>
          <w:i/>
          <w:color w:val="2B2B1A"/>
          <w:sz w:val="21"/>
          <w:lang w:val="ru-RU"/>
        </w:rPr>
        <w:t xml:space="preserve"> - или попросите вашего агента</w:t>
      </w:r>
    </w:p>
    <w:p w14:paraId="10B4B9A6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Это будет ваша главная страница. Минимальная структура:</w:t>
      </w:r>
    </w:p>
    <w:p w14:paraId="0042C138" w14:textId="77777777" w:rsidR="00AD5EF9" w:rsidRPr="00923F6A" w:rsidRDefault="00AD5EF9" w:rsidP="00AD5EF9">
      <w:pPr>
        <w:shd w:val="clear" w:color="auto" w:fill="FAF8F2"/>
        <w:ind w:left="283" w:right="283"/>
        <w:rPr>
          <w:lang w:val="ru-RU"/>
        </w:rPr>
      </w:pPr>
      <w:r w:rsidRPr="00923F6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1BFB1F64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# [Ваше имя] — </w:t>
      </w:r>
      <w:r>
        <w:rPr>
          <w:rFonts w:ascii="Georgia" w:eastAsia="Georgia" w:hAnsi="Georgia"/>
          <w:color w:val="2B2B1A"/>
          <w:sz w:val="21"/>
        </w:rPr>
        <w:t>L</w:t>
      </w:r>
      <w:r w:rsidRPr="00923F6A">
        <w:rPr>
          <w:rFonts w:ascii="Georgia" w:eastAsia="Georgia" w:hAnsi="Georgia"/>
          <w:color w:val="2B2B1A"/>
          <w:sz w:val="21"/>
          <w:lang w:val="ru-RU"/>
        </w:rPr>
        <w:t>&amp;</w:t>
      </w:r>
      <w:r>
        <w:rPr>
          <w:rFonts w:ascii="Georgia" w:eastAsia="Georgia" w:hAnsi="Georgia"/>
          <w:color w:val="2B2B1A"/>
          <w:sz w:val="21"/>
        </w:rPr>
        <w:t>D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× </w:t>
      </w:r>
      <w:r>
        <w:rPr>
          <w:rFonts w:ascii="Georgia" w:eastAsia="Georgia" w:hAnsi="Georgia"/>
          <w:color w:val="2B2B1A"/>
          <w:sz w:val="21"/>
        </w:rPr>
        <w:t>AI</w:t>
      </w:r>
    </w:p>
    <w:p w14:paraId="0BF012F4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[Одна фраза позиционирования]</w:t>
      </w:r>
    </w:p>
    <w:p w14:paraId="1413D16B" w14:textId="77777777" w:rsidR="00AD5EF9" w:rsidRPr="00923F6A" w:rsidRDefault="00AD5EF9" w:rsidP="00AD5EF9">
      <w:pPr>
        <w:rPr>
          <w:lang w:val="ru-RU"/>
        </w:rPr>
      </w:pPr>
    </w:p>
    <w:p w14:paraId="5755A0E1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## Что я делаю</w:t>
      </w:r>
    </w:p>
    <w:p w14:paraId="0B09BB9F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[2–3 предложения из </w:t>
      </w:r>
      <w:r>
        <w:rPr>
          <w:rFonts w:ascii="Georgia" w:eastAsia="Georgia" w:hAnsi="Georgia"/>
          <w:color w:val="2B2B1A"/>
          <w:sz w:val="21"/>
        </w:rPr>
        <w:t>elevator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pitch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на 2 минуты]</w:t>
      </w:r>
    </w:p>
    <w:p w14:paraId="0F6F7B1C" w14:textId="77777777" w:rsidR="00AD5EF9" w:rsidRPr="00923F6A" w:rsidRDefault="00AD5EF9" w:rsidP="00AD5EF9">
      <w:pPr>
        <w:rPr>
          <w:lang w:val="ru-RU"/>
        </w:rPr>
      </w:pPr>
    </w:p>
    <w:p w14:paraId="42D2AB6D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## Кейсы</w:t>
      </w:r>
    </w:p>
    <w:p w14:paraId="27074EAA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### [Название кейса 1]</w:t>
      </w:r>
    </w:p>
    <w:p w14:paraId="5E618FF8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923F6A">
        <w:rPr>
          <w:rFonts w:ascii="Georgia" w:eastAsia="Georgia" w:hAnsi="Georgia"/>
          <w:color w:val="2B2B1A"/>
          <w:sz w:val="21"/>
          <w:lang w:val="ru-RU"/>
        </w:rPr>
        <w:t>Задача:*</w:t>
      </w:r>
      <w:proofErr w:type="gramEnd"/>
      <w:r w:rsidRPr="00923F6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5FDD107B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923F6A">
        <w:rPr>
          <w:rFonts w:ascii="Georgia" w:eastAsia="Georgia" w:hAnsi="Georgia"/>
          <w:color w:val="2B2B1A"/>
          <w:sz w:val="21"/>
          <w:lang w:val="ru-RU"/>
        </w:rPr>
        <w:t>Решение:*</w:t>
      </w:r>
      <w:proofErr w:type="gramEnd"/>
      <w:r w:rsidRPr="00923F6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3ECE3465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**</w:t>
      </w:r>
      <w:proofErr w:type="gramStart"/>
      <w:r w:rsidRPr="00923F6A">
        <w:rPr>
          <w:rFonts w:ascii="Georgia" w:eastAsia="Georgia" w:hAnsi="Georgia"/>
          <w:color w:val="2B2B1A"/>
          <w:sz w:val="21"/>
          <w:lang w:val="ru-RU"/>
        </w:rPr>
        <w:t>Результат:*</w:t>
      </w:r>
      <w:proofErr w:type="gramEnd"/>
      <w:r w:rsidRPr="00923F6A">
        <w:rPr>
          <w:rFonts w:ascii="Georgia" w:eastAsia="Georgia" w:hAnsi="Georgia"/>
          <w:color w:val="2B2B1A"/>
          <w:sz w:val="21"/>
          <w:lang w:val="ru-RU"/>
        </w:rPr>
        <w:t>* ...</w:t>
      </w:r>
    </w:p>
    <w:p w14:paraId="07BCEE3F" w14:textId="77777777" w:rsidR="00AD5EF9" w:rsidRPr="00923F6A" w:rsidRDefault="00AD5EF9" w:rsidP="00AD5EF9">
      <w:pPr>
        <w:rPr>
          <w:lang w:val="ru-RU"/>
        </w:rPr>
      </w:pPr>
    </w:p>
    <w:p w14:paraId="760C9B69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### [Название кейса 2]</w:t>
      </w:r>
    </w:p>
    <w:p w14:paraId="5CB2F1A5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...</w:t>
      </w:r>
    </w:p>
    <w:p w14:paraId="57ED335D" w14:textId="77777777" w:rsidR="00AD5EF9" w:rsidRPr="00923F6A" w:rsidRDefault="00AD5EF9" w:rsidP="00AD5EF9">
      <w:pPr>
        <w:rPr>
          <w:lang w:val="ru-RU"/>
        </w:rPr>
      </w:pPr>
    </w:p>
    <w:p w14:paraId="41D84A41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### [Название кейса 3]</w:t>
      </w:r>
    </w:p>
    <w:p w14:paraId="21A586CB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...</w:t>
      </w:r>
    </w:p>
    <w:p w14:paraId="6630D1CA" w14:textId="77777777" w:rsidR="00AD5EF9" w:rsidRPr="00923F6A" w:rsidRDefault="00AD5EF9" w:rsidP="00AD5EF9">
      <w:pPr>
        <w:rPr>
          <w:lang w:val="ru-RU"/>
        </w:rPr>
      </w:pPr>
    </w:p>
    <w:p w14:paraId="79ED2D7D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## Инструменты и навыки</w:t>
      </w:r>
    </w:p>
    <w:p w14:paraId="1AF6FEF6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: </w:t>
      </w:r>
      <w:r>
        <w:rPr>
          <w:rFonts w:ascii="Georgia" w:eastAsia="Georgia" w:hAnsi="Georgia"/>
          <w:color w:val="2B2B1A"/>
          <w:sz w:val="21"/>
        </w:rPr>
        <w:t>RAG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, </w:t>
      </w:r>
      <w:r>
        <w:rPr>
          <w:rFonts w:ascii="Georgia" w:eastAsia="Georgia" w:hAnsi="Georgia"/>
          <w:color w:val="2B2B1A"/>
          <w:sz w:val="21"/>
        </w:rPr>
        <w:t>LLM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, </w:t>
      </w:r>
      <w:proofErr w:type="spellStart"/>
      <w:r w:rsidRPr="00923F6A">
        <w:rPr>
          <w:rFonts w:ascii="Georgia" w:eastAsia="Georgia" w:hAnsi="Georgia"/>
          <w:color w:val="2B2B1A"/>
          <w:sz w:val="21"/>
          <w:lang w:val="ru-RU"/>
        </w:rPr>
        <w:t>промпт</w:t>
      </w:r>
      <w:proofErr w:type="spellEnd"/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-инжиниринг, </w:t>
      </w:r>
      <w:proofErr w:type="spellStart"/>
      <w:r w:rsidRPr="00923F6A">
        <w:rPr>
          <w:rFonts w:ascii="Georgia" w:eastAsia="Georgia" w:hAnsi="Georgia"/>
          <w:color w:val="2B2B1A"/>
          <w:sz w:val="21"/>
          <w:lang w:val="ru-RU"/>
        </w:rPr>
        <w:t>агентные</w:t>
      </w:r>
      <w:proofErr w:type="spellEnd"/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цепочки</w:t>
      </w:r>
    </w:p>
    <w:p w14:paraId="109FE23C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- Данные: аналитика, метрики обучения</w:t>
      </w:r>
    </w:p>
    <w:p w14:paraId="60B6DA7B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 Инструменты: </w:t>
      </w:r>
      <w:r>
        <w:rPr>
          <w:rFonts w:ascii="Georgia" w:eastAsia="Georgia" w:hAnsi="Georgia"/>
          <w:color w:val="2B2B1A"/>
          <w:sz w:val="21"/>
        </w:rPr>
        <w:t>Python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(чтение), </w:t>
      </w:r>
      <w:r>
        <w:rPr>
          <w:rFonts w:ascii="Georgia" w:eastAsia="Georgia" w:hAnsi="Georgia"/>
          <w:color w:val="2B2B1A"/>
          <w:sz w:val="21"/>
        </w:rPr>
        <w:t>Git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, </w:t>
      </w:r>
      <w:r>
        <w:rPr>
          <w:rFonts w:ascii="Georgia" w:eastAsia="Georgia" w:hAnsi="Georgia"/>
          <w:color w:val="2B2B1A"/>
          <w:sz w:val="21"/>
        </w:rPr>
        <w:t>API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, </w:t>
      </w:r>
      <w:r>
        <w:rPr>
          <w:rFonts w:ascii="Georgia" w:eastAsia="Georgia" w:hAnsi="Georgia"/>
          <w:color w:val="2B2B1A"/>
          <w:sz w:val="21"/>
        </w:rPr>
        <w:t>GitHub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Pages</w:t>
      </w:r>
    </w:p>
    <w:p w14:paraId="61E893D9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 Методология: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Readiness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, </w:t>
      </w:r>
      <w:r>
        <w:rPr>
          <w:rFonts w:ascii="Georgia" w:eastAsia="Georgia" w:hAnsi="Georgia"/>
          <w:color w:val="2B2B1A"/>
          <w:sz w:val="21"/>
        </w:rPr>
        <w:t>ROI</w:t>
      </w:r>
      <w:r w:rsidRPr="00923F6A">
        <w:rPr>
          <w:rFonts w:ascii="Georgia" w:eastAsia="Georgia" w:hAnsi="Georgia"/>
          <w:color w:val="2B2B1A"/>
          <w:sz w:val="21"/>
          <w:lang w:val="ru-RU"/>
        </w:rPr>
        <w:t>-расчёты, педагогический дизайн</w:t>
      </w:r>
    </w:p>
    <w:p w14:paraId="327CCCA4" w14:textId="77777777" w:rsidR="00AD5EF9" w:rsidRPr="00923F6A" w:rsidRDefault="00AD5EF9" w:rsidP="00AD5EF9">
      <w:pPr>
        <w:rPr>
          <w:lang w:val="ru-RU"/>
        </w:rPr>
      </w:pPr>
    </w:p>
    <w:p w14:paraId="78C37D20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## Контакты</w:t>
      </w:r>
    </w:p>
    <w:p w14:paraId="7EA434C0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lastRenderedPageBreak/>
        <w:t xml:space="preserve">- </w:t>
      </w:r>
      <w:r>
        <w:rPr>
          <w:rFonts w:ascii="Georgia" w:eastAsia="Georgia" w:hAnsi="Georgia"/>
          <w:color w:val="2B2B1A"/>
          <w:sz w:val="21"/>
        </w:rPr>
        <w:t>LinkedIn</w:t>
      </w:r>
      <w:r w:rsidRPr="00923F6A">
        <w:rPr>
          <w:rFonts w:ascii="Georgia" w:eastAsia="Georgia" w:hAnsi="Georgia"/>
          <w:color w:val="2B2B1A"/>
          <w:sz w:val="21"/>
          <w:lang w:val="ru-RU"/>
        </w:rPr>
        <w:t>: [ссылка]</w:t>
      </w:r>
    </w:p>
    <w:p w14:paraId="7C889AF7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 </w:t>
      </w:r>
      <w:r>
        <w:rPr>
          <w:rFonts w:ascii="Georgia" w:eastAsia="Georgia" w:hAnsi="Georgia"/>
          <w:color w:val="2B2B1A"/>
          <w:sz w:val="21"/>
        </w:rPr>
        <w:t>Email</w:t>
      </w:r>
      <w:r w:rsidRPr="00923F6A">
        <w:rPr>
          <w:rFonts w:ascii="Georgia" w:eastAsia="Georgia" w:hAnsi="Georgia"/>
          <w:color w:val="2B2B1A"/>
          <w:sz w:val="21"/>
          <w:lang w:val="ru-RU"/>
        </w:rPr>
        <w:t>: [адрес]</w:t>
      </w:r>
    </w:p>
    <w:p w14:paraId="1FADE141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 </w:t>
      </w:r>
      <w:r>
        <w:rPr>
          <w:rFonts w:ascii="Georgia" w:eastAsia="Georgia" w:hAnsi="Georgia"/>
          <w:color w:val="2B2B1A"/>
          <w:sz w:val="21"/>
        </w:rPr>
        <w:t>GitHub</w:t>
      </w:r>
      <w:r w:rsidRPr="00923F6A">
        <w:rPr>
          <w:rFonts w:ascii="Georgia" w:eastAsia="Georgia" w:hAnsi="Georgia"/>
          <w:color w:val="2B2B1A"/>
          <w:sz w:val="21"/>
          <w:lang w:val="ru-RU"/>
        </w:rPr>
        <w:t>: [ссылка на репозиторий]</w:t>
      </w:r>
    </w:p>
    <w:p w14:paraId="6CA74743" w14:textId="77777777" w:rsidR="00AD5EF9" w:rsidRPr="00923F6A" w:rsidRDefault="00AD5EF9" w:rsidP="00AD5EF9">
      <w:pPr>
        <w:shd w:val="clear" w:color="auto" w:fill="FAF8F2"/>
        <w:ind w:left="283" w:right="283"/>
        <w:rPr>
          <w:lang w:val="ru-RU"/>
        </w:rPr>
      </w:pPr>
      <w:r w:rsidRPr="00923F6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6865CE92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*Шаг 2. Включите </w:t>
      </w:r>
      <w:r>
        <w:rPr>
          <w:rFonts w:ascii="Georgia" w:eastAsia="Georgia" w:hAnsi="Georgia"/>
          <w:i/>
          <w:color w:val="2B2B1A"/>
          <w:sz w:val="21"/>
        </w:rPr>
        <w:t>GitHub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i/>
          <w:color w:val="2B2B1A"/>
          <w:sz w:val="21"/>
        </w:rPr>
        <w:t>Pages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 в настройках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репозитория.*</w:t>
      </w:r>
      <w:proofErr w:type="gramEnd"/>
      <w:r>
        <w:rPr>
          <w:rFonts w:ascii="Georgia" w:eastAsia="Georgia" w:hAnsi="Georgia"/>
          <w:i/>
          <w:color w:val="2B2B1A"/>
          <w:sz w:val="21"/>
          <w:lang w:val="ru-RU"/>
        </w:rPr>
        <w:t xml:space="preserve"> - или попросите вашего агента</w:t>
      </w:r>
    </w:p>
    <w:p w14:paraId="24B2B359" w14:textId="77777777" w:rsidR="00AD5EF9" w:rsidRPr="00923F6A" w:rsidRDefault="00AD5EF9" w:rsidP="00AD5EF9">
      <w:pPr>
        <w:pStyle w:val="a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Зайдите в репозиторий на </w:t>
      </w:r>
      <w:r>
        <w:rPr>
          <w:rFonts w:ascii="Georgia" w:eastAsia="Georgia" w:hAnsi="Georgia"/>
          <w:color w:val="2B2B1A"/>
          <w:sz w:val="20"/>
        </w:rPr>
        <w:t>GitHub</w:t>
      </w:r>
    </w:p>
    <w:p w14:paraId="76971DEB" w14:textId="77777777" w:rsidR="00AD5EF9" w:rsidRDefault="00AD5EF9" w:rsidP="00AD5EF9">
      <w:pPr>
        <w:pStyle w:val="a"/>
      </w:pPr>
      <w:r>
        <w:rPr>
          <w:rFonts w:ascii="Georgia" w:eastAsia="Georgia" w:hAnsi="Georgia"/>
          <w:color w:val="2B2B1A"/>
          <w:sz w:val="20"/>
        </w:rPr>
        <w:t xml:space="preserve">Settings → Pages (в </w:t>
      </w:r>
      <w:proofErr w:type="spellStart"/>
      <w:r>
        <w:rPr>
          <w:rFonts w:ascii="Georgia" w:eastAsia="Georgia" w:hAnsi="Georgia"/>
          <w:color w:val="2B2B1A"/>
          <w:sz w:val="20"/>
        </w:rPr>
        <w:t>левом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меню</w:t>
      </w:r>
      <w:proofErr w:type="spellEnd"/>
      <w:r>
        <w:rPr>
          <w:rFonts w:ascii="Georgia" w:eastAsia="Georgia" w:hAnsi="Georgia"/>
          <w:color w:val="2B2B1A"/>
          <w:sz w:val="20"/>
        </w:rPr>
        <w:t>)</w:t>
      </w:r>
    </w:p>
    <w:p w14:paraId="1E63B03E" w14:textId="77777777" w:rsidR="00AD5EF9" w:rsidRDefault="00AD5EF9" w:rsidP="00AD5EF9">
      <w:pPr>
        <w:pStyle w:val="a"/>
      </w:pPr>
      <w:r>
        <w:rPr>
          <w:rFonts w:ascii="Georgia" w:eastAsia="Georgia" w:hAnsi="Georgia"/>
          <w:color w:val="2B2B1A"/>
          <w:sz w:val="20"/>
        </w:rPr>
        <w:t>Source: «Deploy from a branch»</w:t>
      </w:r>
    </w:p>
    <w:p w14:paraId="716CF557" w14:textId="77777777" w:rsidR="00AD5EF9" w:rsidRDefault="00AD5EF9" w:rsidP="00AD5EF9">
      <w:pPr>
        <w:pStyle w:val="a"/>
      </w:pPr>
      <w:r>
        <w:rPr>
          <w:rFonts w:ascii="Georgia" w:eastAsia="Georgia" w:hAnsi="Georgia"/>
          <w:color w:val="2B2B1A"/>
          <w:sz w:val="20"/>
        </w:rPr>
        <w:t xml:space="preserve">Branch: main, </w:t>
      </w:r>
      <w:proofErr w:type="spellStart"/>
      <w:r>
        <w:rPr>
          <w:rFonts w:ascii="Georgia" w:eastAsia="Georgia" w:hAnsi="Georgia"/>
          <w:color w:val="2B2B1A"/>
          <w:sz w:val="20"/>
        </w:rPr>
        <w:t>папка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/ (root)</w:t>
      </w:r>
    </w:p>
    <w:p w14:paraId="7C0CFAFF" w14:textId="77777777" w:rsidR="00AD5EF9" w:rsidRDefault="00AD5EF9" w:rsidP="00AD5EF9">
      <w:pPr>
        <w:pStyle w:val="a"/>
      </w:pPr>
      <w:proofErr w:type="spellStart"/>
      <w:r>
        <w:rPr>
          <w:rFonts w:ascii="Georgia" w:eastAsia="Georgia" w:hAnsi="Georgia"/>
          <w:color w:val="2B2B1A"/>
          <w:sz w:val="20"/>
        </w:rPr>
        <w:t>Нажмите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Save</w:t>
      </w:r>
    </w:p>
    <w:p w14:paraId="1905F429" w14:textId="77777777" w:rsidR="00AD5EF9" w:rsidRPr="00923F6A" w:rsidRDefault="00AD5EF9" w:rsidP="00AD5EF9">
      <w:pPr>
        <w:pStyle w:val="a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Через 1–2 минуты сайт будет доступен по адресу </w:t>
      </w:r>
      <w:r>
        <w:rPr>
          <w:rFonts w:ascii="Georgia" w:eastAsia="Georgia" w:hAnsi="Georgia"/>
          <w:color w:val="2B2B1A"/>
          <w:sz w:val="20"/>
        </w:rPr>
        <w:t>https</w:t>
      </w:r>
      <w:r w:rsidRPr="00923F6A">
        <w:rPr>
          <w:rFonts w:ascii="Georgia" w:eastAsia="Georgia" w:hAnsi="Georgia"/>
          <w:color w:val="2B2B1A"/>
          <w:sz w:val="20"/>
          <w:lang w:val="ru-RU"/>
        </w:rPr>
        <w:t>://[ваш-</w:t>
      </w:r>
      <w:r>
        <w:rPr>
          <w:rFonts w:ascii="Georgia" w:eastAsia="Georgia" w:hAnsi="Georgia"/>
          <w:color w:val="2B2B1A"/>
          <w:sz w:val="20"/>
        </w:rPr>
        <w:t>username</w:t>
      </w: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].</w:t>
      </w:r>
      <w:proofErr w:type="spellStart"/>
      <w:r>
        <w:rPr>
          <w:rFonts w:ascii="Georgia" w:eastAsia="Georgia" w:hAnsi="Georgia"/>
          <w:color w:val="2B2B1A"/>
          <w:sz w:val="20"/>
        </w:rPr>
        <w:t>github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>.</w:t>
      </w:r>
      <w:r>
        <w:rPr>
          <w:rFonts w:ascii="Georgia" w:eastAsia="Georgia" w:hAnsi="Georgia"/>
          <w:color w:val="2B2B1A"/>
          <w:sz w:val="20"/>
        </w:rPr>
        <w:t>io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>/[</w:t>
      </w:r>
      <w:r>
        <w:rPr>
          <w:rFonts w:ascii="Georgia" w:eastAsia="Georgia" w:hAnsi="Georgia"/>
          <w:color w:val="2B2B1A"/>
          <w:sz w:val="20"/>
        </w:rPr>
        <w:t>repo</w:t>
      </w:r>
      <w:r w:rsidRPr="00923F6A">
        <w:rPr>
          <w:rFonts w:ascii="Georgia" w:eastAsia="Georgia" w:hAnsi="Georgia"/>
          <w:color w:val="2B2B1A"/>
          <w:sz w:val="20"/>
          <w:lang w:val="ru-RU"/>
        </w:rPr>
        <w:t>-</w:t>
      </w:r>
      <w:r>
        <w:rPr>
          <w:rFonts w:ascii="Georgia" w:eastAsia="Georgia" w:hAnsi="Georgia"/>
          <w:color w:val="2B2B1A"/>
          <w:sz w:val="20"/>
        </w:rPr>
        <w:t>name</w:t>
      </w:r>
      <w:r w:rsidRPr="00923F6A">
        <w:rPr>
          <w:rFonts w:ascii="Georgia" w:eastAsia="Georgia" w:hAnsi="Georgia"/>
          <w:color w:val="2B2B1A"/>
          <w:sz w:val="20"/>
          <w:lang w:val="ru-RU"/>
        </w:rPr>
        <w:t>]/</w:t>
      </w:r>
    </w:p>
    <w:p w14:paraId="1474958D" w14:textId="77777777" w:rsidR="00AD5EF9" w:rsidRDefault="00AD5EF9" w:rsidP="00AD5EF9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Шаг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3.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Проверьте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и </w:t>
      </w:r>
      <w:proofErr w:type="gramStart"/>
      <w:r>
        <w:rPr>
          <w:rFonts w:ascii="Georgia" w:eastAsia="Georgia" w:hAnsi="Georgia"/>
          <w:i/>
          <w:color w:val="2B2B1A"/>
          <w:sz w:val="21"/>
        </w:rPr>
        <w:t>дополните.*</w:t>
      </w:r>
      <w:proofErr w:type="gramEnd"/>
    </w:p>
    <w:p w14:paraId="5799EEBB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Откройте ссылку на телефоне — как выглядит?</w:t>
      </w:r>
    </w:p>
    <w:p w14:paraId="476851BA" w14:textId="77777777" w:rsidR="00AD5EF9" w:rsidRDefault="00AD5EF9" w:rsidP="00AD5EF9">
      <w:pPr>
        <w:pStyle w:val="a0"/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Дайте ссылку одному человеку и спросите: «Что я делаю?» Если ответ совпадает с вашим позиционированием — </w:t>
      </w:r>
      <w:proofErr w:type="spellStart"/>
      <w:r w:rsidRPr="00923F6A">
        <w:rPr>
          <w:rFonts w:ascii="Georgia" w:eastAsia="Georgia" w:hAnsi="Georgia"/>
          <w:color w:val="2B2B1A"/>
          <w:sz w:val="20"/>
          <w:lang w:val="ru-RU"/>
        </w:rPr>
        <w:t>ок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. </w:t>
      </w:r>
      <w:proofErr w:type="spellStart"/>
      <w:r>
        <w:rPr>
          <w:rFonts w:ascii="Georgia" w:eastAsia="Georgia" w:hAnsi="Georgia"/>
          <w:color w:val="2B2B1A"/>
          <w:sz w:val="20"/>
        </w:rPr>
        <w:t>Если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нет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— </w:t>
      </w:r>
      <w:proofErr w:type="spellStart"/>
      <w:r>
        <w:rPr>
          <w:rFonts w:ascii="Georgia" w:eastAsia="Georgia" w:hAnsi="Georgia"/>
          <w:color w:val="2B2B1A"/>
          <w:sz w:val="20"/>
        </w:rPr>
        <w:t>правьте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index.md.</w:t>
      </w:r>
    </w:p>
    <w:p w14:paraId="08142597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Добавьте раздел «Методология» (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Readiness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) — это отличает вас от тех, кто «просто использует </w:t>
      </w:r>
      <w:proofErr w:type="spellStart"/>
      <w:r>
        <w:rPr>
          <w:rFonts w:ascii="Georgia" w:eastAsia="Georgia" w:hAnsi="Georgia"/>
          <w:color w:val="2B2B1A"/>
          <w:sz w:val="20"/>
        </w:rPr>
        <w:t>ChatGPT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>».</w:t>
      </w:r>
    </w:p>
    <w:p w14:paraId="07F2BD3E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*Что можно добавить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позже:*</w:t>
      </w:r>
      <w:proofErr w:type="gramEnd"/>
    </w:p>
    <w:p w14:paraId="0652AD86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Отдельные страницы для каждого кейса (файлы </w:t>
      </w:r>
      <w:r>
        <w:rPr>
          <w:rFonts w:ascii="Georgia" w:eastAsia="Georgia" w:hAnsi="Georgia"/>
          <w:color w:val="2B2B1A"/>
          <w:sz w:val="20"/>
        </w:rPr>
        <w:t>case</w:t>
      </w:r>
      <w:r w:rsidRPr="00923F6A">
        <w:rPr>
          <w:rFonts w:ascii="Georgia" w:eastAsia="Georgia" w:hAnsi="Georgia"/>
          <w:color w:val="2B2B1A"/>
          <w:sz w:val="20"/>
          <w:lang w:val="ru-RU"/>
        </w:rPr>
        <w:t>-1.</w:t>
      </w:r>
      <w:r>
        <w:rPr>
          <w:rFonts w:ascii="Georgia" w:eastAsia="Georgia" w:hAnsi="Georgia"/>
          <w:color w:val="2B2B1A"/>
          <w:sz w:val="20"/>
        </w:rPr>
        <w:t>md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и т.д.)</w:t>
      </w:r>
    </w:p>
    <w:p w14:paraId="2CD7916C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Раздел «Статьи и посты» со ссылками на </w:t>
      </w:r>
      <w:r>
        <w:rPr>
          <w:rFonts w:ascii="Georgia" w:eastAsia="Georgia" w:hAnsi="Georgia"/>
          <w:color w:val="2B2B1A"/>
          <w:sz w:val="20"/>
        </w:rPr>
        <w:t>LinkedIn</w:t>
      </w:r>
    </w:p>
    <w:p w14:paraId="64F2A85C" w14:textId="77777777" w:rsidR="00AD5EF9" w:rsidRPr="00923F6A" w:rsidRDefault="00AD5EF9" w:rsidP="00AD5EF9">
      <w:pPr>
        <w:pStyle w:val="a0"/>
        <w:rPr>
          <w:lang w:val="ru-RU"/>
        </w:rPr>
      </w:pPr>
      <w:r>
        <w:rPr>
          <w:rFonts w:ascii="Georgia" w:eastAsia="Georgia" w:hAnsi="Georgia"/>
          <w:color w:val="2B2B1A"/>
          <w:sz w:val="20"/>
        </w:rPr>
        <w:t>PDF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-версия </w:t>
      </w:r>
      <w:r>
        <w:rPr>
          <w:rFonts w:ascii="Georgia" w:eastAsia="Georgia" w:hAnsi="Georgia"/>
          <w:color w:val="2B2B1A"/>
          <w:sz w:val="20"/>
          <w:lang w:val="ru-RU"/>
        </w:rPr>
        <w:t xml:space="preserve">портфолио </w:t>
      </w:r>
      <w:r w:rsidRPr="00923F6A">
        <w:rPr>
          <w:rFonts w:ascii="Georgia" w:eastAsia="Georgia" w:hAnsi="Georgia"/>
          <w:color w:val="2B2B1A"/>
          <w:sz w:val="20"/>
          <w:lang w:val="ru-RU"/>
        </w:rPr>
        <w:t>для скачивания</w:t>
      </w:r>
    </w:p>
    <w:p w14:paraId="4C31C03E" w14:textId="77777777" w:rsidR="00AD5EF9" w:rsidRDefault="00AD5EF9" w:rsidP="00AD5EF9">
      <w:pPr>
        <w:pStyle w:val="a0"/>
      </w:pPr>
      <w:proofErr w:type="spellStart"/>
      <w:r>
        <w:rPr>
          <w:rFonts w:ascii="Georgia" w:eastAsia="Georgia" w:hAnsi="Georgia"/>
          <w:color w:val="2B2B1A"/>
          <w:sz w:val="20"/>
        </w:rPr>
        <w:t>Навигацию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между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страницами</w:t>
      </w:r>
      <w:proofErr w:type="spellEnd"/>
    </w:p>
    <w:p w14:paraId="2BA8D6CD" w14:textId="77777777" w:rsidR="00AD5EF9" w:rsidRPr="00923F6A" w:rsidRDefault="00AD5EF9" w:rsidP="00AD5EF9">
      <w:pPr>
        <w:pStyle w:val="a0"/>
        <w:rPr>
          <w:lang w:val="ru-RU"/>
        </w:rPr>
      </w:pPr>
      <w:proofErr w:type="spellStart"/>
      <w:r w:rsidRPr="00923F6A">
        <w:rPr>
          <w:rFonts w:ascii="Georgia" w:eastAsia="Georgia" w:hAnsi="Georgia"/>
          <w:color w:val="2B2B1A"/>
          <w:sz w:val="20"/>
          <w:lang w:val="ru-RU"/>
        </w:rPr>
        <w:t>Кастомную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тему </w:t>
      </w:r>
      <w:r>
        <w:rPr>
          <w:rFonts w:ascii="Georgia" w:eastAsia="Georgia" w:hAnsi="Georgia"/>
          <w:color w:val="2B2B1A"/>
          <w:sz w:val="20"/>
        </w:rPr>
        <w:t>Jekyll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для красивого оформления</w:t>
      </w:r>
    </w:p>
    <w:p w14:paraId="07454CDE" w14:textId="77777777" w:rsidR="00AD5EF9" w:rsidRPr="00923F6A" w:rsidRDefault="00AD5EF9" w:rsidP="00AD5EF9">
      <w:pPr>
        <w:jc w:val="center"/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08A2A4B0" w14:textId="77777777" w:rsidR="00AD5EF9" w:rsidRPr="00923F6A" w:rsidRDefault="00AD5EF9" w:rsidP="00AD5EF9">
      <w:pPr>
        <w:pStyle w:val="31"/>
        <w:spacing w:before="160" w:after="60"/>
        <w:rPr>
          <w:lang w:val="ru-RU"/>
        </w:rPr>
      </w:pPr>
      <w:r>
        <w:rPr>
          <w:rFonts w:ascii="Arial" w:eastAsia="Arial" w:hAnsi="Arial"/>
          <w:b/>
          <w:color w:val="474A1A"/>
          <w:sz w:val="23"/>
        </w:rPr>
        <w:t>LinkedIn</w:t>
      </w:r>
      <w:r w:rsidRPr="00923F6A">
        <w:rPr>
          <w:rFonts w:ascii="Arial" w:eastAsia="Arial" w:hAnsi="Arial"/>
          <w:b/>
          <w:color w:val="474A1A"/>
          <w:sz w:val="23"/>
          <w:lang w:val="ru-RU"/>
        </w:rPr>
        <w:t xml:space="preserve">: секция «О себе» с </w:t>
      </w:r>
      <w:r>
        <w:rPr>
          <w:rFonts w:ascii="Arial" w:eastAsia="Arial" w:hAnsi="Arial"/>
          <w:b/>
          <w:color w:val="474A1A"/>
          <w:sz w:val="23"/>
        </w:rPr>
        <w:t>AI</w:t>
      </w:r>
      <w:r w:rsidRPr="00923F6A">
        <w:rPr>
          <w:rFonts w:ascii="Arial" w:eastAsia="Arial" w:hAnsi="Arial"/>
          <w:b/>
          <w:color w:val="474A1A"/>
          <w:sz w:val="23"/>
          <w:lang w:val="ru-RU"/>
        </w:rPr>
        <w:t xml:space="preserve">-нарративом </w:t>
      </w:r>
    </w:p>
    <w:p w14:paraId="6294A4B7" w14:textId="77777777" w:rsidR="00AD5EF9" w:rsidRPr="00923F6A" w:rsidRDefault="00AD5EF9" w:rsidP="00AD5EF9">
      <w:pPr>
        <w:rPr>
          <w:lang w:val="ru-RU"/>
        </w:rPr>
      </w:pPr>
      <w:r>
        <w:rPr>
          <w:rFonts w:ascii="Georgia" w:eastAsia="Georgia" w:hAnsi="Georgia"/>
          <w:color w:val="2B2B1A"/>
          <w:sz w:val="21"/>
        </w:rPr>
        <w:t>LinkedIn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— не цифровая копия резюме. Это место, где вас находят. Рекрутер видит: фото, заголовок, «О себе» — и за 5 секунд принимает решение: читать дальше или пролистнуть.</w:t>
      </w:r>
    </w:p>
    <w:p w14:paraId="7B7FE3D5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*Три элемента, которые работают на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вас:*</w:t>
      </w:r>
      <w:proofErr w:type="gramEnd"/>
    </w:p>
    <w:p w14:paraId="74545D09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>*1. Заголовок (</w:t>
      </w:r>
      <w:r>
        <w:rPr>
          <w:rFonts w:ascii="Georgia" w:eastAsia="Georgia" w:hAnsi="Georgia"/>
          <w:i/>
          <w:color w:val="2B2B1A"/>
          <w:sz w:val="21"/>
        </w:rPr>
        <w:t>Headline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) — 120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символов.*</w:t>
      </w:r>
      <w:proofErr w:type="gramEnd"/>
    </w:p>
    <w:p w14:paraId="63820972" w14:textId="77777777" w:rsidR="00AD5EF9" w:rsidRDefault="00AD5EF9" w:rsidP="00AD5EF9"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Не должность. </w:t>
      </w:r>
      <w:proofErr w:type="spellStart"/>
      <w:r>
        <w:rPr>
          <w:rFonts w:ascii="Georgia" w:eastAsia="Georgia" w:hAnsi="Georgia"/>
          <w:color w:val="2B2B1A"/>
          <w:sz w:val="21"/>
        </w:rPr>
        <w:t>Результат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+ </w:t>
      </w:r>
      <w:proofErr w:type="spellStart"/>
      <w:r>
        <w:rPr>
          <w:rFonts w:ascii="Georgia" w:eastAsia="Georgia" w:hAnsi="Georgia"/>
          <w:color w:val="2B2B1A"/>
          <w:sz w:val="21"/>
        </w:rPr>
        <w:t>специализация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+ AI.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D5EF9" w14:paraId="29173622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0EB138E7" w14:textId="77777777" w:rsidR="00AD5EF9" w:rsidRDefault="00AD5EF9" w:rsidP="00BB3A5B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Слабо</w:t>
            </w:r>
            <w:proofErr w:type="spellEnd"/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3FE0AB44" w14:textId="77777777" w:rsidR="00AD5EF9" w:rsidRDefault="00AD5EF9" w:rsidP="00BB3A5B">
            <w:proofErr w:type="spellStart"/>
            <w:r>
              <w:rPr>
                <w:rFonts w:ascii="Arial" w:eastAsia="Arial" w:hAnsi="Arial"/>
                <w:b/>
                <w:color w:val="FFFFFF"/>
                <w:sz w:val="18"/>
              </w:rPr>
              <w:t>Сильно</w:t>
            </w:r>
            <w:proofErr w:type="spellEnd"/>
          </w:p>
        </w:tc>
      </w:tr>
      <w:tr w:rsidR="00AD5EF9" w:rsidRPr="0033062D" w14:paraId="27BB4575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A847570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>«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Руководитель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отдела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обучения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69A47A4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«</w:t>
            </w:r>
            <w:r>
              <w:rPr>
                <w:rFonts w:ascii="Arial" w:eastAsia="Arial" w:hAnsi="Arial"/>
                <w:color w:val="2B2B1A"/>
                <w:sz w:val="18"/>
              </w:rPr>
              <w:t>L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&amp;</w:t>
            </w:r>
            <w:r>
              <w:rPr>
                <w:rFonts w:ascii="Arial" w:eastAsia="Arial" w:hAnsi="Arial"/>
                <w:color w:val="2B2B1A"/>
                <w:sz w:val="18"/>
              </w:rPr>
              <w:t>D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 × 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: сокращаю время на </w:t>
            </w:r>
            <w:proofErr w:type="spellStart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онбординг</w:t>
            </w:r>
            <w:proofErr w:type="spellEnd"/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 и разработку курсов вдвое»</w:t>
            </w:r>
          </w:p>
        </w:tc>
      </w:tr>
      <w:tr w:rsidR="00AD5EF9" w:rsidRPr="0033062D" w14:paraId="22F870F9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6645C0A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>«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Методист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15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лет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опыта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32BD0DC" w14:textId="77777777" w:rsidR="00AD5EF9" w:rsidRPr="00923F6A" w:rsidRDefault="00AD5EF9" w:rsidP="00BB3A5B">
            <w:pPr>
              <w:rPr>
                <w:lang w:val="ru-RU"/>
              </w:rPr>
            </w:pP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«Методист → </w:t>
            </w:r>
            <w:r>
              <w:rPr>
                <w:rFonts w:ascii="Arial" w:eastAsia="Arial" w:hAnsi="Arial"/>
                <w:color w:val="2B2B1A"/>
                <w:sz w:val="18"/>
              </w:rPr>
              <w:t>EdTech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 xml:space="preserve">-продюсер: строю </w:t>
            </w:r>
            <w:r>
              <w:rPr>
                <w:rFonts w:ascii="Arial" w:eastAsia="Arial" w:hAnsi="Arial"/>
                <w:color w:val="2B2B1A"/>
                <w:sz w:val="18"/>
              </w:rPr>
              <w:t>AI</w:t>
            </w:r>
            <w:r w:rsidRPr="00923F6A">
              <w:rPr>
                <w:rFonts w:ascii="Arial" w:eastAsia="Arial" w:hAnsi="Arial"/>
                <w:color w:val="2B2B1A"/>
                <w:sz w:val="18"/>
                <w:lang w:val="ru-RU"/>
              </w:rPr>
              <w:t>-решения для корпоративного обучения»</w:t>
            </w:r>
          </w:p>
        </w:tc>
      </w:tr>
      <w:tr w:rsidR="00AD5EF9" w14:paraId="66A41591" w14:textId="77777777" w:rsidTr="00BB3A5B">
        <w:trPr>
          <w:jc w:val="center"/>
        </w:trPr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012CD43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>«Learning &amp; Development Manager»</w:t>
            </w:r>
          </w:p>
        </w:tc>
        <w:tc>
          <w:tcPr>
            <w:tcW w:w="432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C593DC8" w14:textId="77777777" w:rsidR="00AD5EF9" w:rsidRDefault="00AD5EF9" w:rsidP="00BB3A5B">
            <w:r>
              <w:rPr>
                <w:rFonts w:ascii="Arial" w:eastAsia="Arial" w:hAnsi="Arial"/>
                <w:color w:val="2B2B1A"/>
                <w:sz w:val="18"/>
              </w:rPr>
              <w:t>«Head of L&amp;D: AI-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стратегия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, data-driven-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обучение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, performance consulting»</w:t>
            </w:r>
          </w:p>
        </w:tc>
      </w:tr>
    </w:tbl>
    <w:p w14:paraId="3FDC5BCE" w14:textId="77777777" w:rsidR="00AD5EF9" w:rsidRDefault="00AD5EF9" w:rsidP="00AD5EF9"/>
    <w:p w14:paraId="03BAB88B" w14:textId="77777777" w:rsidR="00AD5EF9" w:rsidRPr="00923F6A" w:rsidRDefault="00AD5EF9" w:rsidP="00AD5EF9">
      <w:pPr>
        <w:shd w:val="clear" w:color="auto" w:fill="F4F4EF"/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1"/>
          <w:lang w:val="ru-RU"/>
        </w:rPr>
        <w:lastRenderedPageBreak/>
        <w:t>Формула заголовка: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[Роль / специализация]: [что делаете] + [чем отличаетесь].</w:t>
      </w:r>
    </w:p>
    <w:p w14:paraId="2D4663A5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>*2. Секция «О себе» (</w:t>
      </w:r>
      <w:r>
        <w:rPr>
          <w:rFonts w:ascii="Georgia" w:eastAsia="Georgia" w:hAnsi="Georgia"/>
          <w:i/>
          <w:color w:val="2B2B1A"/>
          <w:sz w:val="21"/>
        </w:rPr>
        <w:t>About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) — до 2600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символов.*</w:t>
      </w:r>
      <w:proofErr w:type="gramEnd"/>
    </w:p>
    <w:p w14:paraId="00697ECC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Структура (используйте </w:t>
      </w:r>
      <w:r>
        <w:rPr>
          <w:rFonts w:ascii="Georgia" w:eastAsia="Georgia" w:hAnsi="Georgia"/>
          <w:color w:val="2B2B1A"/>
          <w:sz w:val="21"/>
        </w:rPr>
        <w:t>elevator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pitch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на 2 минуты из Урока 1):</w:t>
      </w:r>
    </w:p>
    <w:p w14:paraId="6A320105" w14:textId="77777777" w:rsidR="00AD5EF9" w:rsidRPr="00923F6A" w:rsidRDefault="00AD5EF9" w:rsidP="00AD5EF9">
      <w:pPr>
        <w:shd w:val="clear" w:color="auto" w:fill="FAF8F2"/>
        <w:ind w:left="283" w:right="283"/>
        <w:rPr>
          <w:lang w:val="ru-RU"/>
        </w:rPr>
      </w:pPr>
      <w:r w:rsidRPr="00923F6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1B5DFD67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[Кто вы — 1 предложение]</w:t>
      </w:r>
    </w:p>
    <w:p w14:paraId="7FCF1F72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[Что делаете с помощью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— 2–3 предложения]</w:t>
      </w:r>
    </w:p>
    <w:p w14:paraId="47F6601C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[Ключевой результат — 1 предложение + цифра]</w:t>
      </w:r>
    </w:p>
    <w:p w14:paraId="51D1EA36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[Кого ищете / какую задачу хотите решать]</w:t>
      </w:r>
    </w:p>
    <w:p w14:paraId="7D1303DD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[Контакт или ссылка на портфолио]</w:t>
      </w:r>
    </w:p>
    <w:p w14:paraId="5D8824DA" w14:textId="77777777" w:rsidR="00AD5EF9" w:rsidRPr="00923F6A" w:rsidRDefault="00AD5EF9" w:rsidP="00AD5EF9">
      <w:pPr>
        <w:shd w:val="clear" w:color="auto" w:fill="FAF8F2"/>
        <w:ind w:left="283" w:right="283"/>
        <w:rPr>
          <w:lang w:val="ru-RU"/>
        </w:rPr>
      </w:pPr>
      <w:r w:rsidRPr="00923F6A">
        <w:rPr>
          <w:rFonts w:ascii="Consolas" w:eastAsia="Consolas" w:hAnsi="Consolas"/>
          <w:color w:val="5E3A1C"/>
          <w:sz w:val="19"/>
          <w:lang w:val="ru-RU"/>
        </w:rPr>
        <w:t>```</w:t>
      </w:r>
    </w:p>
    <w:p w14:paraId="4AFAAADE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>*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Пример:*</w:t>
      </w:r>
      <w:proofErr w:type="gramEnd"/>
    </w:p>
    <w:p w14:paraId="0D79E12A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17 лет в корпоративном обучении, последние 2 года — интеграция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в </w:t>
      </w:r>
      <w:r>
        <w:rPr>
          <w:rFonts w:ascii="Georgia" w:eastAsia="Georgia" w:hAnsi="Georgia"/>
          <w:color w:val="2B2B1A"/>
          <w:sz w:val="21"/>
        </w:rPr>
        <w:t>L</w:t>
      </w:r>
      <w:r w:rsidRPr="00923F6A">
        <w:rPr>
          <w:rFonts w:ascii="Georgia" w:eastAsia="Georgia" w:hAnsi="Georgia"/>
          <w:color w:val="2B2B1A"/>
          <w:sz w:val="21"/>
          <w:lang w:val="ru-RU"/>
        </w:rPr>
        <w:t>&amp;</w:t>
      </w:r>
      <w:r>
        <w:rPr>
          <w:rFonts w:ascii="Georgia" w:eastAsia="Georgia" w:hAnsi="Georgia"/>
          <w:color w:val="2B2B1A"/>
          <w:sz w:val="21"/>
        </w:rPr>
        <w:t>D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-процессы. Перевожу отделы обучения с «курсовой фабрики» на </w:t>
      </w:r>
      <w:r>
        <w:rPr>
          <w:rFonts w:ascii="Georgia" w:eastAsia="Georgia" w:hAnsi="Georgia"/>
          <w:color w:val="2B2B1A"/>
          <w:sz w:val="21"/>
        </w:rPr>
        <w:t>data</w:t>
      </w:r>
      <w:r w:rsidRPr="00923F6A">
        <w:rPr>
          <w:rFonts w:ascii="Georgia" w:eastAsia="Georgia" w:hAnsi="Georgia"/>
          <w:color w:val="2B2B1A"/>
          <w:sz w:val="21"/>
          <w:lang w:val="ru-RU"/>
        </w:rPr>
        <w:t>-</w:t>
      </w:r>
      <w:r>
        <w:rPr>
          <w:rFonts w:ascii="Georgia" w:eastAsia="Georgia" w:hAnsi="Georgia"/>
          <w:color w:val="2B2B1A"/>
          <w:sz w:val="21"/>
        </w:rPr>
        <w:t>driven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-подход: от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>-аудита до дорожной карты внедрения.</w:t>
      </w:r>
    </w:p>
    <w:p w14:paraId="17BFCBEC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Что делаю:</w:t>
      </w:r>
    </w:p>
    <w:p w14:paraId="33FED109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— Сокращаю </w:t>
      </w:r>
      <w:r>
        <w:rPr>
          <w:rFonts w:ascii="Georgia" w:eastAsia="Georgia" w:hAnsi="Georgia"/>
          <w:color w:val="2B2B1A"/>
          <w:sz w:val="21"/>
        </w:rPr>
        <w:t>time</w:t>
      </w:r>
      <w:r w:rsidRPr="00923F6A">
        <w:rPr>
          <w:rFonts w:ascii="Georgia" w:eastAsia="Georgia" w:hAnsi="Georgia"/>
          <w:color w:val="2B2B1A"/>
          <w:sz w:val="21"/>
          <w:lang w:val="ru-RU"/>
        </w:rPr>
        <w:t>-</w:t>
      </w:r>
      <w:r>
        <w:rPr>
          <w:rFonts w:ascii="Georgia" w:eastAsia="Georgia" w:hAnsi="Georgia"/>
          <w:color w:val="2B2B1A"/>
          <w:sz w:val="21"/>
        </w:rPr>
        <w:t>to</w:t>
      </w:r>
      <w:r w:rsidRPr="00923F6A">
        <w:rPr>
          <w:rFonts w:ascii="Georgia" w:eastAsia="Georgia" w:hAnsi="Georgia"/>
          <w:color w:val="2B2B1A"/>
          <w:sz w:val="21"/>
          <w:lang w:val="ru-RU"/>
        </w:rPr>
        <w:t>-</w:t>
      </w:r>
      <w:r>
        <w:rPr>
          <w:rFonts w:ascii="Georgia" w:eastAsia="Georgia" w:hAnsi="Georgia"/>
          <w:color w:val="2B2B1A"/>
          <w:sz w:val="21"/>
        </w:rPr>
        <w:t>competence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новых сотрудников с помощью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-агентов для </w:t>
      </w:r>
      <w:proofErr w:type="spellStart"/>
      <w:r w:rsidRPr="00923F6A">
        <w:rPr>
          <w:rFonts w:ascii="Georgia" w:eastAsia="Georgia" w:hAnsi="Georgia"/>
          <w:color w:val="2B2B1A"/>
          <w:sz w:val="21"/>
          <w:lang w:val="ru-RU"/>
        </w:rPr>
        <w:t>онбординга</w:t>
      </w:r>
      <w:proofErr w:type="spellEnd"/>
    </w:p>
    <w:p w14:paraId="51A617DE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— Автоматизирую анализ обратной связи (то, на что методист тратил неделю, теперь 20 минут)</w:t>
      </w:r>
    </w:p>
    <w:p w14:paraId="6BEE7211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— Считаю </w:t>
      </w:r>
      <w:r>
        <w:rPr>
          <w:rFonts w:ascii="Georgia" w:eastAsia="Georgia" w:hAnsi="Georgia"/>
          <w:color w:val="2B2B1A"/>
          <w:sz w:val="21"/>
        </w:rPr>
        <w:t>ROI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>-внедрения до запуска, а не после</w:t>
      </w:r>
    </w:p>
    <w:p w14:paraId="359AEEE3" w14:textId="77777777" w:rsidR="00AD5EF9" w:rsidRPr="00923F6A" w:rsidRDefault="00AD5EF9" w:rsidP="00AD5EF9">
      <w:pPr>
        <w:rPr>
          <w:lang w:val="ru-RU"/>
        </w:rPr>
      </w:pPr>
    </w:p>
    <w:p w14:paraId="13CB45EC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Последний проект: </w:t>
      </w:r>
      <w:r>
        <w:rPr>
          <w:rFonts w:ascii="Georgia" w:eastAsia="Georgia" w:hAnsi="Georgia"/>
          <w:color w:val="2B2B1A"/>
          <w:sz w:val="21"/>
        </w:rPr>
        <w:t>AI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-агент для </w:t>
      </w:r>
      <w:proofErr w:type="spellStart"/>
      <w:r w:rsidRPr="00923F6A">
        <w:rPr>
          <w:rFonts w:ascii="Georgia" w:eastAsia="Georgia" w:hAnsi="Georgia"/>
          <w:color w:val="2B2B1A"/>
          <w:sz w:val="21"/>
          <w:lang w:val="ru-RU"/>
        </w:rPr>
        <w:t>онбординга</w:t>
      </w:r>
      <w:proofErr w:type="spellEnd"/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сократил отток новичков с 22 % до 10 % за 6 месяцев.</w:t>
      </w:r>
    </w:p>
    <w:p w14:paraId="78461ED6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Открыта к ролям </w:t>
      </w:r>
      <w:r>
        <w:rPr>
          <w:rFonts w:ascii="Georgia" w:eastAsia="Georgia" w:hAnsi="Georgia"/>
          <w:color w:val="2B2B1A"/>
          <w:sz w:val="21"/>
        </w:rPr>
        <w:t>Head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of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L</w:t>
      </w:r>
      <w:r w:rsidRPr="00923F6A">
        <w:rPr>
          <w:rFonts w:ascii="Georgia" w:eastAsia="Georgia" w:hAnsi="Georgia"/>
          <w:color w:val="2B2B1A"/>
          <w:sz w:val="21"/>
          <w:lang w:val="ru-RU"/>
        </w:rPr>
        <w:t>&amp;</w:t>
      </w:r>
      <w:r>
        <w:rPr>
          <w:rFonts w:ascii="Georgia" w:eastAsia="Georgia" w:hAnsi="Georgia"/>
          <w:color w:val="2B2B1A"/>
          <w:sz w:val="21"/>
        </w:rPr>
        <w:t>D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/ </w:t>
      </w:r>
      <w:r>
        <w:rPr>
          <w:rFonts w:ascii="Georgia" w:eastAsia="Georgia" w:hAnsi="Georgia"/>
          <w:color w:val="2B2B1A"/>
          <w:sz w:val="21"/>
        </w:rPr>
        <w:t>Senior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L</w:t>
      </w:r>
      <w:r w:rsidRPr="00923F6A">
        <w:rPr>
          <w:rFonts w:ascii="Georgia" w:eastAsia="Georgia" w:hAnsi="Georgia"/>
          <w:color w:val="2B2B1A"/>
          <w:sz w:val="21"/>
          <w:lang w:val="ru-RU"/>
        </w:rPr>
        <w:t>&amp;</w:t>
      </w:r>
      <w:r>
        <w:rPr>
          <w:rFonts w:ascii="Georgia" w:eastAsia="Georgia" w:hAnsi="Georgia"/>
          <w:color w:val="2B2B1A"/>
          <w:sz w:val="21"/>
        </w:rPr>
        <w:t>D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Manager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/ </w:t>
      </w:r>
      <w:r>
        <w:rPr>
          <w:rFonts w:ascii="Georgia" w:eastAsia="Georgia" w:hAnsi="Georgia"/>
          <w:color w:val="2B2B1A"/>
          <w:sz w:val="21"/>
        </w:rPr>
        <w:t>EdTech</w:t>
      </w:r>
      <w:r w:rsidRPr="00923F6A">
        <w:rPr>
          <w:rFonts w:ascii="Georgia" w:eastAsia="Georgia" w:hAnsi="Georgia"/>
          <w:color w:val="2B2B1A"/>
          <w:sz w:val="21"/>
          <w:lang w:val="ru-RU"/>
        </w:rPr>
        <w:t>-продюсер. Рассматриваю офис, гибрид и удалёнку.</w:t>
      </w:r>
    </w:p>
    <w:p w14:paraId="3519E91C" w14:textId="77777777" w:rsidR="00AD5EF9" w:rsidRPr="00923F6A" w:rsidRDefault="00AD5EF9" w:rsidP="00AD5EF9">
      <w:pPr>
        <w:rPr>
          <w:lang w:val="ru-RU"/>
        </w:rPr>
      </w:pPr>
    </w:p>
    <w:p w14:paraId="3E10AA45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Портфолио: [ссылка на </w:t>
      </w:r>
      <w:r>
        <w:rPr>
          <w:rFonts w:ascii="Georgia" w:eastAsia="Georgia" w:hAnsi="Georgia"/>
          <w:color w:val="2B2B1A"/>
          <w:sz w:val="21"/>
        </w:rPr>
        <w:t>GitHub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</w:t>
      </w:r>
      <w:r>
        <w:rPr>
          <w:rFonts w:ascii="Georgia" w:eastAsia="Georgia" w:hAnsi="Georgia"/>
          <w:color w:val="2B2B1A"/>
          <w:sz w:val="21"/>
        </w:rPr>
        <w:t>Pages</w:t>
      </w:r>
      <w:r w:rsidRPr="00923F6A">
        <w:rPr>
          <w:rFonts w:ascii="Georgia" w:eastAsia="Georgia" w:hAnsi="Georgia"/>
          <w:color w:val="2B2B1A"/>
          <w:sz w:val="21"/>
          <w:lang w:val="ru-RU"/>
        </w:rPr>
        <w:t>]</w:t>
      </w:r>
    </w:p>
    <w:p w14:paraId="2060DD67" w14:textId="77777777" w:rsidR="00AD5EF9" w:rsidRDefault="00AD5EF9" w:rsidP="00AD5EF9">
      <w:pPr>
        <w:rPr>
          <w:sz w:val="16"/>
          <w:lang w:val="ru-RU"/>
        </w:rPr>
      </w:pPr>
    </w:p>
    <w:p w14:paraId="3F1A8512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*3. </w:t>
      </w:r>
      <w:r>
        <w:rPr>
          <w:rFonts w:ascii="Georgia" w:eastAsia="Georgia" w:hAnsi="Georgia"/>
          <w:i/>
          <w:color w:val="2B2B1A"/>
          <w:sz w:val="21"/>
        </w:rPr>
        <w:t>Featured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 (Избранное) — витрина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портфолио.*</w:t>
      </w:r>
      <w:proofErr w:type="gramEnd"/>
    </w:p>
    <w:p w14:paraId="776FD668" w14:textId="77777777" w:rsidR="00AD5EF9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Это секция, которая видна сразу под «О себе».</w:t>
      </w:r>
    </w:p>
    <w:p w14:paraId="18814FF1" w14:textId="77777777" w:rsidR="00AD5EF9" w:rsidRDefault="00AD5EF9" w:rsidP="00AD5EF9">
      <w:proofErr w:type="spellStart"/>
      <w:r>
        <w:rPr>
          <w:rFonts w:ascii="Georgia" w:eastAsia="Georgia" w:hAnsi="Georgia"/>
          <w:color w:val="2B2B1A"/>
          <w:sz w:val="21"/>
        </w:rPr>
        <w:t>Сюда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1"/>
        </w:rPr>
        <w:t>добавьте</w:t>
      </w:r>
      <w:proofErr w:type="spellEnd"/>
      <w:r>
        <w:rPr>
          <w:rFonts w:ascii="Georgia" w:eastAsia="Georgia" w:hAnsi="Georgia"/>
          <w:color w:val="2B2B1A"/>
          <w:sz w:val="21"/>
        </w:rPr>
        <w:t>:</w:t>
      </w:r>
    </w:p>
    <w:p w14:paraId="33E48347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Ссылку на ваш </w:t>
      </w:r>
      <w:r>
        <w:rPr>
          <w:rFonts w:ascii="Georgia" w:eastAsia="Georgia" w:hAnsi="Georgia"/>
          <w:color w:val="2B2B1A"/>
          <w:sz w:val="20"/>
        </w:rPr>
        <w:t>GitHub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Pages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(сайт-визитку)</w:t>
      </w:r>
    </w:p>
    <w:p w14:paraId="608D1382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Пост с одним из ваших кейсов (опубликуйте его на </w:t>
      </w:r>
      <w:r>
        <w:rPr>
          <w:rFonts w:ascii="Georgia" w:eastAsia="Georgia" w:hAnsi="Georgia"/>
          <w:color w:val="2B2B1A"/>
          <w:sz w:val="20"/>
        </w:rPr>
        <w:t>LinkedIn</w:t>
      </w:r>
      <w:r w:rsidRPr="00923F6A">
        <w:rPr>
          <w:rFonts w:ascii="Georgia" w:eastAsia="Georgia" w:hAnsi="Georgia"/>
          <w:color w:val="2B2B1A"/>
          <w:sz w:val="20"/>
          <w:lang w:val="ru-RU"/>
        </w:rPr>
        <w:t>)</w:t>
      </w:r>
    </w:p>
    <w:p w14:paraId="1F323E77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Презентацию или документ с описанием 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>-проекта</w:t>
      </w:r>
    </w:p>
    <w:p w14:paraId="659325B5" w14:textId="77777777" w:rsidR="00AD5EF9" w:rsidRPr="00AD5EF9" w:rsidRDefault="00AD5EF9" w:rsidP="00AD5EF9">
      <w:pPr>
        <w:rPr>
          <w:b/>
          <w:lang w:val="ru-RU"/>
        </w:rPr>
      </w:pPr>
    </w:p>
    <w:p w14:paraId="591A7FB9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>*Адаптация под рынок (если вы ищете работу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):*</w:t>
      </w:r>
      <w:proofErr w:type="gramEnd"/>
    </w:p>
    <w:p w14:paraId="68A2B66B" w14:textId="77777777" w:rsidR="00AD5EF9" w:rsidRPr="00AD5EF9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Уберите внутренние названия должностей и компаний, которые ничего не говорят внешнему рынку (аббревиатуры, отраслевой жаргон). </w:t>
      </w:r>
    </w:p>
    <w:p w14:paraId="453D1B62" w14:textId="77777777" w:rsidR="00AD5EF9" w:rsidRPr="00C61357" w:rsidRDefault="00AD5EF9" w:rsidP="00AD5EF9">
      <w:pPr>
        <w:pStyle w:val="a0"/>
        <w:rPr>
          <w:lang w:val="ru-RU"/>
        </w:rPr>
      </w:pPr>
      <w:r w:rsidRPr="00C61357">
        <w:rPr>
          <w:rFonts w:ascii="Georgia" w:eastAsia="Georgia" w:hAnsi="Georgia"/>
          <w:color w:val="2B2B1A"/>
          <w:sz w:val="20"/>
          <w:lang w:val="ru-RU"/>
        </w:rPr>
        <w:t>Замените на общепринятые: «руководитель производственного подразделения».</w:t>
      </w:r>
    </w:p>
    <w:p w14:paraId="545069C0" w14:textId="77777777" w:rsidR="00AD5EF9" w:rsidRPr="00923F6A" w:rsidRDefault="00AD5EF9" w:rsidP="00AD5EF9">
      <w:pPr>
        <w:pStyle w:val="a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Ключевые слова из вакансий, на которые вы откликаетесь, должны быть в заголовке и «О себе» — </w:t>
      </w:r>
      <w:r>
        <w:rPr>
          <w:rFonts w:ascii="Georgia" w:eastAsia="Georgia" w:hAnsi="Georgia"/>
          <w:color w:val="2B2B1A"/>
          <w:sz w:val="20"/>
        </w:rPr>
        <w:t>LinkedIn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ищет по ним.</w:t>
      </w:r>
    </w:p>
    <w:p w14:paraId="2BF5BADA" w14:textId="77777777" w:rsidR="00AD5EF9" w:rsidRPr="00923F6A" w:rsidRDefault="00AD5EF9" w:rsidP="00AD5EF9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0D0DF758" w14:textId="77777777" w:rsidR="00AD5EF9" w:rsidRPr="00AD5EF9" w:rsidRDefault="00AD5EF9" w:rsidP="00AD5EF9">
      <w:pPr>
        <w:jc w:val="center"/>
        <w:rPr>
          <w:lang w:val="ru-RU"/>
        </w:rPr>
      </w:pPr>
      <w:r w:rsidRPr="00AD5EF9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6BD69CA5" w14:textId="77777777" w:rsidR="00AD5EF9" w:rsidRPr="00923F6A" w:rsidRDefault="00AD5EF9" w:rsidP="00AD5EF9">
      <w:pPr>
        <w:pStyle w:val="31"/>
        <w:spacing w:before="160" w:after="60"/>
        <w:rPr>
          <w:lang w:val="ru-RU"/>
        </w:rPr>
      </w:pPr>
      <w:r w:rsidRPr="00923F6A">
        <w:rPr>
          <w:rFonts w:ascii="Arial" w:eastAsia="Arial" w:hAnsi="Arial"/>
          <w:b/>
          <w:color w:val="474A1A"/>
          <w:sz w:val="23"/>
          <w:lang w:val="ru-RU"/>
        </w:rPr>
        <w:t>Инвентаризация артефактов (15 мин)</w:t>
      </w:r>
    </w:p>
    <w:p w14:paraId="23445031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Откройте папку с материалами курса. Составьте список всего, что вы создали за модули 1–3:</w:t>
      </w:r>
    </w:p>
    <w:p w14:paraId="0EC53129" w14:textId="77777777" w:rsidR="00AD5EF9" w:rsidRDefault="00AD5EF9" w:rsidP="00AD5EF9">
      <w:r>
        <w:rPr>
          <w:rFonts w:ascii="Georgia" w:eastAsia="Georgia" w:hAnsi="Georgia"/>
          <w:i/>
          <w:color w:val="2B2B1A"/>
          <w:sz w:val="21"/>
        </w:rPr>
        <w:t>*</w:t>
      </w:r>
      <w:proofErr w:type="spellStart"/>
      <w:r>
        <w:rPr>
          <w:rFonts w:ascii="Georgia" w:eastAsia="Georgia" w:hAnsi="Georgia"/>
          <w:i/>
          <w:color w:val="2B2B1A"/>
          <w:sz w:val="21"/>
        </w:rPr>
        <w:t>Модуль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1 — </w:t>
      </w:r>
      <w:proofErr w:type="spellStart"/>
      <w:r>
        <w:rPr>
          <w:rFonts w:ascii="Georgia" w:eastAsia="Georgia" w:hAnsi="Georgia"/>
          <w:i/>
          <w:color w:val="2B2B1A"/>
          <w:sz w:val="21"/>
        </w:rPr>
        <w:t>Технический</w:t>
      </w:r>
      <w:proofErr w:type="spellEnd"/>
      <w:r>
        <w:rPr>
          <w:rFonts w:ascii="Georgia" w:eastAsia="Georgia" w:hAnsi="Georgia"/>
          <w:i/>
          <w:color w:val="2B2B1A"/>
          <w:sz w:val="21"/>
        </w:rPr>
        <w:t xml:space="preserve"> </w:t>
      </w:r>
      <w:proofErr w:type="spellStart"/>
      <w:proofErr w:type="gramStart"/>
      <w:r>
        <w:rPr>
          <w:rFonts w:ascii="Georgia" w:eastAsia="Georgia" w:hAnsi="Georgia"/>
          <w:i/>
          <w:color w:val="2B2B1A"/>
          <w:sz w:val="21"/>
        </w:rPr>
        <w:t>минимум</w:t>
      </w:r>
      <w:proofErr w:type="spellEnd"/>
      <w:r>
        <w:rPr>
          <w:rFonts w:ascii="Georgia" w:eastAsia="Georgia" w:hAnsi="Georgia"/>
          <w:i/>
          <w:color w:val="2B2B1A"/>
          <w:sz w:val="21"/>
        </w:rPr>
        <w:t>:*</w:t>
      </w:r>
      <w:proofErr w:type="gramEnd"/>
    </w:p>
    <w:p w14:paraId="3DFB9EB4" w14:textId="77777777" w:rsidR="00AD5EF9" w:rsidRDefault="00AD5EF9" w:rsidP="00AD5EF9">
      <w:pPr>
        <w:pStyle w:val="a0"/>
      </w:pPr>
      <w:proofErr w:type="gramStart"/>
      <w:r>
        <w:rPr>
          <w:rFonts w:ascii="Georgia" w:eastAsia="Georgia" w:hAnsi="Georgia"/>
          <w:color w:val="2B2B1A"/>
          <w:sz w:val="20"/>
        </w:rPr>
        <w:t>[ ]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Шпаргалка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терминалу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</w:p>
    <w:p w14:paraId="79042AB1" w14:textId="77777777" w:rsidR="00AD5EF9" w:rsidRPr="00923F6A" w:rsidRDefault="00AD5EF9" w:rsidP="00AD5EF9">
      <w:pPr>
        <w:pStyle w:val="a0"/>
        <w:rPr>
          <w:lang w:val="ru-RU"/>
        </w:rPr>
      </w:pP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Git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-демо: </w:t>
      </w:r>
      <w:r>
        <w:rPr>
          <w:rFonts w:ascii="Georgia" w:eastAsia="Georgia" w:hAnsi="Georgia"/>
          <w:color w:val="2B2B1A"/>
          <w:sz w:val="20"/>
        </w:rPr>
        <w:t>log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коммитов </w:t>
      </w:r>
    </w:p>
    <w:p w14:paraId="2FE6B732" w14:textId="77777777" w:rsidR="00AD5EF9" w:rsidRDefault="00AD5EF9" w:rsidP="00AD5EF9">
      <w:pPr>
        <w:pStyle w:val="a0"/>
      </w:pPr>
      <w:proofErr w:type="gramStart"/>
      <w:r>
        <w:rPr>
          <w:rFonts w:ascii="Georgia" w:eastAsia="Georgia" w:hAnsi="Georgia"/>
          <w:color w:val="2B2B1A"/>
          <w:sz w:val="20"/>
        </w:rPr>
        <w:t>[ ]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Пример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API-</w:t>
      </w:r>
      <w:proofErr w:type="spellStart"/>
      <w:r>
        <w:rPr>
          <w:rFonts w:ascii="Georgia" w:eastAsia="Georgia" w:hAnsi="Georgia"/>
          <w:color w:val="2B2B1A"/>
          <w:sz w:val="20"/>
        </w:rPr>
        <w:t>запроса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</w:p>
    <w:p w14:paraId="410ECC69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*Модуль 2 — </w:t>
      </w:r>
      <w:r>
        <w:rPr>
          <w:rFonts w:ascii="Georgia" w:eastAsia="Georgia" w:hAnsi="Georgia"/>
          <w:i/>
          <w:color w:val="2B2B1A"/>
          <w:sz w:val="21"/>
        </w:rPr>
        <w:t>AI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 от </w:t>
      </w:r>
      <w:proofErr w:type="spell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промпта</w:t>
      </w:r>
      <w:proofErr w:type="spellEnd"/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 до </w:t>
      </w:r>
      <w:proofErr w:type="gramStart"/>
      <w:r w:rsidRPr="00923F6A">
        <w:rPr>
          <w:rFonts w:ascii="Georgia" w:eastAsia="Georgia" w:hAnsi="Georgia"/>
          <w:i/>
          <w:color w:val="2B2B1A"/>
          <w:sz w:val="21"/>
          <w:lang w:val="ru-RU"/>
        </w:rPr>
        <w:t>продукта:*</w:t>
      </w:r>
      <w:proofErr w:type="gramEnd"/>
    </w:p>
    <w:p w14:paraId="6FC4AA6A" w14:textId="77777777" w:rsidR="00AD5EF9" w:rsidRDefault="00AD5EF9" w:rsidP="00AD5EF9">
      <w:pPr>
        <w:pStyle w:val="a0"/>
      </w:pPr>
      <w:proofErr w:type="gramStart"/>
      <w:r>
        <w:rPr>
          <w:rFonts w:ascii="Georgia" w:eastAsia="Georgia" w:hAnsi="Georgia"/>
          <w:color w:val="2B2B1A"/>
          <w:sz w:val="20"/>
        </w:rPr>
        <w:t>[ ]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Проект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AI-</w:t>
      </w:r>
      <w:proofErr w:type="spellStart"/>
      <w:r>
        <w:rPr>
          <w:rFonts w:ascii="Georgia" w:eastAsia="Georgia" w:hAnsi="Georgia"/>
          <w:color w:val="2B2B1A"/>
          <w:sz w:val="20"/>
        </w:rPr>
        <w:t>агента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: </w:t>
      </w:r>
      <w:proofErr w:type="spellStart"/>
      <w:r>
        <w:rPr>
          <w:rFonts w:ascii="Georgia" w:eastAsia="Georgia" w:hAnsi="Georgia"/>
          <w:color w:val="2B2B1A"/>
          <w:sz w:val="20"/>
        </w:rPr>
        <w:t>промпты</w:t>
      </w:r>
      <w:proofErr w:type="spellEnd"/>
    </w:p>
    <w:p w14:paraId="66CA8F47" w14:textId="77777777" w:rsidR="00AD5EF9" w:rsidRDefault="00AD5EF9" w:rsidP="00AD5EF9">
      <w:pPr>
        <w:pStyle w:val="a0"/>
      </w:pPr>
      <w:proofErr w:type="gramStart"/>
      <w:r>
        <w:rPr>
          <w:rFonts w:ascii="Georgia" w:eastAsia="Georgia" w:hAnsi="Georgia"/>
          <w:color w:val="2B2B1A"/>
          <w:sz w:val="20"/>
        </w:rPr>
        <w:t>[ ]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Проект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AI-</w:t>
      </w:r>
      <w:proofErr w:type="spellStart"/>
      <w:r>
        <w:rPr>
          <w:rFonts w:ascii="Georgia" w:eastAsia="Georgia" w:hAnsi="Georgia"/>
          <w:color w:val="2B2B1A"/>
          <w:sz w:val="20"/>
        </w:rPr>
        <w:t>агента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: </w:t>
      </w:r>
      <w:proofErr w:type="spellStart"/>
      <w:r>
        <w:rPr>
          <w:rFonts w:ascii="Georgia" w:eastAsia="Georgia" w:hAnsi="Georgia"/>
          <w:color w:val="2B2B1A"/>
          <w:sz w:val="20"/>
        </w:rPr>
        <w:t>схема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/ </w:t>
      </w:r>
      <w:proofErr w:type="spellStart"/>
      <w:r>
        <w:rPr>
          <w:rFonts w:ascii="Georgia" w:eastAsia="Georgia" w:hAnsi="Georgia"/>
          <w:color w:val="2B2B1A"/>
          <w:sz w:val="20"/>
        </w:rPr>
        <w:t>архитектура</w:t>
      </w:r>
      <w:proofErr w:type="spellEnd"/>
    </w:p>
    <w:p w14:paraId="03E790DB" w14:textId="77777777" w:rsidR="00AD5EF9" w:rsidRPr="00923F6A" w:rsidRDefault="00AD5EF9" w:rsidP="00AD5EF9">
      <w:pPr>
        <w:pStyle w:val="a0"/>
        <w:rPr>
          <w:lang w:val="ru-RU"/>
        </w:rPr>
      </w:pP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Проект 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>-агента: скриншоты / результаты тестирования</w:t>
      </w:r>
    </w:p>
    <w:p w14:paraId="65ACD0E9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*Модуль 3 — </w:t>
      </w:r>
      <w:r>
        <w:rPr>
          <w:rFonts w:ascii="Georgia" w:eastAsia="Georgia" w:hAnsi="Georgia"/>
          <w:i/>
          <w:color w:val="2B2B1A"/>
          <w:sz w:val="21"/>
        </w:rPr>
        <w:t>AI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 xml:space="preserve">-стратегия и </w:t>
      </w:r>
      <w:proofErr w:type="gramStart"/>
      <w:r>
        <w:rPr>
          <w:rFonts w:ascii="Georgia" w:eastAsia="Georgia" w:hAnsi="Georgia"/>
          <w:i/>
          <w:color w:val="2B2B1A"/>
          <w:sz w:val="21"/>
        </w:rPr>
        <w:t>ROI</w:t>
      </w:r>
      <w:r w:rsidRPr="00923F6A">
        <w:rPr>
          <w:rFonts w:ascii="Georgia" w:eastAsia="Georgia" w:hAnsi="Georgia"/>
          <w:i/>
          <w:color w:val="2B2B1A"/>
          <w:sz w:val="21"/>
          <w:lang w:val="ru-RU"/>
        </w:rPr>
        <w:t>:*</w:t>
      </w:r>
      <w:proofErr w:type="gramEnd"/>
    </w:p>
    <w:p w14:paraId="31D7730E" w14:textId="77777777" w:rsidR="00AD5EF9" w:rsidRPr="00923F6A" w:rsidRDefault="00AD5EF9" w:rsidP="00AD5EF9">
      <w:pPr>
        <w:pStyle w:val="a0"/>
        <w:rPr>
          <w:lang w:val="ru-RU"/>
        </w:rPr>
      </w:pP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Readiness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Check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(оценка отдела / компании)</w:t>
      </w:r>
    </w:p>
    <w:p w14:paraId="3165B5F4" w14:textId="77777777" w:rsidR="00AD5EF9" w:rsidRPr="00923F6A" w:rsidRDefault="00AD5EF9" w:rsidP="00AD5EF9">
      <w:pPr>
        <w:pStyle w:val="a0"/>
        <w:rPr>
          <w:lang w:val="ru-RU"/>
        </w:rPr>
      </w:pP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Матрица </w:t>
      </w:r>
      <w:r>
        <w:rPr>
          <w:rFonts w:ascii="Georgia" w:eastAsia="Georgia" w:hAnsi="Georgia"/>
          <w:color w:val="2B2B1A"/>
          <w:sz w:val="20"/>
        </w:rPr>
        <w:t>use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case</w:t>
      </w:r>
      <w:r w:rsidRPr="00923F6A">
        <w:rPr>
          <w:rFonts w:ascii="Georgia" w:eastAsia="Georgia" w:hAnsi="Georgia"/>
          <w:color w:val="2B2B1A"/>
          <w:sz w:val="20"/>
          <w:lang w:val="ru-RU"/>
        </w:rPr>
        <w:t>'</w:t>
      </w:r>
      <w:proofErr w:type="spellStart"/>
      <w:r w:rsidRPr="00923F6A">
        <w:rPr>
          <w:rFonts w:ascii="Georgia" w:eastAsia="Georgia" w:hAnsi="Georgia"/>
          <w:color w:val="2B2B1A"/>
          <w:sz w:val="20"/>
          <w:lang w:val="ru-RU"/>
        </w:rPr>
        <w:t>ов</w:t>
      </w:r>
      <w:proofErr w:type="spell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(топ-5 с вердиктами)</w:t>
      </w:r>
    </w:p>
    <w:p w14:paraId="260231A0" w14:textId="77777777" w:rsidR="00AD5EF9" w:rsidRPr="00923F6A" w:rsidRDefault="00AD5EF9" w:rsidP="00AD5EF9">
      <w:pPr>
        <w:pStyle w:val="a0"/>
        <w:rPr>
          <w:lang w:val="ru-RU"/>
        </w:rPr>
      </w:pP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Дорожная карта </w:t>
      </w:r>
      <w:r>
        <w:rPr>
          <w:rFonts w:ascii="Georgia" w:eastAsia="Georgia" w:hAnsi="Georgia"/>
          <w:color w:val="2B2B1A"/>
          <w:sz w:val="20"/>
        </w:rPr>
        <w:t>ROI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(этапы и метрики)</w:t>
      </w:r>
    </w:p>
    <w:p w14:paraId="3D3694C0" w14:textId="77777777" w:rsidR="00AD5EF9" w:rsidRPr="00322532" w:rsidRDefault="00AD5EF9" w:rsidP="00AD5EF9">
      <w:pPr>
        <w:rPr>
          <w:lang w:val="ru-RU"/>
        </w:rPr>
      </w:pPr>
      <w:r>
        <w:rPr>
          <w:rFonts w:ascii="Georgia" w:eastAsia="Georgia" w:hAnsi="Georgia"/>
          <w:i/>
          <w:color w:val="2B2B1A"/>
          <w:sz w:val="21"/>
          <w:lang w:val="ru-RU"/>
        </w:rPr>
        <w:t>А также:</w:t>
      </w:r>
    </w:p>
    <w:p w14:paraId="71F56A7B" w14:textId="77777777" w:rsidR="00AD5EF9" w:rsidRDefault="00AD5EF9" w:rsidP="00AD5EF9">
      <w:pPr>
        <w:pStyle w:val="a0"/>
      </w:pPr>
      <w:proofErr w:type="gramStart"/>
      <w:r>
        <w:rPr>
          <w:rFonts w:ascii="Georgia" w:eastAsia="Georgia" w:hAnsi="Georgia"/>
          <w:color w:val="2B2B1A"/>
          <w:sz w:val="20"/>
        </w:rPr>
        <w:t>[ ]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Elevator pitch (30 </w:t>
      </w:r>
      <w:proofErr w:type="spellStart"/>
      <w:r>
        <w:rPr>
          <w:rFonts w:ascii="Georgia" w:eastAsia="Georgia" w:hAnsi="Georgia"/>
          <w:color w:val="2B2B1A"/>
          <w:sz w:val="20"/>
        </w:rPr>
        <w:t>сек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/ 2 </w:t>
      </w:r>
      <w:proofErr w:type="spellStart"/>
      <w:r>
        <w:rPr>
          <w:rFonts w:ascii="Georgia" w:eastAsia="Georgia" w:hAnsi="Georgia"/>
          <w:color w:val="2B2B1A"/>
          <w:sz w:val="20"/>
        </w:rPr>
        <w:t>мин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/ 5 </w:t>
      </w:r>
      <w:proofErr w:type="spellStart"/>
      <w:r>
        <w:rPr>
          <w:rFonts w:ascii="Georgia" w:eastAsia="Georgia" w:hAnsi="Georgia"/>
          <w:color w:val="2B2B1A"/>
          <w:sz w:val="20"/>
        </w:rPr>
        <w:t>мин</w:t>
      </w:r>
      <w:proofErr w:type="spellEnd"/>
      <w:r>
        <w:rPr>
          <w:rFonts w:ascii="Georgia" w:eastAsia="Georgia" w:hAnsi="Georgia"/>
          <w:color w:val="2B2B1A"/>
          <w:sz w:val="20"/>
        </w:rPr>
        <w:t>)</w:t>
      </w:r>
    </w:p>
    <w:p w14:paraId="6F02DDA0" w14:textId="77777777" w:rsidR="00AD5EF9" w:rsidRPr="00923F6A" w:rsidRDefault="00AD5EF9" w:rsidP="00AD5EF9">
      <w:pPr>
        <w:pStyle w:val="a0"/>
        <w:rPr>
          <w:lang w:val="ru-RU"/>
        </w:rPr>
      </w:pP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3 кейса по формуле «задача → </w:t>
      </w:r>
      <w:r>
        <w:rPr>
          <w:rFonts w:ascii="Georgia" w:eastAsia="Georgia" w:hAnsi="Georgia"/>
          <w:color w:val="2B2B1A"/>
          <w:sz w:val="20"/>
        </w:rPr>
        <w:t>AI</w:t>
      </w:r>
      <w:r w:rsidRPr="00923F6A">
        <w:rPr>
          <w:rFonts w:ascii="Georgia" w:eastAsia="Georgia" w:hAnsi="Georgia"/>
          <w:color w:val="2B2B1A"/>
          <w:sz w:val="20"/>
          <w:lang w:val="ru-RU"/>
        </w:rPr>
        <w:t>-решение → цифры → моя роль»</w:t>
      </w:r>
    </w:p>
    <w:p w14:paraId="5BFD4786" w14:textId="77777777" w:rsidR="00AD5EF9" w:rsidRPr="00923F6A" w:rsidRDefault="00AD5EF9" w:rsidP="00AD5EF9">
      <w:pPr>
        <w:pStyle w:val="a0"/>
        <w:rPr>
          <w:lang w:val="ru-RU"/>
        </w:rPr>
      </w:pPr>
      <w:proofErr w:type="gramStart"/>
      <w:r w:rsidRPr="00923F6A">
        <w:rPr>
          <w:rFonts w:ascii="Georgia" w:eastAsia="Georgia" w:hAnsi="Georgia"/>
          <w:color w:val="2B2B1A"/>
          <w:sz w:val="20"/>
          <w:lang w:val="ru-RU"/>
        </w:rPr>
        <w:t>[ ]</w:t>
      </w:r>
      <w:proofErr w:type="gramEnd"/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Narrative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по трём аудиториям (</w:t>
      </w:r>
      <w:r>
        <w:rPr>
          <w:rFonts w:ascii="Georgia" w:eastAsia="Georgia" w:hAnsi="Georgia"/>
          <w:color w:val="2B2B1A"/>
          <w:sz w:val="20"/>
        </w:rPr>
        <w:t>HR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/ руководитель / коллега)</w:t>
      </w:r>
    </w:p>
    <w:p w14:paraId="1EADB806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Отметьте галочкой то, что уже готово. Если чего-то не хватает — не страшно: портфолио можно собрать и из части материалов. Важно не количество, а качество кейсов.</w:t>
      </w:r>
    </w:p>
    <w:p w14:paraId="09797794" w14:textId="77777777" w:rsidR="00AD5EF9" w:rsidRPr="00923F6A" w:rsidRDefault="00AD5EF9" w:rsidP="00AD5EF9">
      <w:pPr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1"/>
          <w:lang w:val="ru-RU"/>
        </w:rPr>
        <w:t>Результат:</w:t>
      </w:r>
      <w:r w:rsidRPr="00923F6A">
        <w:rPr>
          <w:rFonts w:ascii="Georgia" w:eastAsia="Georgia" w:hAnsi="Georgia"/>
          <w:color w:val="2B2B1A"/>
          <w:sz w:val="21"/>
          <w:lang w:val="ru-RU"/>
        </w:rPr>
        <w:t xml:space="preserve"> вы видите, что у вас уже есть портфолио. Осталось показать его миру.</w:t>
      </w:r>
    </w:p>
    <w:p w14:paraId="13ED217D" w14:textId="77777777" w:rsidR="00AD5EF9" w:rsidRPr="00923F6A" w:rsidRDefault="00AD5EF9" w:rsidP="00AD5EF9">
      <w:pPr>
        <w:jc w:val="center"/>
        <w:rPr>
          <w:lang w:val="ru-RU"/>
        </w:rPr>
      </w:pPr>
      <w:r w:rsidRPr="00923F6A">
        <w:rPr>
          <w:rFonts w:ascii="Georgia" w:eastAsia="Georgia" w:hAnsi="Georgia"/>
          <w:color w:val="2B2B1A"/>
          <w:sz w:val="21"/>
          <w:lang w:val="ru-RU"/>
        </w:rPr>
        <w:t>────────────────────────────────────────</w:t>
      </w:r>
    </w:p>
    <w:p w14:paraId="0B2A7F25" w14:textId="77777777" w:rsidR="00AD5EF9" w:rsidRPr="00923F6A" w:rsidRDefault="00AD5EF9" w:rsidP="00AD5EF9">
      <w:pPr>
        <w:pStyle w:val="21"/>
        <w:spacing w:before="240" w:after="100"/>
        <w:rPr>
          <w:lang w:val="ru-RU"/>
        </w:rPr>
      </w:pPr>
      <w:r w:rsidRPr="00923F6A">
        <w:rPr>
          <w:rFonts w:ascii="Arial" w:eastAsia="Arial" w:hAnsi="Arial"/>
          <w:b/>
          <w:color w:val="474A1A"/>
          <w:sz w:val="27"/>
          <w:lang w:val="ru-RU"/>
        </w:rPr>
        <w:t>Что дальше</w:t>
      </w:r>
    </w:p>
    <w:p w14:paraId="785C73E6" w14:textId="77777777" w:rsidR="00AD5EF9" w:rsidRPr="00AD5EF9" w:rsidRDefault="00AD5EF9" w:rsidP="00AD5EF9">
      <w:pPr>
        <w:pStyle w:val="a"/>
        <w:numPr>
          <w:ilvl w:val="0"/>
          <w:numId w:val="10"/>
        </w:numPr>
        <w:rPr>
          <w:lang w:val="ru-RU"/>
        </w:rPr>
      </w:pPr>
      <w:r w:rsidRPr="00951D6A">
        <w:rPr>
          <w:rFonts w:ascii="Georgia" w:eastAsia="Georgia" w:hAnsi="Georgia"/>
          <w:b/>
          <w:color w:val="2B2B1A"/>
          <w:sz w:val="20"/>
          <w:lang w:val="ru-RU"/>
        </w:rPr>
        <w:t>Поддерживайте портфолио в актуальном состоянии.</w:t>
      </w:r>
      <w:r w:rsidRPr="00951D6A">
        <w:rPr>
          <w:rFonts w:ascii="Georgia" w:eastAsia="Georgia" w:hAnsi="Georgia"/>
          <w:color w:val="2B2B1A"/>
          <w:sz w:val="20"/>
          <w:lang w:val="ru-RU"/>
        </w:rPr>
        <w:t xml:space="preserve"> </w:t>
      </w:r>
    </w:p>
    <w:p w14:paraId="0DD72702" w14:textId="77777777" w:rsidR="00AD5EF9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51D6A">
        <w:rPr>
          <w:rFonts w:ascii="Georgia" w:eastAsia="Georgia" w:hAnsi="Georgia"/>
          <w:color w:val="2B2B1A"/>
          <w:sz w:val="20"/>
          <w:lang w:val="ru-RU"/>
        </w:rPr>
        <w:t xml:space="preserve">Появился новый проект — добавьте кейс. </w:t>
      </w:r>
    </w:p>
    <w:p w14:paraId="1200334C" w14:textId="77777777" w:rsidR="00AD5EF9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51D6A">
        <w:rPr>
          <w:rFonts w:ascii="Georgia" w:eastAsia="Georgia" w:hAnsi="Georgia"/>
          <w:color w:val="2B2B1A"/>
          <w:sz w:val="20"/>
          <w:lang w:val="ru-RU"/>
        </w:rPr>
        <w:t xml:space="preserve">Устарел старый — замените. </w:t>
      </w:r>
    </w:p>
    <w:p w14:paraId="2CBCAD99" w14:textId="77777777" w:rsidR="00AD5EF9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rFonts w:ascii="Georgia" w:eastAsia="Georgia" w:hAnsi="Georgia"/>
          <w:color w:val="2B2B1A"/>
          <w:sz w:val="20"/>
        </w:rPr>
        <w:lastRenderedPageBreak/>
        <w:t>GitHub</w:t>
      </w:r>
      <w:r w:rsidRPr="00951D6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Pages</w:t>
      </w:r>
      <w:r w:rsidRPr="00951D6A">
        <w:rPr>
          <w:rFonts w:ascii="Georgia" w:eastAsia="Georgia" w:hAnsi="Georgia"/>
          <w:color w:val="2B2B1A"/>
          <w:sz w:val="20"/>
          <w:lang w:val="ru-RU"/>
        </w:rPr>
        <w:t xml:space="preserve"> — живой документ, не музей.</w:t>
      </w:r>
    </w:p>
    <w:p w14:paraId="5D5C88E4" w14:textId="77777777" w:rsidR="00AD5EF9" w:rsidRPr="00951D6A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41FC8984" w14:textId="77777777" w:rsidR="00AD5EF9" w:rsidRDefault="00AD5EF9" w:rsidP="00AD5EF9">
      <w:pPr>
        <w:pStyle w:val="a"/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0"/>
          <w:lang w:val="ru-RU"/>
        </w:rPr>
        <w:t xml:space="preserve">Публикуйте кейсы как </w:t>
      </w:r>
      <w:r>
        <w:rPr>
          <w:rFonts w:ascii="Georgia" w:eastAsia="Georgia" w:hAnsi="Georgia"/>
          <w:b/>
          <w:color w:val="2B2B1A"/>
          <w:sz w:val="20"/>
        </w:rPr>
        <w:t>LinkedIn</w:t>
      </w:r>
      <w:r w:rsidRPr="00923F6A">
        <w:rPr>
          <w:rFonts w:ascii="Georgia" w:eastAsia="Georgia" w:hAnsi="Georgia"/>
          <w:b/>
          <w:color w:val="2B2B1A"/>
          <w:sz w:val="20"/>
          <w:lang w:val="ru-RU"/>
        </w:rPr>
        <w:t>-посты.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</w:p>
    <w:p w14:paraId="10345C01" w14:textId="77777777" w:rsidR="00AD5EF9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Один кейс = один пост в месяц. </w:t>
      </w:r>
    </w:p>
    <w:p w14:paraId="43BA5E0A" w14:textId="77777777" w:rsidR="00AD5EF9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Формат: «Задача → что сделала → результат → урок». Это поддерживает видимость и тренирует подачу.</w:t>
      </w:r>
    </w:p>
    <w:p w14:paraId="5FB69101" w14:textId="77777777" w:rsidR="00AD5EF9" w:rsidRPr="00923F6A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79E5B85D" w14:textId="77777777" w:rsidR="00AD5EF9" w:rsidRPr="00951D6A" w:rsidRDefault="00AD5EF9" w:rsidP="00AD5EF9">
      <w:pPr>
        <w:pStyle w:val="a"/>
      </w:pPr>
      <w:r w:rsidRPr="00923F6A">
        <w:rPr>
          <w:rFonts w:ascii="Georgia" w:eastAsia="Georgia" w:hAnsi="Georgia"/>
          <w:b/>
          <w:color w:val="2B2B1A"/>
          <w:sz w:val="20"/>
          <w:lang w:val="ru-RU"/>
        </w:rPr>
        <w:t>Следите за метриками.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</w:p>
    <w:p w14:paraId="7CDEC24A" w14:textId="77777777" w:rsidR="00AD5EF9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Через месяц после обновления </w:t>
      </w:r>
      <w:r>
        <w:rPr>
          <w:rFonts w:ascii="Georgia" w:eastAsia="Georgia" w:hAnsi="Georgia"/>
          <w:color w:val="2B2B1A"/>
          <w:sz w:val="20"/>
        </w:rPr>
        <w:t>LinkedIn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проверьте: сколько просмотров профиля, сколько входящих сообщений. </w:t>
      </w:r>
    </w:p>
    <w:p w14:paraId="08D0907D" w14:textId="77777777" w:rsidR="00AD5EF9" w:rsidRPr="00951D6A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51D6A">
        <w:rPr>
          <w:rFonts w:ascii="Georgia" w:eastAsia="Georgia" w:hAnsi="Georgia"/>
          <w:color w:val="2B2B1A"/>
          <w:sz w:val="20"/>
          <w:lang w:val="ru-RU"/>
        </w:rPr>
        <w:t>Если ноль — экспериментируйте с заголовком.</w:t>
      </w:r>
    </w:p>
    <w:p w14:paraId="4443CBC6" w14:textId="77777777" w:rsidR="00AD5EF9" w:rsidRPr="00951D6A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77ED45E4" w14:textId="77777777" w:rsidR="00AD5EF9" w:rsidRDefault="00AD5EF9" w:rsidP="00AD5EF9">
      <w:pPr>
        <w:pStyle w:val="a"/>
        <w:rPr>
          <w:lang w:val="ru-RU"/>
        </w:rPr>
      </w:pPr>
      <w:r w:rsidRPr="00923F6A">
        <w:rPr>
          <w:rFonts w:ascii="Georgia" w:eastAsia="Georgia" w:hAnsi="Georgia"/>
          <w:b/>
          <w:color w:val="2B2B1A"/>
          <w:sz w:val="20"/>
          <w:lang w:val="ru-RU"/>
        </w:rPr>
        <w:t xml:space="preserve">Используйте </w:t>
      </w:r>
      <w:r>
        <w:rPr>
          <w:rFonts w:ascii="Georgia" w:eastAsia="Georgia" w:hAnsi="Georgia"/>
          <w:b/>
          <w:color w:val="2B2B1A"/>
          <w:sz w:val="20"/>
        </w:rPr>
        <w:t>narrative</w:t>
      </w:r>
      <w:r w:rsidRPr="00923F6A">
        <w:rPr>
          <w:rFonts w:ascii="Georgia" w:eastAsia="Georgia" w:hAnsi="Georgia"/>
          <w:b/>
          <w:color w:val="2B2B1A"/>
          <w:sz w:val="20"/>
          <w:lang w:val="ru-RU"/>
        </w:rPr>
        <w:t xml:space="preserve"> на собеседованиях.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</w:p>
    <w:p w14:paraId="649F294C" w14:textId="77777777" w:rsidR="00AD5EF9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Перед каждым интервью открывайте </w:t>
      </w:r>
      <w:r>
        <w:rPr>
          <w:rFonts w:ascii="Georgia" w:eastAsia="Georgia" w:hAnsi="Georgia"/>
          <w:color w:val="2B2B1A"/>
          <w:sz w:val="20"/>
        </w:rPr>
        <w:t>career</w:t>
      </w:r>
      <w:r w:rsidRPr="00923F6A">
        <w:rPr>
          <w:rFonts w:ascii="Georgia" w:eastAsia="Georgia" w:hAnsi="Georgia"/>
          <w:color w:val="2B2B1A"/>
          <w:sz w:val="20"/>
          <w:lang w:val="ru-RU"/>
        </w:rPr>
        <w:t>/</w:t>
      </w:r>
      <w:r>
        <w:rPr>
          <w:rFonts w:ascii="Georgia" w:eastAsia="Georgia" w:hAnsi="Georgia"/>
          <w:color w:val="2B2B1A"/>
          <w:sz w:val="20"/>
        </w:rPr>
        <w:t>narrative</w:t>
      </w:r>
      <w:r w:rsidRPr="00923F6A">
        <w:rPr>
          <w:rFonts w:ascii="Georgia" w:eastAsia="Georgia" w:hAnsi="Georgia"/>
          <w:color w:val="2B2B1A"/>
          <w:sz w:val="20"/>
          <w:lang w:val="ru-RU"/>
        </w:rPr>
        <w:t>.</w:t>
      </w:r>
      <w:r>
        <w:rPr>
          <w:rFonts w:ascii="Georgia" w:eastAsia="Georgia" w:hAnsi="Georgia"/>
          <w:color w:val="2B2B1A"/>
          <w:sz w:val="20"/>
        </w:rPr>
        <w:t>md</w:t>
      </w:r>
      <w:r w:rsidRPr="00923F6A">
        <w:rPr>
          <w:rFonts w:ascii="Georgia" w:eastAsia="Georgia" w:hAnsi="Georgia"/>
          <w:color w:val="2B2B1A"/>
          <w:sz w:val="20"/>
          <w:lang w:val="ru-RU"/>
        </w:rPr>
        <w:t>, проговаривайте 30-секундную и 2-минутную версии вслух.</w:t>
      </w:r>
    </w:p>
    <w:p w14:paraId="490030FC" w14:textId="77777777" w:rsidR="00AD5EF9" w:rsidRPr="00923F6A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</w:p>
    <w:p w14:paraId="27640E5D" w14:textId="77777777" w:rsidR="00AD5EF9" w:rsidRPr="00951D6A" w:rsidRDefault="00AD5EF9" w:rsidP="00AD5EF9">
      <w:pPr>
        <w:pStyle w:val="a"/>
      </w:pPr>
      <w:r w:rsidRPr="00923F6A">
        <w:rPr>
          <w:rFonts w:ascii="Georgia" w:eastAsia="Georgia" w:hAnsi="Georgia"/>
          <w:b/>
          <w:color w:val="2B2B1A"/>
          <w:sz w:val="20"/>
          <w:lang w:val="ru-RU"/>
        </w:rPr>
        <w:t xml:space="preserve">Работайте над </w:t>
      </w:r>
      <w:r w:rsidR="00D45152">
        <w:rPr>
          <w:rFonts w:ascii="Georgia" w:eastAsia="Georgia" w:hAnsi="Georgia"/>
          <w:b/>
          <w:color w:val="2B2B1A"/>
          <w:sz w:val="20"/>
          <w:lang w:val="ru-RU"/>
        </w:rPr>
        <w:t>точностью формулировок</w:t>
      </w:r>
      <w:r w:rsidRPr="00923F6A">
        <w:rPr>
          <w:rFonts w:ascii="Georgia" w:eastAsia="Georgia" w:hAnsi="Georgia"/>
          <w:b/>
          <w:color w:val="2B2B1A"/>
          <w:sz w:val="20"/>
          <w:lang w:val="ru-RU"/>
        </w:rPr>
        <w:t>.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</w:t>
      </w:r>
    </w:p>
    <w:p w14:paraId="4487BEF5" w14:textId="77777777" w:rsidR="00AD5EF9" w:rsidRPr="00951D6A" w:rsidRDefault="00AD5EF9" w:rsidP="00AD5EF9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923F6A">
        <w:rPr>
          <w:rFonts w:ascii="Georgia" w:eastAsia="Georgia" w:hAnsi="Georgia"/>
          <w:color w:val="2B2B1A"/>
          <w:sz w:val="20"/>
          <w:lang w:val="ru-RU"/>
        </w:rPr>
        <w:t>80 % вашей ценности должно быть понятно за 5 секунд (</w:t>
      </w:r>
      <w:r>
        <w:rPr>
          <w:rFonts w:ascii="Georgia" w:eastAsia="Georgia" w:hAnsi="Georgia"/>
          <w:color w:val="2B2B1A"/>
          <w:sz w:val="20"/>
        </w:rPr>
        <w:t>headline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 + первая строка </w:t>
      </w:r>
      <w:r>
        <w:rPr>
          <w:rFonts w:ascii="Georgia" w:eastAsia="Georgia" w:hAnsi="Georgia"/>
          <w:color w:val="2B2B1A"/>
          <w:sz w:val="20"/>
        </w:rPr>
        <w:t>About</w:t>
      </w:r>
      <w:r w:rsidRPr="00923F6A">
        <w:rPr>
          <w:rFonts w:ascii="Georgia" w:eastAsia="Georgia" w:hAnsi="Georgia"/>
          <w:color w:val="2B2B1A"/>
          <w:sz w:val="20"/>
          <w:lang w:val="ru-RU"/>
        </w:rPr>
        <w:t xml:space="preserve">). </w:t>
      </w:r>
      <w:r w:rsidRPr="00951D6A">
        <w:rPr>
          <w:rFonts w:ascii="Georgia" w:eastAsia="Georgia" w:hAnsi="Georgia"/>
          <w:color w:val="2B2B1A"/>
          <w:sz w:val="20"/>
          <w:lang w:val="ru-RU"/>
        </w:rPr>
        <w:t>Остальные 20 % — для тех, кто заинтересовался.</w:t>
      </w:r>
    </w:p>
    <w:p w14:paraId="26B5872F" w14:textId="77777777" w:rsidR="00FB3D00" w:rsidRDefault="00D45152">
      <w:pPr>
        <w:pStyle w:val="31"/>
        <w:spacing w:before="160" w:after="60"/>
      </w:pPr>
      <w:proofErr w:type="spellStart"/>
      <w:r>
        <w:rPr>
          <w:rFonts w:ascii="Arial" w:eastAsia="Arial" w:hAnsi="Arial"/>
          <w:b/>
          <w:color w:val="474A1A"/>
          <w:sz w:val="23"/>
        </w:rPr>
        <w:t>Дополнительно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 (</w:t>
      </w:r>
      <w:proofErr w:type="spellStart"/>
      <w:r>
        <w:rPr>
          <w:rFonts w:ascii="Arial" w:eastAsia="Arial" w:hAnsi="Arial"/>
          <w:b/>
          <w:color w:val="474A1A"/>
          <w:sz w:val="23"/>
        </w:rPr>
        <w:t>необязательно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, </w:t>
      </w:r>
      <w:proofErr w:type="spellStart"/>
      <w:r>
        <w:rPr>
          <w:rFonts w:ascii="Arial" w:eastAsia="Arial" w:hAnsi="Arial"/>
          <w:b/>
          <w:color w:val="474A1A"/>
          <w:sz w:val="23"/>
        </w:rPr>
        <w:t>но</w:t>
      </w:r>
      <w:proofErr w:type="spellEnd"/>
      <w:r>
        <w:rPr>
          <w:rFonts w:ascii="Arial" w:eastAsia="Arial" w:hAnsi="Arial"/>
          <w:color w:val="474A1A"/>
          <w:sz w:val="23"/>
        </w:rPr>
        <w:t xml:space="preserve"> </w:t>
      </w:r>
      <w:proofErr w:type="spellStart"/>
      <w:r>
        <w:rPr>
          <w:rFonts w:ascii="Arial" w:eastAsia="Arial" w:hAnsi="Arial"/>
          <w:b/>
          <w:color w:val="474A1A"/>
          <w:sz w:val="23"/>
        </w:rPr>
        <w:t>полезно</w:t>
      </w:r>
      <w:proofErr w:type="spellEnd"/>
      <w:r>
        <w:rPr>
          <w:rFonts w:ascii="Arial" w:eastAsia="Arial" w:hAnsi="Arial"/>
          <w:b/>
          <w:color w:val="474A1A"/>
          <w:sz w:val="23"/>
        </w:rPr>
        <w:t>)</w:t>
      </w:r>
    </w:p>
    <w:p w14:paraId="1D0FE92C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Упражнение: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запишите свой </w:t>
      </w:r>
      <w:r>
        <w:rPr>
          <w:rFonts w:ascii="Georgia" w:eastAsia="Georgia" w:hAnsi="Georgia"/>
          <w:color w:val="2B2B1A"/>
          <w:sz w:val="20"/>
        </w:rPr>
        <w:t>elevator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pitch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на 30 секунд на видео (телефон, без монтажа). Пересмотрите. Что хочется исправить? Перезапишите. Это лучший способ отполировать подачу.</w:t>
      </w:r>
    </w:p>
    <w:p w14:paraId="06710153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Статья: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«</w:t>
      </w:r>
      <w:r>
        <w:rPr>
          <w:rFonts w:ascii="Georgia" w:eastAsia="Georgia" w:hAnsi="Georgia"/>
          <w:color w:val="2B2B1A"/>
          <w:sz w:val="20"/>
        </w:rPr>
        <w:t>The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30-</w:t>
      </w:r>
      <w:r>
        <w:rPr>
          <w:rFonts w:ascii="Georgia" w:eastAsia="Georgia" w:hAnsi="Georgia"/>
          <w:color w:val="2B2B1A"/>
          <w:sz w:val="20"/>
        </w:rPr>
        <w:t>Second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Elevator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Pitch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That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</w:t>
      </w:r>
      <w:r>
        <w:rPr>
          <w:rFonts w:ascii="Georgia" w:eastAsia="Georgia" w:hAnsi="Georgia"/>
          <w:color w:val="2B2B1A"/>
          <w:sz w:val="20"/>
        </w:rPr>
        <w:t>Works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» — </w:t>
      </w:r>
      <w:r>
        <w:rPr>
          <w:rFonts w:ascii="Georgia" w:eastAsia="Georgia" w:hAnsi="Georgia"/>
          <w:color w:val="2B2B1A"/>
          <w:sz w:val="20"/>
        </w:rPr>
        <w:t>https</w:t>
      </w:r>
      <w:r w:rsidRPr="003545EA">
        <w:rPr>
          <w:rFonts w:ascii="Georgia" w:eastAsia="Georgia" w:hAnsi="Georgia"/>
          <w:color w:val="2B2B1A"/>
          <w:sz w:val="20"/>
          <w:lang w:val="ru-RU"/>
        </w:rPr>
        <w:t>://</w:t>
      </w:r>
      <w:r>
        <w:rPr>
          <w:rFonts w:ascii="Georgia" w:eastAsia="Georgia" w:hAnsi="Georgia"/>
          <w:color w:val="2B2B1A"/>
          <w:sz w:val="20"/>
        </w:rPr>
        <w:t>www</w:t>
      </w:r>
      <w:r w:rsidRPr="003545EA">
        <w:rPr>
          <w:rFonts w:ascii="Georgia" w:eastAsia="Georgia" w:hAnsi="Georgia"/>
          <w:color w:val="2B2B1A"/>
          <w:sz w:val="20"/>
          <w:lang w:val="ru-RU"/>
        </w:rPr>
        <w:t>.</w:t>
      </w:r>
      <w:proofErr w:type="spellStart"/>
      <w:r>
        <w:rPr>
          <w:rFonts w:ascii="Georgia" w:eastAsia="Georgia" w:hAnsi="Georgia"/>
          <w:color w:val="2B2B1A"/>
          <w:sz w:val="20"/>
        </w:rPr>
        <w:t>themuse</w:t>
      </w:r>
      <w:proofErr w:type="spellEnd"/>
      <w:r w:rsidRPr="003545EA">
        <w:rPr>
          <w:rFonts w:ascii="Georgia" w:eastAsia="Georgia" w:hAnsi="Georgia"/>
          <w:color w:val="2B2B1A"/>
          <w:sz w:val="20"/>
          <w:lang w:val="ru-RU"/>
        </w:rPr>
        <w:t>.</w:t>
      </w:r>
      <w:r>
        <w:rPr>
          <w:rFonts w:ascii="Georgia" w:eastAsia="Georgia" w:hAnsi="Georgia"/>
          <w:color w:val="2B2B1A"/>
          <w:sz w:val="20"/>
        </w:rPr>
        <w:t>com</w:t>
      </w:r>
      <w:r w:rsidRPr="003545EA">
        <w:rPr>
          <w:rFonts w:ascii="Georgia" w:eastAsia="Georgia" w:hAnsi="Georgia"/>
          <w:color w:val="2B2B1A"/>
          <w:sz w:val="20"/>
          <w:lang w:val="ru-RU"/>
        </w:rPr>
        <w:t>/</w:t>
      </w:r>
      <w:r>
        <w:rPr>
          <w:rFonts w:ascii="Georgia" w:eastAsia="Georgia" w:hAnsi="Georgia"/>
          <w:color w:val="2B2B1A"/>
          <w:sz w:val="20"/>
        </w:rPr>
        <w:t>advice</w:t>
      </w:r>
      <w:r w:rsidRPr="003545EA">
        <w:rPr>
          <w:rFonts w:ascii="Georgia" w:eastAsia="Georgia" w:hAnsi="Georgia"/>
          <w:color w:val="2B2B1A"/>
          <w:sz w:val="20"/>
          <w:lang w:val="ru-RU"/>
        </w:rPr>
        <w:t>/30-</w:t>
      </w:r>
      <w:r>
        <w:rPr>
          <w:rFonts w:ascii="Georgia" w:eastAsia="Georgia" w:hAnsi="Georgia"/>
          <w:color w:val="2B2B1A"/>
          <w:sz w:val="20"/>
        </w:rPr>
        <w:t>second</w:t>
      </w:r>
      <w:r w:rsidRPr="003545EA">
        <w:rPr>
          <w:rFonts w:ascii="Georgia" w:eastAsia="Georgia" w:hAnsi="Georgia"/>
          <w:color w:val="2B2B1A"/>
          <w:sz w:val="20"/>
          <w:lang w:val="ru-RU"/>
        </w:rPr>
        <w:t>-</w:t>
      </w:r>
      <w:r>
        <w:rPr>
          <w:rFonts w:ascii="Georgia" w:eastAsia="Georgia" w:hAnsi="Georgia"/>
          <w:color w:val="2B2B1A"/>
          <w:sz w:val="20"/>
        </w:rPr>
        <w:t>elevator</w:t>
      </w:r>
      <w:r w:rsidRPr="003545EA">
        <w:rPr>
          <w:rFonts w:ascii="Georgia" w:eastAsia="Georgia" w:hAnsi="Georgia"/>
          <w:color w:val="2B2B1A"/>
          <w:sz w:val="20"/>
          <w:lang w:val="ru-RU"/>
        </w:rPr>
        <w:t>-</w:t>
      </w:r>
      <w:r>
        <w:rPr>
          <w:rFonts w:ascii="Georgia" w:eastAsia="Georgia" w:hAnsi="Georgia"/>
          <w:color w:val="2B2B1A"/>
          <w:sz w:val="20"/>
        </w:rPr>
        <w:t>pitch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— разбор формулы и примеры под разные индустрии.</w:t>
      </w:r>
    </w:p>
    <w:p w14:paraId="384C7371" w14:textId="77777777" w:rsidR="00FB3D00" w:rsidRPr="003545EA" w:rsidRDefault="00D45152">
      <w:pPr>
        <w:pStyle w:val="a0"/>
        <w:rPr>
          <w:lang w:val="ru-RU"/>
        </w:rPr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Шаблон: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если вы ведёте </w:t>
      </w:r>
      <w:r>
        <w:rPr>
          <w:rFonts w:ascii="Georgia" w:eastAsia="Georgia" w:hAnsi="Georgia"/>
          <w:color w:val="2B2B1A"/>
          <w:sz w:val="20"/>
        </w:rPr>
        <w:t>LinkedIn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— опубликуйте один из ваших кейсов как пост. Формат: «Задача → что сделала → результат → урок». Это и контент, и тест </w:t>
      </w:r>
      <w:r>
        <w:rPr>
          <w:rFonts w:ascii="Georgia" w:eastAsia="Georgia" w:hAnsi="Georgia"/>
          <w:color w:val="2B2B1A"/>
          <w:sz w:val="20"/>
        </w:rPr>
        <w:t>narrative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на живой аудитории.</w:t>
      </w:r>
    </w:p>
    <w:p w14:paraId="67F588EB" w14:textId="77777777" w:rsidR="00FB3D00" w:rsidRDefault="00D45152">
      <w:pPr>
        <w:pStyle w:val="a0"/>
      </w:pPr>
      <w:r w:rsidRPr="003545EA">
        <w:rPr>
          <w:rFonts w:ascii="Georgia" w:eastAsia="Georgia" w:hAnsi="Georgia"/>
          <w:b/>
          <w:color w:val="2B2B1A"/>
          <w:sz w:val="20"/>
          <w:lang w:val="ru-RU"/>
        </w:rPr>
        <w:t>Полезная привычка: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перед любым собеседованием или </w:t>
      </w:r>
      <w:r>
        <w:rPr>
          <w:rFonts w:ascii="Georgia" w:eastAsia="Georgia" w:hAnsi="Georgia"/>
          <w:color w:val="2B2B1A"/>
          <w:sz w:val="20"/>
        </w:rPr>
        <w:t>networking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-звонком — откройте </w:t>
      </w:r>
      <w:r>
        <w:rPr>
          <w:rFonts w:ascii="Georgia" w:eastAsia="Georgia" w:hAnsi="Georgia"/>
          <w:color w:val="2B2B1A"/>
          <w:sz w:val="20"/>
        </w:rPr>
        <w:t>career</w:t>
      </w:r>
      <w:r w:rsidRPr="003545EA">
        <w:rPr>
          <w:rFonts w:ascii="Georgia" w:eastAsia="Georgia" w:hAnsi="Georgia"/>
          <w:color w:val="2B2B1A"/>
          <w:sz w:val="20"/>
          <w:lang w:val="ru-RU"/>
        </w:rPr>
        <w:t>/</w:t>
      </w:r>
      <w:r>
        <w:rPr>
          <w:rFonts w:ascii="Georgia" w:eastAsia="Georgia" w:hAnsi="Georgia"/>
          <w:color w:val="2B2B1A"/>
          <w:sz w:val="20"/>
        </w:rPr>
        <w:t>narrative</w:t>
      </w:r>
      <w:r w:rsidRPr="003545EA">
        <w:rPr>
          <w:rFonts w:ascii="Georgia" w:eastAsia="Georgia" w:hAnsi="Georgia"/>
          <w:color w:val="2B2B1A"/>
          <w:sz w:val="20"/>
          <w:lang w:val="ru-RU"/>
        </w:rPr>
        <w:t>.</w:t>
      </w:r>
      <w:r>
        <w:rPr>
          <w:rFonts w:ascii="Georgia" w:eastAsia="Georgia" w:hAnsi="Georgia"/>
          <w:color w:val="2B2B1A"/>
          <w:sz w:val="20"/>
        </w:rPr>
        <w:t>md</w:t>
      </w:r>
      <w:r w:rsidRPr="003545EA">
        <w:rPr>
          <w:rFonts w:ascii="Georgia" w:eastAsia="Georgia" w:hAnsi="Georgia"/>
          <w:color w:val="2B2B1A"/>
          <w:sz w:val="20"/>
          <w:lang w:val="ru-RU"/>
        </w:rPr>
        <w:t xml:space="preserve"> и проговорите 30-секундную версию вслух. </w:t>
      </w:r>
      <w:proofErr w:type="spellStart"/>
      <w:r>
        <w:rPr>
          <w:rFonts w:ascii="Georgia" w:eastAsia="Georgia" w:hAnsi="Georgia"/>
          <w:color w:val="2B2B1A"/>
          <w:sz w:val="20"/>
        </w:rPr>
        <w:t>За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2 </w:t>
      </w:r>
      <w:proofErr w:type="spellStart"/>
      <w:r>
        <w:rPr>
          <w:rFonts w:ascii="Georgia" w:eastAsia="Georgia" w:hAnsi="Georgia"/>
          <w:color w:val="2B2B1A"/>
          <w:sz w:val="20"/>
        </w:rPr>
        <w:t>месяца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это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войдёт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в </w:t>
      </w:r>
      <w:proofErr w:type="spellStart"/>
      <w:r>
        <w:rPr>
          <w:rFonts w:ascii="Georgia" w:eastAsia="Georgia" w:hAnsi="Georgia"/>
          <w:color w:val="2B2B1A"/>
          <w:sz w:val="20"/>
        </w:rPr>
        <w:t>мышечную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</w:t>
      </w:r>
      <w:proofErr w:type="spellStart"/>
      <w:r>
        <w:rPr>
          <w:rFonts w:ascii="Georgia" w:eastAsia="Georgia" w:hAnsi="Georgia"/>
          <w:color w:val="2B2B1A"/>
          <w:sz w:val="20"/>
        </w:rPr>
        <w:t>память</w:t>
      </w:r>
      <w:proofErr w:type="spellEnd"/>
      <w:r>
        <w:rPr>
          <w:rFonts w:ascii="Georgia" w:eastAsia="Georgia" w:hAnsi="Georgia"/>
          <w:color w:val="2B2B1A"/>
          <w:sz w:val="20"/>
        </w:rPr>
        <w:t>.</w:t>
      </w:r>
    </w:p>
    <w:sectPr w:rsidR="00FB3D00" w:rsidSect="00034616">
      <w:footerReference w:type="default" r:id="rId8"/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7A6A1" w14:textId="77777777" w:rsidR="008A7033" w:rsidRDefault="008A7033">
      <w:pPr>
        <w:spacing w:after="0" w:line="240" w:lineRule="auto"/>
      </w:pPr>
      <w:r>
        <w:separator/>
      </w:r>
    </w:p>
  </w:endnote>
  <w:endnote w:type="continuationSeparator" w:id="0">
    <w:p w14:paraId="6DB467E9" w14:textId="77777777" w:rsidR="008A7033" w:rsidRDefault="008A7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935A4" w14:textId="69116654" w:rsidR="00F1185D" w:rsidRPr="0033062D" w:rsidRDefault="008A7033">
    <w:pPr>
      <w:jc w:val="center"/>
      <w:rPr>
        <w:lang w:val="ru-RU"/>
      </w:rPr>
    </w:pPr>
    <w:r w:rsidRPr="0033062D">
      <w:rPr>
        <w:rFonts w:ascii="Arial" w:eastAsia="Arial" w:hAnsi="Arial"/>
        <w:color w:val="737366"/>
        <w:sz w:val="17"/>
        <w:lang w:val="ru-RU"/>
      </w:rPr>
      <w:t xml:space="preserve">  </w:t>
    </w:r>
    <w:r>
      <w:rPr>
        <w:rFonts w:ascii="Arial" w:eastAsia="Arial" w:hAnsi="Arial"/>
        <w:color w:val="737366"/>
        <w:sz w:val="17"/>
      </w:rPr>
      <w:t>L</w:t>
    </w:r>
    <w:r w:rsidRPr="0033062D">
      <w:rPr>
        <w:rFonts w:ascii="Arial" w:eastAsia="Arial" w:hAnsi="Arial"/>
        <w:color w:val="737366"/>
        <w:sz w:val="17"/>
        <w:lang w:val="ru-RU"/>
      </w:rPr>
      <w:t>&amp;</w:t>
    </w:r>
    <w:r>
      <w:rPr>
        <w:rFonts w:ascii="Arial" w:eastAsia="Arial" w:hAnsi="Arial"/>
        <w:color w:val="737366"/>
        <w:sz w:val="17"/>
      </w:rPr>
      <w:t>D</w:t>
    </w:r>
    <w:r w:rsidRPr="0033062D">
      <w:rPr>
        <w:rFonts w:ascii="Arial" w:eastAsia="Arial" w:hAnsi="Arial"/>
        <w:color w:val="737366"/>
        <w:sz w:val="17"/>
        <w:lang w:val="ru-RU"/>
      </w:rPr>
      <w:t xml:space="preserve"> без суеты</w:t>
    </w:r>
    <w:r w:rsidR="0033062D">
      <w:rPr>
        <w:rFonts w:ascii="Arial" w:eastAsia="Arial" w:hAnsi="Arial"/>
        <w:color w:val="737366"/>
        <w:sz w:val="17"/>
        <w:lang w:val="ru-RU"/>
      </w:rPr>
      <w:t xml:space="preserve"> </w:t>
    </w:r>
    <w:r w:rsidR="0033062D" w:rsidRPr="0033062D">
      <w:rPr>
        <w:rFonts w:ascii="Arial" w:eastAsia="Arial" w:hAnsi="Arial"/>
        <w:color w:val="737366"/>
        <w:sz w:val="17"/>
        <w:lang w:val="ru-RU"/>
      </w:rPr>
      <w:t>•</w:t>
    </w:r>
    <w:r w:rsidR="0033062D">
      <w:rPr>
        <w:rFonts w:ascii="Arial" w:eastAsia="Arial" w:hAnsi="Arial"/>
        <w:color w:val="737366"/>
        <w:sz w:val="17"/>
        <w:lang w:val="ru-RU"/>
      </w:rPr>
      <w:t xml:space="preserve"> </w:t>
    </w:r>
    <w:r w:rsidR="0033062D" w:rsidRPr="0033062D">
      <w:rPr>
        <w:rFonts w:ascii="Arial" w:eastAsia="Arial" w:hAnsi="Arial"/>
        <w:color w:val="737366"/>
        <w:sz w:val="17"/>
        <w:lang w:val="ru-RU"/>
      </w:rPr>
      <w:t xml:space="preserve">Позиционирование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BDADF" w14:textId="77777777" w:rsidR="008A7033" w:rsidRDefault="008A7033">
      <w:pPr>
        <w:spacing w:after="0" w:line="240" w:lineRule="auto"/>
      </w:pPr>
      <w:r>
        <w:separator/>
      </w:r>
    </w:p>
  </w:footnote>
  <w:footnote w:type="continuationSeparator" w:id="0">
    <w:p w14:paraId="201A26EA" w14:textId="77777777" w:rsidR="008A7033" w:rsidRDefault="008A7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541DCE"/>
    <w:multiLevelType w:val="hybridMultilevel"/>
    <w:tmpl w:val="47E22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F64"/>
    <w:rsid w:val="00034616"/>
    <w:rsid w:val="0006063C"/>
    <w:rsid w:val="000E2CD4"/>
    <w:rsid w:val="0015074B"/>
    <w:rsid w:val="00273211"/>
    <w:rsid w:val="0029639D"/>
    <w:rsid w:val="00326F90"/>
    <w:rsid w:val="0033062D"/>
    <w:rsid w:val="003545EA"/>
    <w:rsid w:val="003B6FAD"/>
    <w:rsid w:val="003D754A"/>
    <w:rsid w:val="004406D8"/>
    <w:rsid w:val="00522944"/>
    <w:rsid w:val="005D2C2F"/>
    <w:rsid w:val="005F076A"/>
    <w:rsid w:val="00823743"/>
    <w:rsid w:val="008A7033"/>
    <w:rsid w:val="008E38CA"/>
    <w:rsid w:val="00AA1D8D"/>
    <w:rsid w:val="00AD5EF9"/>
    <w:rsid w:val="00B47730"/>
    <w:rsid w:val="00BE4F31"/>
    <w:rsid w:val="00C36C22"/>
    <w:rsid w:val="00CB0664"/>
    <w:rsid w:val="00D45152"/>
    <w:rsid w:val="00DF547A"/>
    <w:rsid w:val="00E20380"/>
    <w:rsid w:val="00F1185D"/>
    <w:rsid w:val="00FB3D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903B6"/>
  <w14:defaultImageDpi w14:val="300"/>
  <w15:docId w15:val="{AC0501CE-0D23-4062-BF6E-699B1055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3869</Words>
  <Characters>22059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43</cp:revision>
  <dcterms:created xsi:type="dcterms:W3CDTF">2013-12-23T23:15:00Z</dcterms:created>
  <dcterms:modified xsi:type="dcterms:W3CDTF">2026-09-22T11:43:00Z</dcterms:modified>
  <cp:category/>
</cp:coreProperties>
</file>