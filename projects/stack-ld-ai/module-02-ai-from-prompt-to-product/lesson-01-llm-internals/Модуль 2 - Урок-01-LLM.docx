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D7F6ED" w14:textId="77777777" w:rsidR="005B421F" w:rsidRPr="00D77A5B" w:rsidRDefault="00D51C48">
      <w:pPr>
        <w:pStyle w:val="1"/>
        <w:rPr>
          <w:lang w:val="ru-RU"/>
        </w:rPr>
      </w:pPr>
      <w:r w:rsidRPr="00D77A5B">
        <w:rPr>
          <w:lang w:val="ru-RU"/>
        </w:rPr>
        <w:t xml:space="preserve">Урок 1. Как работают </w:t>
      </w:r>
      <w:r>
        <w:t>LLM</w:t>
      </w:r>
      <w:r w:rsidRPr="00D77A5B">
        <w:rPr>
          <w:lang w:val="ru-RU"/>
        </w:rPr>
        <w:t>: токены, контекст, температура, галлюцинации</w:t>
      </w:r>
    </w:p>
    <w:p w14:paraId="0928C36F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Модуль 2:</w:t>
      </w:r>
      <w:r w:rsidRPr="00D77A5B">
        <w:rPr>
          <w:lang w:val="ru-RU"/>
        </w:rPr>
        <w:t xml:space="preserve"> </w:t>
      </w:r>
      <w:r>
        <w:t>AI</w:t>
      </w:r>
      <w:r w:rsidRPr="00D77A5B">
        <w:rPr>
          <w:lang w:val="ru-RU"/>
        </w:rPr>
        <w:t xml:space="preserve">: от </w:t>
      </w:r>
      <w:proofErr w:type="spellStart"/>
      <w:r w:rsidRPr="00D77A5B">
        <w:rPr>
          <w:lang w:val="ru-RU"/>
        </w:rPr>
        <w:t>промпта</w:t>
      </w:r>
      <w:proofErr w:type="spellEnd"/>
      <w:r w:rsidRPr="00D77A5B">
        <w:rPr>
          <w:lang w:val="ru-RU"/>
        </w:rPr>
        <w:t xml:space="preserve"> до продукта</w:t>
      </w:r>
    </w:p>
    <w:p w14:paraId="7BDE2AEC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Неделя:</w:t>
      </w:r>
      <w:r w:rsidRPr="00D77A5B">
        <w:rPr>
          <w:lang w:val="ru-RU"/>
        </w:rPr>
        <w:t xml:space="preserve"> 1 из 4</w:t>
      </w:r>
    </w:p>
    <w:p w14:paraId="1521A961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Время:</w:t>
      </w:r>
      <w:r w:rsidRPr="00D77A5B">
        <w:rPr>
          <w:lang w:val="ru-RU"/>
        </w:rPr>
        <w:t xml:space="preserve"> 2–3 ч</w:t>
      </w:r>
    </w:p>
    <w:p w14:paraId="476BBBA4" w14:textId="77777777" w:rsidR="005B421F" w:rsidRPr="00D77A5B" w:rsidRDefault="00D51C48">
      <w:pPr>
        <w:jc w:val="center"/>
        <w:rPr>
          <w:lang w:val="ru-RU"/>
        </w:rPr>
      </w:pPr>
      <w:r w:rsidRPr="00D77A5B">
        <w:rPr>
          <w:lang w:val="ru-RU"/>
        </w:rPr>
        <w:t>────────────────────────────────────────</w:t>
      </w:r>
    </w:p>
    <w:p w14:paraId="0B0A4E69" w14:textId="77777777" w:rsidR="005B421F" w:rsidRPr="000C3D19" w:rsidRDefault="00D51C48" w:rsidP="000C3D19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1. Цель недели</w:t>
      </w:r>
    </w:p>
    <w:p w14:paraId="256EBEBB" w14:textId="77777777" w:rsidR="005B421F" w:rsidRPr="00D77A5B" w:rsidRDefault="00D51C48">
      <w:pPr>
        <w:rPr>
          <w:lang w:val="ru-RU"/>
        </w:rPr>
      </w:pPr>
      <w:r w:rsidRPr="00D77A5B">
        <w:rPr>
          <w:i/>
          <w:lang w:val="ru-RU"/>
        </w:rPr>
        <w:t xml:space="preserve">*Зачем это </w:t>
      </w:r>
      <w:r>
        <w:rPr>
          <w:i/>
        </w:rPr>
        <w:t>L</w:t>
      </w:r>
      <w:r w:rsidRPr="00D77A5B">
        <w:rPr>
          <w:i/>
          <w:lang w:val="ru-RU"/>
        </w:rPr>
        <w:t>&amp;</w:t>
      </w:r>
      <w:r>
        <w:rPr>
          <w:i/>
        </w:rPr>
        <w:t>D</w:t>
      </w:r>
      <w:r w:rsidRPr="00D77A5B">
        <w:rPr>
          <w:i/>
          <w:lang w:val="ru-RU"/>
        </w:rPr>
        <w:t xml:space="preserve">-специалисту в работе с </w:t>
      </w:r>
      <w:r>
        <w:rPr>
          <w:i/>
        </w:rPr>
        <w:t>AI</w:t>
      </w:r>
      <w:r w:rsidRPr="00D77A5B">
        <w:rPr>
          <w:i/>
          <w:lang w:val="ru-RU"/>
        </w:rPr>
        <w:t>.*</w:t>
      </w:r>
    </w:p>
    <w:p w14:paraId="2497C255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 xml:space="preserve">Вы </w:t>
      </w:r>
      <w:r w:rsidRPr="00D77A5B">
        <w:rPr>
          <w:lang w:val="ru-RU"/>
        </w:rPr>
        <w:t xml:space="preserve">пользуетесь </w:t>
      </w:r>
      <w:proofErr w:type="spellStart"/>
      <w:r>
        <w:t>ChatGPT</w:t>
      </w:r>
      <w:proofErr w:type="spellEnd"/>
      <w:r w:rsidRPr="00D77A5B">
        <w:rPr>
          <w:lang w:val="ru-RU"/>
        </w:rPr>
        <w:t xml:space="preserve"> и </w:t>
      </w:r>
      <w:r>
        <w:t>Claude</w:t>
      </w:r>
      <w:r w:rsidRPr="00D77A5B">
        <w:rPr>
          <w:lang w:val="ru-RU"/>
        </w:rPr>
        <w:t xml:space="preserve"> каждый день. Но если спросить: «Почему модель иногда тупит, а иногда выдаёт гениальный ответ? Почему она придумывает несуществующие исследования? Как заставить её отвечать строже или креативнее?» — ответы лежат внутри самой мод</w:t>
      </w:r>
      <w:r w:rsidRPr="00D77A5B">
        <w:rPr>
          <w:lang w:val="ru-RU"/>
        </w:rPr>
        <w:t>ели.</w:t>
      </w:r>
    </w:p>
    <w:p w14:paraId="6D070BC5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>На этой неделе вы заглянете под капот. Не для того, чтобы стать программистом. А чтобы перестать гадать и начать управлять. Вы узнаете, что такое токены, как работает контекстное окно, зачем нужна температура и почему модель галлюцинирует. К концу уро</w:t>
      </w:r>
      <w:r w:rsidRPr="00D77A5B">
        <w:rPr>
          <w:lang w:val="ru-RU"/>
        </w:rPr>
        <w:t>ка вы проведёте серию экспериментов и сможете осознанно настраивать поведение модели под задачу — хоть строгий отчёт, хоть креативный сценарий курса.</w:t>
      </w:r>
    </w:p>
    <w:p w14:paraId="425B7D0D" w14:textId="77777777" w:rsidR="005B421F" w:rsidRPr="00D77A5B" w:rsidRDefault="00D51C48">
      <w:pPr>
        <w:jc w:val="center"/>
        <w:rPr>
          <w:lang w:val="ru-RU"/>
        </w:rPr>
      </w:pPr>
      <w:r w:rsidRPr="00D77A5B">
        <w:rPr>
          <w:lang w:val="ru-RU"/>
        </w:rPr>
        <w:t>────────────────────────────────────────</w:t>
      </w:r>
    </w:p>
    <w:p w14:paraId="4AD9388F" w14:textId="77777777" w:rsidR="005B421F" w:rsidRPr="000C3D19" w:rsidRDefault="00D51C48" w:rsidP="000C3D19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2. Теория</w:t>
      </w:r>
    </w:p>
    <w:p w14:paraId="0A5BA1D1" w14:textId="77777777" w:rsidR="005B421F" w:rsidRPr="000C3D19" w:rsidRDefault="00D51C48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Что такое LLM на самом деле</w:t>
      </w:r>
    </w:p>
    <w:p w14:paraId="785B768F" w14:textId="77777777" w:rsidR="005B421F" w:rsidRPr="00D77A5B" w:rsidRDefault="00D51C48">
      <w:pPr>
        <w:rPr>
          <w:lang w:val="ru-RU"/>
        </w:rPr>
      </w:pPr>
      <w:r w:rsidRPr="00763D25">
        <w:rPr>
          <w:b/>
          <w:bCs/>
        </w:rPr>
        <w:t>LLM</w:t>
      </w:r>
      <w:r w:rsidRPr="00763D25">
        <w:rPr>
          <w:b/>
          <w:bCs/>
          <w:lang w:val="ru-RU"/>
        </w:rPr>
        <w:t xml:space="preserve"> </w:t>
      </w:r>
      <w:r w:rsidRPr="00D77A5B">
        <w:rPr>
          <w:lang w:val="ru-RU"/>
        </w:rPr>
        <w:t>(</w:t>
      </w:r>
      <w:r>
        <w:t>Large</w:t>
      </w:r>
      <w:r w:rsidRPr="00D77A5B">
        <w:rPr>
          <w:lang w:val="ru-RU"/>
        </w:rPr>
        <w:t xml:space="preserve"> </w:t>
      </w:r>
      <w:r>
        <w:t>Language</w:t>
      </w:r>
      <w:r w:rsidRPr="00D77A5B">
        <w:rPr>
          <w:lang w:val="ru-RU"/>
        </w:rPr>
        <w:t xml:space="preserve"> </w:t>
      </w:r>
      <w:r>
        <w:t>Model</w:t>
      </w:r>
      <w:r w:rsidRPr="00D77A5B">
        <w:rPr>
          <w:lang w:val="ru-RU"/>
        </w:rPr>
        <w:t xml:space="preserve">, </w:t>
      </w:r>
      <w:r w:rsidRPr="00D77A5B">
        <w:rPr>
          <w:lang w:val="ru-RU"/>
        </w:rPr>
        <w:t>большая языковая модель) — это программа, которая предсказывает следующее слово. Буквально. Вы даёте ей начало фразы, она угадывает, какое слово должно быть дальше. Потом ещё одно. И ещё. Так рождается ответ.</w:t>
      </w:r>
    </w:p>
    <w:p w14:paraId="67E04F85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Метафора:</w:t>
      </w:r>
      <w:r w:rsidRPr="00D77A5B">
        <w:rPr>
          <w:lang w:val="ru-RU"/>
        </w:rPr>
        <w:t xml:space="preserve"> представьте </w:t>
      </w:r>
      <w:proofErr w:type="spellStart"/>
      <w:r w:rsidRPr="00D77A5B">
        <w:rPr>
          <w:lang w:val="ru-RU"/>
        </w:rPr>
        <w:t>автодополнение</w:t>
      </w:r>
      <w:proofErr w:type="spellEnd"/>
      <w:r w:rsidRPr="00D77A5B">
        <w:rPr>
          <w:lang w:val="ru-RU"/>
        </w:rPr>
        <w:t xml:space="preserve"> в телефоне</w:t>
      </w:r>
      <w:r w:rsidRPr="00D77A5B">
        <w:rPr>
          <w:lang w:val="ru-RU"/>
        </w:rPr>
        <w:t xml:space="preserve">. Вы пишете «Доброе...», и телефон предлагает «...утро». </w:t>
      </w:r>
      <w:r>
        <w:t>LLM</w:t>
      </w:r>
      <w:r w:rsidRPr="00D77A5B">
        <w:rPr>
          <w:lang w:val="ru-RU"/>
        </w:rPr>
        <w:t xml:space="preserve"> — это то же самое, только обученное на миллиардах текстов и способное дописывать не одно слово, а целые абзацы, сохраняя смысл и стиль.</w:t>
      </w:r>
    </w:p>
    <w:p w14:paraId="2357A006" w14:textId="77777777" w:rsidR="005B421F" w:rsidRPr="00D77A5B" w:rsidRDefault="00D51C48">
      <w:pPr>
        <w:rPr>
          <w:lang w:val="ru-RU"/>
        </w:rPr>
      </w:pPr>
      <w:r w:rsidRPr="00A11FE2">
        <w:rPr>
          <w:b/>
          <w:bCs/>
          <w:lang w:val="ru-RU"/>
        </w:rPr>
        <w:t>Важный момент:</w:t>
      </w:r>
      <w:r w:rsidRPr="00D77A5B">
        <w:rPr>
          <w:lang w:val="ru-RU"/>
        </w:rPr>
        <w:t xml:space="preserve"> модель не «думает» и не «понимает» в человеч</w:t>
      </w:r>
      <w:r w:rsidRPr="00D77A5B">
        <w:rPr>
          <w:lang w:val="ru-RU"/>
        </w:rPr>
        <w:t>еском смысле. Она статистически вычисляет наиболее вероятное продолжение. Но результат настолько хорош, что кажется осмысленным.</w:t>
      </w:r>
    </w:p>
    <w:p w14:paraId="73A2BF92" w14:textId="77777777" w:rsidR="005B421F" w:rsidRPr="000C3D19" w:rsidRDefault="00D51C48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lastRenderedPageBreak/>
        <w:t>Токены: единицы, на которых говорит модель</w:t>
      </w:r>
    </w:p>
    <w:p w14:paraId="459C497D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 xml:space="preserve">Модель не читает текст по буквам или по словам. Она разбивает его на </w:t>
      </w:r>
      <w:r w:rsidRPr="00D77A5B">
        <w:rPr>
          <w:b/>
          <w:lang w:val="ru-RU"/>
        </w:rPr>
        <w:t>токены</w:t>
      </w:r>
      <w:r w:rsidRPr="00D77A5B">
        <w:rPr>
          <w:lang w:val="ru-RU"/>
        </w:rPr>
        <w:t xml:space="preserve"> — кусочк</w:t>
      </w:r>
      <w:r w:rsidRPr="00D77A5B">
        <w:rPr>
          <w:lang w:val="ru-RU"/>
        </w:rPr>
        <w:t>и, которые могут быть целым словом, частью слова, знаком препинания или пробелом.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21F" w14:paraId="1E642B5A" w14:textId="77777777">
        <w:tc>
          <w:tcPr>
            <w:tcW w:w="2880" w:type="dxa"/>
          </w:tcPr>
          <w:p w14:paraId="17BC0738" w14:textId="77777777" w:rsidR="005B421F" w:rsidRDefault="00D51C48">
            <w:proofErr w:type="spellStart"/>
            <w:r>
              <w:rPr>
                <w:b/>
                <w:sz w:val="18"/>
              </w:rPr>
              <w:t>Текст</w:t>
            </w:r>
            <w:proofErr w:type="spellEnd"/>
          </w:p>
        </w:tc>
        <w:tc>
          <w:tcPr>
            <w:tcW w:w="2880" w:type="dxa"/>
          </w:tcPr>
          <w:p w14:paraId="236DBBC6" w14:textId="77777777" w:rsidR="005B421F" w:rsidRDefault="00D51C48">
            <w:r>
              <w:rPr>
                <w:b/>
                <w:sz w:val="18"/>
              </w:rPr>
              <w:t>Токены (примерно)</w:t>
            </w:r>
          </w:p>
        </w:tc>
        <w:tc>
          <w:tcPr>
            <w:tcW w:w="2880" w:type="dxa"/>
          </w:tcPr>
          <w:p w14:paraId="43C958E5" w14:textId="77777777" w:rsidR="005B421F" w:rsidRDefault="00D51C48">
            <w:r>
              <w:rPr>
                <w:b/>
                <w:sz w:val="18"/>
              </w:rPr>
              <w:t>Сколько токенов</w:t>
            </w:r>
          </w:p>
        </w:tc>
      </w:tr>
      <w:tr w:rsidR="005B421F" w14:paraId="3EEA8230" w14:textId="77777777">
        <w:tc>
          <w:tcPr>
            <w:tcW w:w="2880" w:type="dxa"/>
          </w:tcPr>
          <w:p w14:paraId="03DFCD3A" w14:textId="77777777" w:rsidR="005B421F" w:rsidRDefault="00D51C48">
            <w:r>
              <w:rPr>
                <w:rFonts w:ascii="Consolas" w:hAnsi="Consolas"/>
                <w:sz w:val="18"/>
              </w:rPr>
              <w:t>Привет</w:t>
            </w:r>
          </w:p>
        </w:tc>
        <w:tc>
          <w:tcPr>
            <w:tcW w:w="2880" w:type="dxa"/>
          </w:tcPr>
          <w:p w14:paraId="3BD0E005" w14:textId="77777777" w:rsidR="005B421F" w:rsidRDefault="00D51C48">
            <w:r>
              <w:rPr>
                <w:rFonts w:ascii="Consolas" w:hAnsi="Consolas"/>
                <w:sz w:val="18"/>
              </w:rPr>
              <w:t>При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вет</w:t>
            </w:r>
          </w:p>
        </w:tc>
        <w:tc>
          <w:tcPr>
            <w:tcW w:w="2880" w:type="dxa"/>
          </w:tcPr>
          <w:p w14:paraId="572EF143" w14:textId="77777777" w:rsidR="005B421F" w:rsidRDefault="00D51C48">
            <w:r>
              <w:rPr>
                <w:sz w:val="18"/>
              </w:rPr>
              <w:t>2</w:t>
            </w:r>
          </w:p>
        </w:tc>
      </w:tr>
      <w:tr w:rsidR="005B421F" w14:paraId="3EA33017" w14:textId="77777777">
        <w:tc>
          <w:tcPr>
            <w:tcW w:w="2880" w:type="dxa"/>
          </w:tcPr>
          <w:p w14:paraId="45914607" w14:textId="77777777" w:rsidR="005B421F" w:rsidRDefault="00D51C48">
            <w:r>
              <w:rPr>
                <w:rFonts w:ascii="Consolas" w:hAnsi="Consolas"/>
                <w:sz w:val="18"/>
              </w:rPr>
              <w:t>L&amp;D-методист</w:t>
            </w:r>
          </w:p>
        </w:tc>
        <w:tc>
          <w:tcPr>
            <w:tcW w:w="2880" w:type="dxa"/>
          </w:tcPr>
          <w:p w14:paraId="7138452B" w14:textId="77777777" w:rsidR="005B421F" w:rsidRDefault="00D51C48">
            <w:r>
              <w:rPr>
                <w:rFonts w:ascii="Consolas" w:hAnsi="Consolas"/>
                <w:sz w:val="18"/>
              </w:rPr>
              <w:t>L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&amp;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D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-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мет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одист</w:t>
            </w:r>
          </w:p>
        </w:tc>
        <w:tc>
          <w:tcPr>
            <w:tcW w:w="2880" w:type="dxa"/>
          </w:tcPr>
          <w:p w14:paraId="16C27F88" w14:textId="77777777" w:rsidR="005B421F" w:rsidRDefault="00D51C48">
            <w:r>
              <w:rPr>
                <w:sz w:val="18"/>
              </w:rPr>
              <w:t>6</w:t>
            </w:r>
          </w:p>
        </w:tc>
      </w:tr>
      <w:tr w:rsidR="005B421F" w14:paraId="5AF95DD4" w14:textId="77777777">
        <w:tc>
          <w:tcPr>
            <w:tcW w:w="2880" w:type="dxa"/>
          </w:tcPr>
          <w:p w14:paraId="1578B83A" w14:textId="77777777" w:rsidR="005B421F" w:rsidRDefault="00D51C48">
            <w:r>
              <w:rPr>
                <w:rFonts w:ascii="Consolas" w:hAnsi="Consolas"/>
                <w:sz w:val="18"/>
              </w:rPr>
              <w:t>temperature</w:t>
            </w:r>
          </w:p>
        </w:tc>
        <w:tc>
          <w:tcPr>
            <w:tcW w:w="2880" w:type="dxa"/>
          </w:tcPr>
          <w:p w14:paraId="534042B0" w14:textId="77777777" w:rsidR="005B421F" w:rsidRDefault="00D51C48">
            <w:r>
              <w:rPr>
                <w:rFonts w:ascii="Consolas" w:hAnsi="Consolas"/>
                <w:sz w:val="18"/>
              </w:rPr>
              <w:t>tem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pera</w:t>
            </w:r>
            <w:r>
              <w:rPr>
                <w:sz w:val="18"/>
              </w:rPr>
              <w:t xml:space="preserve"> </w:t>
            </w:r>
            <w:r>
              <w:rPr>
                <w:rFonts w:ascii="Consolas" w:hAnsi="Consolas"/>
                <w:sz w:val="18"/>
              </w:rPr>
              <w:t>ture</w:t>
            </w:r>
          </w:p>
        </w:tc>
        <w:tc>
          <w:tcPr>
            <w:tcW w:w="2880" w:type="dxa"/>
          </w:tcPr>
          <w:p w14:paraId="634B4DED" w14:textId="77777777" w:rsidR="005B421F" w:rsidRDefault="00D51C48">
            <w:r>
              <w:rPr>
                <w:sz w:val="18"/>
              </w:rPr>
              <w:t>3</w:t>
            </w:r>
          </w:p>
        </w:tc>
      </w:tr>
    </w:tbl>
    <w:p w14:paraId="2B917AF7" w14:textId="77777777" w:rsidR="005B421F" w:rsidRDefault="005B421F"/>
    <w:p w14:paraId="07270D42" w14:textId="77777777" w:rsidR="005B421F" w:rsidRDefault="00D51C48">
      <w:r>
        <w:t>Почему это важно знать:</w:t>
      </w:r>
    </w:p>
    <w:p w14:paraId="003440F2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b/>
          <w:lang w:val="ru-RU"/>
        </w:rPr>
        <w:t xml:space="preserve">Вы платите за </w:t>
      </w:r>
      <w:r w:rsidRPr="00D77A5B">
        <w:rPr>
          <w:b/>
          <w:lang w:val="ru-RU"/>
        </w:rPr>
        <w:t>токены.</w:t>
      </w:r>
      <w:r w:rsidRPr="00D77A5B">
        <w:rPr>
          <w:lang w:val="ru-RU"/>
        </w:rPr>
        <w:t xml:space="preserve"> Большинство </w:t>
      </w:r>
      <w:r>
        <w:t>AI</w:t>
      </w:r>
      <w:r w:rsidRPr="00D77A5B">
        <w:rPr>
          <w:lang w:val="ru-RU"/>
        </w:rPr>
        <w:t>-провайдеров тарифицируют входные (ваш запрос) и выходные (ответ модели) токены.</w:t>
      </w:r>
    </w:p>
    <w:p w14:paraId="6FAC3E95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b/>
          <w:lang w:val="ru-RU"/>
        </w:rPr>
        <w:t>Контекстное окно измеряется в токенах.</w:t>
      </w:r>
      <w:r w:rsidRPr="00D77A5B">
        <w:rPr>
          <w:lang w:val="ru-RU"/>
        </w:rPr>
        <w:t xml:space="preserve"> Модель «видит» не символы, а токены.</w:t>
      </w:r>
    </w:p>
    <w:p w14:paraId="3DE9BC96" w14:textId="77777777" w:rsidR="005B421F" w:rsidRDefault="00D51C48">
      <w:pPr>
        <w:pStyle w:val="a0"/>
      </w:pPr>
      <w:r w:rsidRPr="00D77A5B">
        <w:rPr>
          <w:b/>
          <w:lang w:val="ru-RU"/>
        </w:rPr>
        <w:t>Английский текст — короче в токенах.</w:t>
      </w:r>
      <w:r w:rsidRPr="00D77A5B">
        <w:rPr>
          <w:lang w:val="ru-RU"/>
        </w:rPr>
        <w:t xml:space="preserve"> Одно английское слово ≈ 1.3 токена, одно</w:t>
      </w:r>
      <w:r w:rsidRPr="00D77A5B">
        <w:rPr>
          <w:lang w:val="ru-RU"/>
        </w:rPr>
        <w:t xml:space="preserve"> русское слово ≈ 2–3 токена. </w:t>
      </w:r>
      <w:proofErr w:type="spellStart"/>
      <w:r>
        <w:t>Русский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 xml:space="preserve"> «</w:t>
      </w:r>
      <w:proofErr w:type="spellStart"/>
      <w:r>
        <w:t>дороже</w:t>
      </w:r>
      <w:proofErr w:type="spellEnd"/>
      <w:r>
        <w:t xml:space="preserve">» </w:t>
      </w:r>
      <w:proofErr w:type="spellStart"/>
      <w:r>
        <w:t>для</w:t>
      </w:r>
      <w:proofErr w:type="spellEnd"/>
      <w:r>
        <w:t xml:space="preserve"> модели.</w:t>
      </w:r>
    </w:p>
    <w:p w14:paraId="4AF4A247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Бытовой аналог:</w:t>
      </w:r>
      <w:r w:rsidRPr="00D77A5B">
        <w:rPr>
          <w:lang w:val="ru-RU"/>
        </w:rPr>
        <w:t xml:space="preserve"> токены — это как кусочки </w:t>
      </w:r>
      <w:proofErr w:type="spellStart"/>
      <w:r w:rsidRPr="00D77A5B">
        <w:rPr>
          <w:lang w:val="ru-RU"/>
        </w:rPr>
        <w:t>пазла</w:t>
      </w:r>
      <w:proofErr w:type="spellEnd"/>
      <w:r w:rsidRPr="00D77A5B">
        <w:rPr>
          <w:lang w:val="ru-RU"/>
        </w:rPr>
        <w:t xml:space="preserve">. Картинка одна, но у разных производителей </w:t>
      </w:r>
      <w:proofErr w:type="spellStart"/>
      <w:r w:rsidRPr="00D77A5B">
        <w:rPr>
          <w:lang w:val="ru-RU"/>
        </w:rPr>
        <w:t>пазлы</w:t>
      </w:r>
      <w:proofErr w:type="spellEnd"/>
      <w:r w:rsidRPr="00D77A5B">
        <w:rPr>
          <w:lang w:val="ru-RU"/>
        </w:rPr>
        <w:t xml:space="preserve"> нарезаны по-разному. Разные модели используют разные </w:t>
      </w:r>
      <w:proofErr w:type="spellStart"/>
      <w:r w:rsidRPr="00D77A5B">
        <w:rPr>
          <w:lang w:val="ru-RU"/>
        </w:rPr>
        <w:t>токенизаторы</w:t>
      </w:r>
      <w:proofErr w:type="spellEnd"/>
      <w:r w:rsidRPr="00D77A5B">
        <w:rPr>
          <w:lang w:val="ru-RU"/>
        </w:rPr>
        <w:t xml:space="preserve"> (способы нарезки), поэтому один и тот же текст может занимать разное количество токенов в </w:t>
      </w:r>
      <w:r>
        <w:t>GPT</w:t>
      </w:r>
      <w:r w:rsidRPr="00D77A5B">
        <w:rPr>
          <w:lang w:val="ru-RU"/>
        </w:rPr>
        <w:t xml:space="preserve">, </w:t>
      </w:r>
      <w:r>
        <w:t>Claude</w:t>
      </w:r>
      <w:r w:rsidRPr="00D77A5B">
        <w:rPr>
          <w:lang w:val="ru-RU"/>
        </w:rPr>
        <w:t xml:space="preserve"> и </w:t>
      </w:r>
      <w:r>
        <w:t>Gemin</w:t>
      </w:r>
      <w:r>
        <w:t>i</w:t>
      </w:r>
      <w:r w:rsidRPr="00D77A5B">
        <w:rPr>
          <w:lang w:val="ru-RU"/>
        </w:rPr>
        <w:t>.</w:t>
      </w:r>
    </w:p>
    <w:p w14:paraId="3BF7CF7A" w14:textId="77777777" w:rsidR="00763D25" w:rsidRDefault="00763D25">
      <w:pPr>
        <w:pStyle w:val="31"/>
        <w:rPr>
          <w:lang w:val="ru-RU"/>
        </w:rPr>
      </w:pPr>
    </w:p>
    <w:p w14:paraId="0F42F287" w14:textId="2D49EF46" w:rsidR="00763D25" w:rsidRPr="000C3D19" w:rsidRDefault="00D51C48" w:rsidP="000C3D19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Контекстное окно: кратковременная память модели</w:t>
      </w:r>
    </w:p>
    <w:p w14:paraId="45D6F1C5" w14:textId="77777777" w:rsidR="005B421F" w:rsidRDefault="00D51C48">
      <w:r w:rsidRPr="00D77A5B">
        <w:rPr>
          <w:b/>
          <w:lang w:val="ru-RU"/>
        </w:rPr>
        <w:t>К</w:t>
      </w:r>
      <w:r w:rsidRPr="00D77A5B">
        <w:rPr>
          <w:b/>
          <w:lang w:val="ru-RU"/>
        </w:rPr>
        <w:t>онтекстное окно</w:t>
      </w:r>
      <w:r w:rsidRPr="00D77A5B">
        <w:rPr>
          <w:lang w:val="ru-RU"/>
        </w:rPr>
        <w:t xml:space="preserve"> (</w:t>
      </w:r>
      <w:r>
        <w:t>context</w:t>
      </w:r>
      <w:r w:rsidRPr="00D77A5B">
        <w:rPr>
          <w:lang w:val="ru-RU"/>
        </w:rPr>
        <w:t xml:space="preserve"> </w:t>
      </w:r>
      <w:r>
        <w:t>window</w:t>
      </w:r>
      <w:r w:rsidRPr="00D77A5B">
        <w:rPr>
          <w:lang w:val="ru-RU"/>
        </w:rPr>
        <w:t xml:space="preserve">) — это сколько токенов модель может «видеть» одновременно. Всё, что вы написали, и всё, что модель ответила — это контекст. </w:t>
      </w:r>
      <w:proofErr w:type="spellStart"/>
      <w:r>
        <w:t>Когда</w:t>
      </w:r>
      <w:proofErr w:type="spellEnd"/>
      <w:r>
        <w:t xml:space="preserve"> </w:t>
      </w:r>
      <w:proofErr w:type="spellStart"/>
      <w:r>
        <w:t>он</w:t>
      </w:r>
      <w:proofErr w:type="spellEnd"/>
      <w:r>
        <w:t xml:space="preserve"> </w:t>
      </w:r>
      <w:proofErr w:type="spellStart"/>
      <w:r>
        <w:t>заполняется</w:t>
      </w:r>
      <w:proofErr w:type="spellEnd"/>
      <w:r>
        <w:t xml:space="preserve">, </w:t>
      </w:r>
      <w:proofErr w:type="spellStart"/>
      <w:r>
        <w:t>модель</w:t>
      </w:r>
      <w:proofErr w:type="spellEnd"/>
      <w:r>
        <w:t xml:space="preserve"> «забывает» начало р</w:t>
      </w:r>
      <w:r>
        <w:t>азговора.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21F" w14:paraId="48404490" w14:textId="77777777">
        <w:tc>
          <w:tcPr>
            <w:tcW w:w="2880" w:type="dxa"/>
          </w:tcPr>
          <w:p w14:paraId="6205EA88" w14:textId="77777777" w:rsidR="005B421F" w:rsidRDefault="00D51C48">
            <w:r>
              <w:rPr>
                <w:b/>
                <w:sz w:val="18"/>
              </w:rPr>
              <w:t>Модель</w:t>
            </w:r>
          </w:p>
        </w:tc>
        <w:tc>
          <w:tcPr>
            <w:tcW w:w="2880" w:type="dxa"/>
          </w:tcPr>
          <w:p w14:paraId="180346B0" w14:textId="77777777" w:rsidR="005B421F" w:rsidRDefault="00D51C48">
            <w:r>
              <w:rPr>
                <w:b/>
                <w:sz w:val="18"/>
              </w:rPr>
              <w:t>Контекстное окно</w:t>
            </w:r>
          </w:p>
        </w:tc>
        <w:tc>
          <w:tcPr>
            <w:tcW w:w="2880" w:type="dxa"/>
          </w:tcPr>
          <w:p w14:paraId="50BB9B43" w14:textId="77777777" w:rsidR="005B421F" w:rsidRDefault="00D51C48">
            <w:r>
              <w:rPr>
                <w:b/>
                <w:sz w:val="18"/>
              </w:rPr>
              <w:t>Что помещается</w:t>
            </w:r>
          </w:p>
        </w:tc>
      </w:tr>
      <w:tr w:rsidR="005B421F" w14:paraId="3FD8C6DC" w14:textId="77777777">
        <w:tc>
          <w:tcPr>
            <w:tcW w:w="2880" w:type="dxa"/>
          </w:tcPr>
          <w:p w14:paraId="64931F61" w14:textId="77777777" w:rsidR="005B421F" w:rsidRDefault="00D51C48">
            <w:r>
              <w:rPr>
                <w:sz w:val="18"/>
              </w:rPr>
              <w:t>GPT-4o mini</w:t>
            </w:r>
          </w:p>
        </w:tc>
        <w:tc>
          <w:tcPr>
            <w:tcW w:w="2880" w:type="dxa"/>
          </w:tcPr>
          <w:p w14:paraId="7B27A89F" w14:textId="77777777" w:rsidR="005B421F" w:rsidRDefault="00D51C48">
            <w:r>
              <w:rPr>
                <w:sz w:val="18"/>
              </w:rPr>
              <w:t>128 000 токенов</w:t>
            </w:r>
          </w:p>
        </w:tc>
        <w:tc>
          <w:tcPr>
            <w:tcW w:w="2880" w:type="dxa"/>
          </w:tcPr>
          <w:p w14:paraId="3B7CDA8A" w14:textId="77777777" w:rsidR="005B421F" w:rsidRDefault="00D51C48">
            <w:r>
              <w:rPr>
                <w:sz w:val="18"/>
              </w:rPr>
              <w:t>~300 страниц текста</w:t>
            </w:r>
          </w:p>
        </w:tc>
      </w:tr>
      <w:tr w:rsidR="005B421F" w14:paraId="7ACAE551" w14:textId="77777777">
        <w:tc>
          <w:tcPr>
            <w:tcW w:w="2880" w:type="dxa"/>
          </w:tcPr>
          <w:p w14:paraId="7A51C0E2" w14:textId="77777777" w:rsidR="005B421F" w:rsidRDefault="00D51C48">
            <w:r>
              <w:rPr>
                <w:sz w:val="18"/>
              </w:rPr>
              <w:t>Claude 3.5 Sonnet</w:t>
            </w:r>
          </w:p>
        </w:tc>
        <w:tc>
          <w:tcPr>
            <w:tcW w:w="2880" w:type="dxa"/>
          </w:tcPr>
          <w:p w14:paraId="2D618B93" w14:textId="77777777" w:rsidR="005B421F" w:rsidRDefault="00D51C48">
            <w:r>
              <w:rPr>
                <w:sz w:val="18"/>
              </w:rPr>
              <w:t>200 000 токенов</w:t>
            </w:r>
          </w:p>
        </w:tc>
        <w:tc>
          <w:tcPr>
            <w:tcW w:w="2880" w:type="dxa"/>
          </w:tcPr>
          <w:p w14:paraId="1234486B" w14:textId="77777777" w:rsidR="005B421F" w:rsidRDefault="00D51C48">
            <w:r>
              <w:rPr>
                <w:sz w:val="18"/>
              </w:rPr>
              <w:t>~500 страниц</w:t>
            </w:r>
          </w:p>
        </w:tc>
      </w:tr>
      <w:tr w:rsidR="005B421F" w14:paraId="55E9E40B" w14:textId="77777777">
        <w:tc>
          <w:tcPr>
            <w:tcW w:w="2880" w:type="dxa"/>
          </w:tcPr>
          <w:p w14:paraId="54CC5A52" w14:textId="77777777" w:rsidR="005B421F" w:rsidRDefault="00D51C48">
            <w:r>
              <w:rPr>
                <w:sz w:val="18"/>
              </w:rPr>
              <w:t>Gemini 2.0 Flash</w:t>
            </w:r>
          </w:p>
        </w:tc>
        <w:tc>
          <w:tcPr>
            <w:tcW w:w="2880" w:type="dxa"/>
          </w:tcPr>
          <w:p w14:paraId="3EB1EC68" w14:textId="77777777" w:rsidR="005B421F" w:rsidRDefault="00D51C48">
            <w:r>
              <w:rPr>
                <w:sz w:val="18"/>
              </w:rPr>
              <w:t>1 000 000 токенов</w:t>
            </w:r>
          </w:p>
        </w:tc>
        <w:tc>
          <w:tcPr>
            <w:tcW w:w="2880" w:type="dxa"/>
          </w:tcPr>
          <w:p w14:paraId="4AC72BD8" w14:textId="77777777" w:rsidR="005B421F" w:rsidRDefault="00D51C48">
            <w:r>
              <w:rPr>
                <w:sz w:val="18"/>
              </w:rPr>
              <w:t>~2500 страниц</w:t>
            </w:r>
          </w:p>
        </w:tc>
      </w:tr>
    </w:tbl>
    <w:p w14:paraId="08DE6D64" w14:textId="77777777" w:rsidR="005B421F" w:rsidRDefault="005B421F"/>
    <w:p w14:paraId="58173E50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Метафора:</w:t>
      </w:r>
      <w:r w:rsidRPr="00D77A5B">
        <w:rPr>
          <w:lang w:val="ru-RU"/>
        </w:rPr>
        <w:t xml:space="preserve"> контекстное окно — это оперативная память. Как у вас на столе: пока документ лежит перед глазами — вы с ним работаете. Убрали в ящик — забыли. Модель «помнит» только то, что помещается в её контекстное окно. Всё, что выходит за его пределы, для неё не сущ</w:t>
      </w:r>
      <w:r w:rsidRPr="00D77A5B">
        <w:rPr>
          <w:lang w:val="ru-RU"/>
        </w:rPr>
        <w:t>ествует.</w:t>
      </w:r>
    </w:p>
    <w:p w14:paraId="0EBE6A9E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Практическое следствие:</w:t>
      </w:r>
      <w:r w:rsidRPr="00D77A5B">
        <w:rPr>
          <w:lang w:val="ru-RU"/>
        </w:rPr>
        <w:t xml:space="preserve"> если вы загрузили в чат большой документ и через час диалога модель «забыла», что было в начале — она не тупая. Вы просто вышли за границы контекстного окна.</w:t>
      </w:r>
    </w:p>
    <w:p w14:paraId="3A0CE3ED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lastRenderedPageBreak/>
        <w:t>Контекст против памяти.</w:t>
      </w:r>
      <w:r w:rsidRPr="00D77A5B">
        <w:rPr>
          <w:lang w:val="ru-RU"/>
        </w:rPr>
        <w:t xml:space="preserve"> Не путайте с </w:t>
      </w:r>
      <w:r>
        <w:t>memory</w:t>
      </w:r>
      <w:r w:rsidRPr="00D77A5B">
        <w:rPr>
          <w:lang w:val="ru-RU"/>
        </w:rPr>
        <w:t xml:space="preserve"> (памятью), которую до</w:t>
      </w:r>
      <w:r w:rsidRPr="00D77A5B">
        <w:rPr>
          <w:lang w:val="ru-RU"/>
        </w:rPr>
        <w:t>бавляют разработчики — это внешний костыль, который подшивает краткую выжимку из прошлого диалога в новый. Сама модель ничего не помнит между сессиями.</w:t>
      </w:r>
    </w:p>
    <w:p w14:paraId="5EC1ED53" w14:textId="77777777" w:rsidR="000C3D19" w:rsidRDefault="000C3D19">
      <w:pPr>
        <w:pStyle w:val="31"/>
        <w:rPr>
          <w:lang w:val="ru-RU"/>
        </w:rPr>
      </w:pPr>
    </w:p>
    <w:p w14:paraId="1B90BB3D" w14:textId="086D28C6" w:rsidR="005B421F" w:rsidRPr="000C3D19" w:rsidRDefault="00D51C48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Температура: ручка креативности</w:t>
      </w:r>
    </w:p>
    <w:p w14:paraId="1A6BD939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Температура</w:t>
      </w:r>
      <w:r w:rsidRPr="00D77A5B">
        <w:rPr>
          <w:lang w:val="ru-RU"/>
        </w:rPr>
        <w:t xml:space="preserve"> — это число от 0 до 2 (реже до ∞), которое управляет тем, на</w:t>
      </w:r>
      <w:r w:rsidRPr="00D77A5B">
        <w:rPr>
          <w:lang w:val="ru-RU"/>
        </w:rPr>
        <w:t>сколько «уверенно» модель выбирает следующее слово.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21F" w14:paraId="68EDB248" w14:textId="77777777">
        <w:tc>
          <w:tcPr>
            <w:tcW w:w="2880" w:type="dxa"/>
          </w:tcPr>
          <w:p w14:paraId="36790CD1" w14:textId="77777777" w:rsidR="005B421F" w:rsidRDefault="00D51C48">
            <w:proofErr w:type="spellStart"/>
            <w:r>
              <w:rPr>
                <w:b/>
                <w:sz w:val="18"/>
              </w:rPr>
              <w:t>Температура</w:t>
            </w:r>
            <w:proofErr w:type="spellEnd"/>
          </w:p>
        </w:tc>
        <w:tc>
          <w:tcPr>
            <w:tcW w:w="2880" w:type="dxa"/>
          </w:tcPr>
          <w:p w14:paraId="5CED6EBD" w14:textId="77777777" w:rsidR="005B421F" w:rsidRDefault="00D51C48">
            <w:r>
              <w:rPr>
                <w:b/>
                <w:sz w:val="18"/>
              </w:rPr>
              <w:t>Поведение модели</w:t>
            </w:r>
          </w:p>
        </w:tc>
        <w:tc>
          <w:tcPr>
            <w:tcW w:w="2880" w:type="dxa"/>
          </w:tcPr>
          <w:p w14:paraId="1BBE2713" w14:textId="77777777" w:rsidR="005B421F" w:rsidRDefault="00D51C48">
            <w:r>
              <w:rPr>
                <w:b/>
                <w:sz w:val="18"/>
              </w:rPr>
              <w:t>Когда использовать</w:t>
            </w:r>
          </w:p>
        </w:tc>
      </w:tr>
      <w:tr w:rsidR="005B421F" w:rsidRPr="00D77A5B" w14:paraId="6115EDCC" w14:textId="77777777">
        <w:tc>
          <w:tcPr>
            <w:tcW w:w="2880" w:type="dxa"/>
          </w:tcPr>
          <w:p w14:paraId="01DD5EB5" w14:textId="77777777" w:rsidR="005B421F" w:rsidRDefault="00D51C48"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24870479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>Всегда выбирает самое вероятное слово. Ответы предсказуемы, как по учебнику</w:t>
            </w:r>
          </w:p>
        </w:tc>
        <w:tc>
          <w:tcPr>
            <w:tcW w:w="2880" w:type="dxa"/>
          </w:tcPr>
          <w:p w14:paraId="6AC34AB5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>Факты, расчёты, переводы, формальные тексты</w:t>
            </w:r>
          </w:p>
        </w:tc>
      </w:tr>
      <w:tr w:rsidR="005B421F" w14:paraId="78332C74" w14:textId="77777777">
        <w:tc>
          <w:tcPr>
            <w:tcW w:w="2880" w:type="dxa"/>
          </w:tcPr>
          <w:p w14:paraId="2150A877" w14:textId="77777777" w:rsidR="005B421F" w:rsidRDefault="00D51C48">
            <w:r>
              <w:rPr>
                <w:sz w:val="18"/>
              </w:rPr>
              <w:t>0.3–0.5</w:t>
            </w:r>
          </w:p>
        </w:tc>
        <w:tc>
          <w:tcPr>
            <w:tcW w:w="2880" w:type="dxa"/>
          </w:tcPr>
          <w:p w14:paraId="2E5BB2A6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 xml:space="preserve">Почти строго, но с </w:t>
            </w:r>
            <w:r w:rsidRPr="00D77A5B">
              <w:rPr>
                <w:sz w:val="18"/>
                <w:lang w:val="ru-RU"/>
              </w:rPr>
              <w:t>лёгкой свободой</w:t>
            </w:r>
          </w:p>
        </w:tc>
        <w:tc>
          <w:tcPr>
            <w:tcW w:w="2880" w:type="dxa"/>
          </w:tcPr>
          <w:p w14:paraId="0EE166D8" w14:textId="77777777" w:rsidR="005B421F" w:rsidRDefault="00D51C48">
            <w:proofErr w:type="spellStart"/>
            <w:r>
              <w:rPr>
                <w:sz w:val="18"/>
              </w:rPr>
              <w:t>Отчёты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резюме</w:t>
            </w:r>
            <w:proofErr w:type="spellEnd"/>
            <w:r>
              <w:rPr>
                <w:sz w:val="18"/>
              </w:rPr>
              <w:t xml:space="preserve">, </w:t>
            </w:r>
            <w:proofErr w:type="spellStart"/>
            <w:r>
              <w:rPr>
                <w:sz w:val="18"/>
              </w:rPr>
              <w:t>деловые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письма</w:t>
            </w:r>
            <w:proofErr w:type="spellEnd"/>
          </w:p>
        </w:tc>
      </w:tr>
      <w:tr w:rsidR="005B421F" w14:paraId="3C5EA9C8" w14:textId="77777777">
        <w:tc>
          <w:tcPr>
            <w:tcW w:w="2880" w:type="dxa"/>
          </w:tcPr>
          <w:p w14:paraId="5E3D62FD" w14:textId="77777777" w:rsidR="005B421F" w:rsidRDefault="00D51C48">
            <w:r>
              <w:rPr>
                <w:sz w:val="18"/>
              </w:rPr>
              <w:t>0.7–1.0</w:t>
            </w:r>
          </w:p>
        </w:tc>
        <w:tc>
          <w:tcPr>
            <w:tcW w:w="2880" w:type="dxa"/>
          </w:tcPr>
          <w:p w14:paraId="740B5FB2" w14:textId="77777777" w:rsidR="005B421F" w:rsidRDefault="00D51C48">
            <w:r>
              <w:rPr>
                <w:sz w:val="18"/>
              </w:rPr>
              <w:t>Сбалансированно — стандартный режим</w:t>
            </w:r>
          </w:p>
        </w:tc>
        <w:tc>
          <w:tcPr>
            <w:tcW w:w="2880" w:type="dxa"/>
          </w:tcPr>
          <w:p w14:paraId="73631D0E" w14:textId="77777777" w:rsidR="005B421F" w:rsidRDefault="00D51C48">
            <w:r>
              <w:rPr>
                <w:sz w:val="18"/>
              </w:rPr>
              <w:t>Большинство рабочих задач</w:t>
            </w:r>
          </w:p>
        </w:tc>
      </w:tr>
      <w:tr w:rsidR="005B421F" w14:paraId="75430436" w14:textId="77777777">
        <w:tc>
          <w:tcPr>
            <w:tcW w:w="2880" w:type="dxa"/>
          </w:tcPr>
          <w:p w14:paraId="16A435B3" w14:textId="77777777" w:rsidR="005B421F" w:rsidRDefault="00D51C48">
            <w:r>
              <w:rPr>
                <w:sz w:val="18"/>
              </w:rPr>
              <w:t>1.2–1.5</w:t>
            </w:r>
          </w:p>
        </w:tc>
        <w:tc>
          <w:tcPr>
            <w:tcW w:w="2880" w:type="dxa"/>
          </w:tcPr>
          <w:p w14:paraId="34ACD7EA" w14:textId="77777777" w:rsidR="005B421F" w:rsidRDefault="00D51C48">
            <w:r>
              <w:rPr>
                <w:sz w:val="18"/>
              </w:rPr>
              <w:t>Творчески, с неожиданными ходами</w:t>
            </w:r>
          </w:p>
        </w:tc>
        <w:tc>
          <w:tcPr>
            <w:tcW w:w="2880" w:type="dxa"/>
          </w:tcPr>
          <w:p w14:paraId="65E3F536" w14:textId="77777777" w:rsidR="005B421F" w:rsidRDefault="00D51C48">
            <w:r>
              <w:rPr>
                <w:sz w:val="18"/>
              </w:rPr>
              <w:t>Сценарии курсов, сторителлинг, идеи</w:t>
            </w:r>
          </w:p>
        </w:tc>
      </w:tr>
      <w:tr w:rsidR="005B421F" w:rsidRPr="00D77A5B" w14:paraId="5DD71F8F" w14:textId="77777777">
        <w:tc>
          <w:tcPr>
            <w:tcW w:w="2880" w:type="dxa"/>
          </w:tcPr>
          <w:p w14:paraId="27058587" w14:textId="77777777" w:rsidR="005B421F" w:rsidRDefault="00D51C48">
            <w:r>
              <w:rPr>
                <w:sz w:val="18"/>
              </w:rPr>
              <w:t>1.8–2.0</w:t>
            </w:r>
          </w:p>
        </w:tc>
        <w:tc>
          <w:tcPr>
            <w:tcW w:w="2880" w:type="dxa"/>
          </w:tcPr>
          <w:p w14:paraId="19E053E7" w14:textId="77777777" w:rsidR="005B421F" w:rsidRDefault="00D51C48">
            <w:r>
              <w:rPr>
                <w:sz w:val="18"/>
              </w:rPr>
              <w:t>Хаотично, почти случайно</w:t>
            </w:r>
          </w:p>
        </w:tc>
        <w:tc>
          <w:tcPr>
            <w:tcW w:w="2880" w:type="dxa"/>
          </w:tcPr>
          <w:p w14:paraId="4DFF7FD0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>Когда нужен полёт фантазии</w:t>
            </w:r>
            <w:r w:rsidRPr="00D77A5B">
              <w:rPr>
                <w:sz w:val="18"/>
                <w:lang w:val="ru-RU"/>
              </w:rPr>
              <w:t xml:space="preserve"> без ограничений</w:t>
            </w:r>
          </w:p>
        </w:tc>
      </w:tr>
    </w:tbl>
    <w:p w14:paraId="20E2985A" w14:textId="77777777" w:rsidR="005B421F" w:rsidRPr="00D77A5B" w:rsidRDefault="005B421F">
      <w:pPr>
        <w:rPr>
          <w:lang w:val="ru-RU"/>
        </w:rPr>
      </w:pPr>
    </w:p>
    <w:p w14:paraId="0A7A5475" w14:textId="77777777" w:rsidR="003A7509" w:rsidRDefault="00D51C48">
      <w:pPr>
        <w:rPr>
          <w:lang w:val="ru-RU"/>
        </w:rPr>
      </w:pPr>
      <w:r w:rsidRPr="00D77A5B">
        <w:rPr>
          <w:b/>
          <w:lang w:val="ru-RU"/>
        </w:rPr>
        <w:t>Метафора:</w:t>
      </w:r>
      <w:r w:rsidRPr="00D77A5B">
        <w:rPr>
          <w:lang w:val="ru-RU"/>
        </w:rPr>
        <w:t xml:space="preserve"> температура — это как готовить суп. </w:t>
      </w:r>
    </w:p>
    <w:p w14:paraId="263106AE" w14:textId="77777777" w:rsidR="003A7509" w:rsidRPr="003A7509" w:rsidRDefault="00D51C48" w:rsidP="003A7509">
      <w:pPr>
        <w:pStyle w:val="ae"/>
        <w:numPr>
          <w:ilvl w:val="0"/>
          <w:numId w:val="17"/>
        </w:numPr>
        <w:rPr>
          <w:lang w:val="ru-RU"/>
        </w:rPr>
      </w:pPr>
      <w:r w:rsidRPr="003A7509">
        <w:rPr>
          <w:lang w:val="ru-RU"/>
        </w:rPr>
        <w:t xml:space="preserve">При температуре 0 вы строго следуете рецепту: ровно 2 морковки, ровно 10 минут. </w:t>
      </w:r>
    </w:p>
    <w:p w14:paraId="632DA2DB" w14:textId="77777777" w:rsidR="003A7509" w:rsidRPr="003A7509" w:rsidRDefault="00D51C48" w:rsidP="003A7509">
      <w:pPr>
        <w:pStyle w:val="ae"/>
        <w:numPr>
          <w:ilvl w:val="0"/>
          <w:numId w:val="17"/>
        </w:numPr>
        <w:rPr>
          <w:lang w:val="ru-RU"/>
        </w:rPr>
      </w:pPr>
      <w:r w:rsidRPr="003A7509">
        <w:rPr>
          <w:lang w:val="ru-RU"/>
        </w:rPr>
        <w:t xml:space="preserve">При температуре 1 вы импровизируете: добавили специй по настроению, заменили картошку на батат. </w:t>
      </w:r>
    </w:p>
    <w:p w14:paraId="2FFB81A6" w14:textId="41D9FF8D" w:rsidR="005B421F" w:rsidRPr="003A7509" w:rsidRDefault="00D51C48" w:rsidP="003A7509">
      <w:pPr>
        <w:pStyle w:val="ae"/>
        <w:numPr>
          <w:ilvl w:val="0"/>
          <w:numId w:val="17"/>
        </w:numPr>
        <w:rPr>
          <w:lang w:val="ru-RU"/>
        </w:rPr>
      </w:pPr>
      <w:r w:rsidRPr="003A7509">
        <w:rPr>
          <w:lang w:val="ru-RU"/>
        </w:rPr>
        <w:t>При температуре</w:t>
      </w:r>
      <w:r w:rsidRPr="003A7509">
        <w:rPr>
          <w:lang w:val="ru-RU"/>
        </w:rPr>
        <w:t xml:space="preserve"> 2 вы кидаете в кастрюлю всё, что есть в холодильнике — может получиться шедевр, а может и нет.</w:t>
      </w:r>
    </w:p>
    <w:p w14:paraId="5EA985AF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Ч</w:t>
      </w:r>
      <w:r w:rsidRPr="00D77A5B">
        <w:rPr>
          <w:b/>
          <w:lang w:val="ru-RU"/>
        </w:rPr>
        <w:t>то происходит внутри.</w:t>
      </w:r>
      <w:r w:rsidRPr="00D77A5B">
        <w:rPr>
          <w:lang w:val="ru-RU"/>
        </w:rPr>
        <w:t xml:space="preserve"> Модель для каждого следующего токена вычисляет вероятности всех вариантов. При температуре 0 она берёт самый вероятный. При высокой темпе</w:t>
      </w:r>
      <w:r w:rsidRPr="00D77A5B">
        <w:rPr>
          <w:lang w:val="ru-RU"/>
        </w:rPr>
        <w:t>ратуре — «размазывает» вероятности, давая шанс и маловероятным вариантам.</w:t>
      </w:r>
    </w:p>
    <w:p w14:paraId="287A763F" w14:textId="77777777" w:rsidR="005B421F" w:rsidRPr="00D77A5B" w:rsidRDefault="00D51C48">
      <w:pPr>
        <w:rPr>
          <w:lang w:val="ru-RU"/>
        </w:rPr>
      </w:pPr>
      <w:r>
        <w:rPr>
          <w:b/>
        </w:rPr>
        <w:t>Top</w:t>
      </w:r>
      <w:r w:rsidRPr="00D77A5B">
        <w:rPr>
          <w:b/>
          <w:lang w:val="ru-RU"/>
        </w:rPr>
        <w:t>-</w:t>
      </w:r>
      <w:r>
        <w:rPr>
          <w:b/>
        </w:rPr>
        <w:t>p</w:t>
      </w:r>
      <w:r w:rsidRPr="00D77A5B">
        <w:rPr>
          <w:b/>
          <w:lang w:val="ru-RU"/>
        </w:rPr>
        <w:t xml:space="preserve"> (</w:t>
      </w:r>
      <w:r>
        <w:rPr>
          <w:b/>
        </w:rPr>
        <w:t>nucleus</w:t>
      </w:r>
      <w:r w:rsidRPr="00D77A5B">
        <w:rPr>
          <w:b/>
          <w:lang w:val="ru-RU"/>
        </w:rPr>
        <w:t xml:space="preserve"> </w:t>
      </w:r>
      <w:r>
        <w:rPr>
          <w:b/>
        </w:rPr>
        <w:t>sampling</w:t>
      </w:r>
      <w:r w:rsidRPr="00D77A5B">
        <w:rPr>
          <w:b/>
          <w:lang w:val="ru-RU"/>
        </w:rPr>
        <w:t>)</w:t>
      </w:r>
      <w:r w:rsidRPr="00D77A5B">
        <w:rPr>
          <w:lang w:val="ru-RU"/>
        </w:rPr>
        <w:t xml:space="preserve"> — родственный параметр. Вместо «размазывания» вероятностей он отсекает маловероятные варианты и выбирает из оставшихся. </w:t>
      </w:r>
      <w:r>
        <w:t>Top</w:t>
      </w:r>
      <w:r w:rsidRPr="00D77A5B">
        <w:rPr>
          <w:lang w:val="ru-RU"/>
        </w:rPr>
        <w:t>-</w:t>
      </w:r>
      <w:r>
        <w:t>p</w:t>
      </w:r>
      <w:r w:rsidRPr="00D77A5B">
        <w:rPr>
          <w:lang w:val="ru-RU"/>
        </w:rPr>
        <w:t xml:space="preserve"> = 0.9 означает: модель рассматр</w:t>
      </w:r>
      <w:r w:rsidRPr="00D77A5B">
        <w:rPr>
          <w:lang w:val="ru-RU"/>
        </w:rPr>
        <w:t xml:space="preserve">ивает только те варианты, которые в сумме дают 90 % вероятности. На практике достаточно настраивать что-то одно: температуру или </w:t>
      </w:r>
      <w:r>
        <w:t>top</w:t>
      </w:r>
      <w:r w:rsidRPr="00D77A5B">
        <w:rPr>
          <w:lang w:val="ru-RU"/>
        </w:rPr>
        <w:t>-</w:t>
      </w:r>
      <w:r>
        <w:t>p</w:t>
      </w:r>
      <w:r w:rsidRPr="00D77A5B">
        <w:rPr>
          <w:lang w:val="ru-RU"/>
        </w:rPr>
        <w:t>.</w:t>
      </w:r>
    </w:p>
    <w:p w14:paraId="2C824E21" w14:textId="77777777" w:rsidR="00FB2AF1" w:rsidRDefault="00FB2AF1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7D172966" w14:textId="62C8DA54" w:rsidR="005B421F" w:rsidRDefault="00D51C48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lastRenderedPageBreak/>
        <w:t>Галлюцинации: когда модель врёт</w:t>
      </w:r>
    </w:p>
    <w:p w14:paraId="4E6CA38E" w14:textId="77777777" w:rsidR="00C37085" w:rsidRPr="00C37085" w:rsidRDefault="00C37085" w:rsidP="00C37085">
      <w:pPr>
        <w:rPr>
          <w:lang w:val="ru-RU"/>
        </w:rPr>
      </w:pPr>
    </w:p>
    <w:p w14:paraId="7C9C1813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Галлюцинация</w:t>
      </w:r>
      <w:r w:rsidRPr="00D77A5B">
        <w:rPr>
          <w:lang w:val="ru-RU"/>
        </w:rPr>
        <w:t xml:space="preserve"> — это когда модель выдаёт уверенный, связный, но полностью вымышленный отве</w:t>
      </w:r>
      <w:r w:rsidRPr="00D77A5B">
        <w:rPr>
          <w:lang w:val="ru-RU"/>
        </w:rPr>
        <w:t>т. Несуществующее исследование, выдуманный автор, придуманная дата.</w:t>
      </w:r>
    </w:p>
    <w:p w14:paraId="0B549202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Почему это происходит.</w:t>
      </w:r>
      <w:r w:rsidRPr="00D77A5B">
        <w:rPr>
          <w:lang w:val="ru-RU"/>
        </w:rPr>
        <w:t xml:space="preserve"> Модель не знает, что такое «правда». Она знает, какие слова статистически идут после каких. Если в обучающих данных часто встречалось «Исследование показало, что...» — модель воспроизведёт эту структуру, подставив правдоподобные, но вымышленные детали.</w:t>
      </w:r>
    </w:p>
    <w:p w14:paraId="46720901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Ме</w:t>
      </w:r>
      <w:r w:rsidRPr="00D77A5B">
        <w:rPr>
          <w:b/>
          <w:lang w:val="ru-RU"/>
        </w:rPr>
        <w:t>тафора:</w:t>
      </w:r>
      <w:r w:rsidRPr="00D77A5B">
        <w:rPr>
          <w:lang w:val="ru-RU"/>
        </w:rPr>
        <w:t xml:space="preserve"> галлюцинация — это как уверенный стажёр, который никогда не скажет «я не знаю». Вместо этого он придумает ответ на ходу, и сделает это настолько убедительно, что вы поверите.</w:t>
      </w:r>
    </w:p>
    <w:p w14:paraId="1FD040A2" w14:textId="77777777" w:rsidR="005B421F" w:rsidRPr="00D77A5B" w:rsidRDefault="00D51C48">
      <w:pPr>
        <w:rPr>
          <w:lang w:val="ru-RU"/>
        </w:rPr>
      </w:pPr>
      <w:r w:rsidRPr="00D77A5B">
        <w:rPr>
          <w:i/>
          <w:lang w:val="ru-RU"/>
        </w:rPr>
        <w:t>*Типичные ситуации, когда модель галлюцинирует:*</w:t>
      </w:r>
    </w:p>
    <w:p w14:paraId="134C5574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 xml:space="preserve">Вы </w:t>
      </w:r>
      <w:r w:rsidRPr="00D77A5B">
        <w:rPr>
          <w:lang w:val="ru-RU"/>
        </w:rPr>
        <w:t>спрашиваете о том, чего нет в обучающих данных (слишком новое, слишком узкое, слишком личное).</w:t>
      </w:r>
    </w:p>
    <w:p w14:paraId="72770B5E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>Вы просите точные цифры, даты, имена, цитаты.</w:t>
      </w:r>
    </w:p>
    <w:p w14:paraId="5BFC193F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>Контекстное окно переполнено, и модель «забыла» важную деталь.</w:t>
      </w:r>
    </w:p>
    <w:p w14:paraId="716168B7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>Вы задали противоречивый или бессмысленный вопрос, а</w:t>
      </w:r>
      <w:r w:rsidRPr="00D77A5B">
        <w:rPr>
          <w:lang w:val="ru-RU"/>
        </w:rPr>
        <w:t xml:space="preserve"> модель пытается быть полезной.</w:t>
      </w:r>
    </w:p>
    <w:p w14:paraId="40FB24B9" w14:textId="77777777" w:rsidR="005B421F" w:rsidRDefault="00D51C48">
      <w:r>
        <w:rPr>
          <w:i/>
        </w:rPr>
        <w:t>*</w:t>
      </w:r>
      <w:proofErr w:type="spellStart"/>
      <w:r>
        <w:rPr>
          <w:i/>
        </w:rPr>
        <w:t>Как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снизить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риск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галлюцинаций</w:t>
      </w:r>
      <w:proofErr w:type="spellEnd"/>
      <w:r>
        <w:rPr>
          <w:i/>
        </w:rPr>
        <w:t>:*</w:t>
      </w:r>
    </w:p>
    <w:p w14:paraId="7DBCAAF0" w14:textId="77777777" w:rsidR="005B421F" w:rsidRPr="00D77A5B" w:rsidRDefault="00D51C48">
      <w:pPr>
        <w:pStyle w:val="a"/>
        <w:rPr>
          <w:lang w:val="ru-RU"/>
        </w:rPr>
      </w:pPr>
      <w:r w:rsidRPr="00D77A5B">
        <w:rPr>
          <w:b/>
          <w:lang w:val="ru-RU"/>
        </w:rPr>
        <w:t>Дайте источник.</w:t>
      </w:r>
      <w:r w:rsidRPr="00D77A5B">
        <w:rPr>
          <w:lang w:val="ru-RU"/>
        </w:rPr>
        <w:t xml:space="preserve"> Вместо «Расскажи про...» — «Вот текст статьи. На его основе ответь на вопрос...»</w:t>
      </w:r>
    </w:p>
    <w:p w14:paraId="49F6C24E" w14:textId="77777777" w:rsidR="005B421F" w:rsidRPr="00D77A5B" w:rsidRDefault="00D51C48">
      <w:pPr>
        <w:pStyle w:val="a"/>
        <w:rPr>
          <w:lang w:val="ru-RU"/>
        </w:rPr>
      </w:pPr>
      <w:r w:rsidRPr="00D77A5B">
        <w:rPr>
          <w:b/>
          <w:lang w:val="ru-RU"/>
        </w:rPr>
        <w:t>Поставьте температуру 0.</w:t>
      </w:r>
      <w:r w:rsidRPr="00D77A5B">
        <w:rPr>
          <w:lang w:val="ru-RU"/>
        </w:rPr>
        <w:t xml:space="preserve"> Чем строже модель, тем меньше пространства для выдумки.</w:t>
      </w:r>
    </w:p>
    <w:p w14:paraId="1A8913C3" w14:textId="77777777" w:rsidR="005B421F" w:rsidRDefault="00D51C48">
      <w:pPr>
        <w:pStyle w:val="a"/>
      </w:pPr>
      <w:r w:rsidRPr="00D77A5B">
        <w:rPr>
          <w:b/>
          <w:lang w:val="ru-RU"/>
        </w:rPr>
        <w:t>Попросите при</w:t>
      </w:r>
      <w:r w:rsidRPr="00D77A5B">
        <w:rPr>
          <w:b/>
          <w:lang w:val="ru-RU"/>
        </w:rPr>
        <w:t>знаваться в незнании.</w:t>
      </w:r>
      <w:r w:rsidRPr="00D77A5B">
        <w:rPr>
          <w:lang w:val="ru-RU"/>
        </w:rPr>
        <w:t xml:space="preserve"> Добавьте в системный </w:t>
      </w:r>
      <w:proofErr w:type="spellStart"/>
      <w:r w:rsidRPr="00D77A5B">
        <w:rPr>
          <w:lang w:val="ru-RU"/>
        </w:rPr>
        <w:t>промпт</w:t>
      </w:r>
      <w:proofErr w:type="spellEnd"/>
      <w:r w:rsidRPr="00D77A5B">
        <w:rPr>
          <w:lang w:val="ru-RU"/>
        </w:rPr>
        <w:t xml:space="preserve">: «Если ты не знаешь точного ответа, так и скажи. </w:t>
      </w:r>
      <w:proofErr w:type="spellStart"/>
      <w:r>
        <w:t>Не</w:t>
      </w:r>
      <w:proofErr w:type="spellEnd"/>
      <w:r>
        <w:t xml:space="preserve"> </w:t>
      </w:r>
      <w:proofErr w:type="spellStart"/>
      <w:r>
        <w:t>придумывай</w:t>
      </w:r>
      <w:proofErr w:type="spellEnd"/>
      <w:r>
        <w:t>.»</w:t>
      </w:r>
    </w:p>
    <w:p w14:paraId="17C7E91F" w14:textId="77777777" w:rsidR="005B421F" w:rsidRPr="00D77A5B" w:rsidRDefault="00D51C48">
      <w:pPr>
        <w:pStyle w:val="a"/>
        <w:rPr>
          <w:lang w:val="ru-RU"/>
        </w:rPr>
      </w:pPr>
      <w:r w:rsidRPr="00D77A5B">
        <w:rPr>
          <w:b/>
          <w:lang w:val="ru-RU"/>
        </w:rPr>
        <w:t>Проверяйте факты.</w:t>
      </w:r>
      <w:r w:rsidRPr="00D77A5B">
        <w:rPr>
          <w:lang w:val="ru-RU"/>
        </w:rPr>
        <w:t xml:space="preserve"> Относитесь к ответам модели как к черновику, который нужно вычитать.</w:t>
      </w:r>
    </w:p>
    <w:p w14:paraId="6B471676" w14:textId="77777777" w:rsidR="005B421F" w:rsidRPr="00D77A5B" w:rsidRDefault="00D51C48">
      <w:pPr>
        <w:pStyle w:val="a"/>
        <w:rPr>
          <w:lang w:val="ru-RU"/>
        </w:rPr>
      </w:pPr>
      <w:proofErr w:type="spellStart"/>
      <w:r>
        <w:rPr>
          <w:b/>
        </w:rPr>
        <w:t>Используйте</w:t>
      </w:r>
      <w:proofErr w:type="spellEnd"/>
      <w:r>
        <w:rPr>
          <w:b/>
        </w:rPr>
        <w:t xml:space="preserve"> RAG (Retrieval-Augmented Generation).</w:t>
      </w:r>
      <w:r>
        <w:t xml:space="preserve"> </w:t>
      </w:r>
      <w:r w:rsidRPr="00D77A5B">
        <w:rPr>
          <w:lang w:val="ru-RU"/>
        </w:rPr>
        <w:t>Об э</w:t>
      </w:r>
      <w:r w:rsidRPr="00D77A5B">
        <w:rPr>
          <w:lang w:val="ru-RU"/>
        </w:rPr>
        <w:t>том — через неделю. Если коротко: перед тем как ответить, модель ищет релевантные документы и опирается на них.</w:t>
      </w:r>
    </w:p>
    <w:p w14:paraId="2135A2A8" w14:textId="77777777" w:rsidR="005B421F" w:rsidRPr="00D77A5B" w:rsidRDefault="00D51C48">
      <w:pPr>
        <w:jc w:val="center"/>
        <w:rPr>
          <w:lang w:val="ru-RU"/>
        </w:rPr>
      </w:pPr>
      <w:r w:rsidRPr="00D77A5B">
        <w:rPr>
          <w:lang w:val="ru-RU"/>
        </w:rPr>
        <w:t>────────────────────────────────────────</w:t>
      </w:r>
    </w:p>
    <w:p w14:paraId="6A48D392" w14:textId="77777777" w:rsidR="00C37085" w:rsidRDefault="00C3708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21ADCF30" w14:textId="38CB4CA9" w:rsidR="005B421F" w:rsidRPr="000C3D19" w:rsidRDefault="00D51C48" w:rsidP="000C3D19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lastRenderedPageBreak/>
        <w:t>3. Шпаргалка (сохраните себе)</w:t>
      </w:r>
    </w:p>
    <w:p w14:paraId="23F23B35" w14:textId="77777777" w:rsidR="005B421F" w:rsidRPr="00D77A5B" w:rsidRDefault="00D51C48">
      <w:pPr>
        <w:pStyle w:val="31"/>
        <w:rPr>
          <w:lang w:val="ru-RU"/>
        </w:rPr>
      </w:pPr>
      <w:r w:rsidRPr="00D77A5B">
        <w:rPr>
          <w:lang w:val="ru-RU"/>
        </w:rPr>
        <w:t xml:space="preserve">Параметры запроса к </w:t>
      </w:r>
      <w:r>
        <w:t>AI</w:t>
      </w:r>
      <w:r w:rsidRPr="00D77A5B">
        <w:rPr>
          <w:lang w:val="ru-RU"/>
        </w:rPr>
        <w:t>-модели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21F" w14:paraId="74C53988" w14:textId="77777777">
        <w:tc>
          <w:tcPr>
            <w:tcW w:w="2880" w:type="dxa"/>
          </w:tcPr>
          <w:p w14:paraId="1ED620C5" w14:textId="77777777" w:rsidR="005B421F" w:rsidRDefault="00D51C48">
            <w:r>
              <w:rPr>
                <w:b/>
                <w:sz w:val="18"/>
              </w:rPr>
              <w:t>Параметр</w:t>
            </w:r>
          </w:p>
        </w:tc>
        <w:tc>
          <w:tcPr>
            <w:tcW w:w="2880" w:type="dxa"/>
          </w:tcPr>
          <w:p w14:paraId="17B3E81B" w14:textId="77777777" w:rsidR="005B421F" w:rsidRDefault="00D51C48">
            <w:r>
              <w:rPr>
                <w:b/>
                <w:sz w:val="18"/>
              </w:rPr>
              <w:t>Что делает</w:t>
            </w:r>
          </w:p>
        </w:tc>
        <w:tc>
          <w:tcPr>
            <w:tcW w:w="2880" w:type="dxa"/>
          </w:tcPr>
          <w:p w14:paraId="6BDC12AC" w14:textId="77777777" w:rsidR="005B421F" w:rsidRDefault="00D51C48">
            <w:r>
              <w:rPr>
                <w:b/>
                <w:sz w:val="18"/>
              </w:rPr>
              <w:t>Типичные значения</w:t>
            </w:r>
          </w:p>
        </w:tc>
      </w:tr>
      <w:tr w:rsidR="005B421F" w14:paraId="3B9D13AA" w14:textId="77777777">
        <w:tc>
          <w:tcPr>
            <w:tcW w:w="2880" w:type="dxa"/>
          </w:tcPr>
          <w:p w14:paraId="4D3D09B8" w14:textId="77777777" w:rsidR="005B421F" w:rsidRDefault="00D51C48">
            <w:r>
              <w:rPr>
                <w:rFonts w:ascii="Consolas" w:hAnsi="Consolas"/>
                <w:sz w:val="18"/>
              </w:rPr>
              <w:t>mode</w:t>
            </w:r>
            <w:r>
              <w:rPr>
                <w:rFonts w:ascii="Consolas" w:hAnsi="Consolas"/>
                <w:sz w:val="18"/>
              </w:rPr>
              <w:t>l</w:t>
            </w:r>
          </w:p>
        </w:tc>
        <w:tc>
          <w:tcPr>
            <w:tcW w:w="2880" w:type="dxa"/>
          </w:tcPr>
          <w:p w14:paraId="39AAC6AA" w14:textId="77777777" w:rsidR="005B421F" w:rsidRDefault="00D51C48">
            <w:r>
              <w:rPr>
                <w:sz w:val="18"/>
              </w:rPr>
              <w:t>Какую модель использовать</w:t>
            </w:r>
          </w:p>
        </w:tc>
        <w:tc>
          <w:tcPr>
            <w:tcW w:w="2880" w:type="dxa"/>
          </w:tcPr>
          <w:p w14:paraId="67943408" w14:textId="77777777" w:rsidR="005B421F" w:rsidRDefault="00D51C48">
            <w:r>
              <w:rPr>
                <w:rFonts w:ascii="Consolas" w:hAnsi="Consolas"/>
                <w:sz w:val="18"/>
              </w:rPr>
              <w:t>google/gemini-2.0-flash-001</w:t>
            </w:r>
            <w:r>
              <w:rPr>
                <w:sz w:val="18"/>
              </w:rPr>
              <w:t xml:space="preserve">, </w:t>
            </w:r>
            <w:r>
              <w:rPr>
                <w:rFonts w:ascii="Consolas" w:hAnsi="Consolas"/>
                <w:sz w:val="18"/>
              </w:rPr>
              <w:t>openai/gpt-4o-mini</w:t>
            </w:r>
          </w:p>
        </w:tc>
      </w:tr>
      <w:tr w:rsidR="005B421F" w14:paraId="6079BD95" w14:textId="77777777">
        <w:tc>
          <w:tcPr>
            <w:tcW w:w="2880" w:type="dxa"/>
          </w:tcPr>
          <w:p w14:paraId="140824CC" w14:textId="77777777" w:rsidR="005B421F" w:rsidRDefault="00D51C48">
            <w:r>
              <w:rPr>
                <w:rFonts w:ascii="Consolas" w:hAnsi="Consolas"/>
                <w:sz w:val="18"/>
              </w:rPr>
              <w:t>messages</w:t>
            </w:r>
          </w:p>
        </w:tc>
        <w:tc>
          <w:tcPr>
            <w:tcW w:w="2880" w:type="dxa"/>
          </w:tcPr>
          <w:p w14:paraId="177856E4" w14:textId="77777777" w:rsidR="005B421F" w:rsidRDefault="00D51C48">
            <w:r>
              <w:rPr>
                <w:sz w:val="18"/>
              </w:rPr>
              <w:t>Список сообщений (роль + текст)</w:t>
            </w:r>
          </w:p>
        </w:tc>
        <w:tc>
          <w:tcPr>
            <w:tcW w:w="2880" w:type="dxa"/>
          </w:tcPr>
          <w:p w14:paraId="7EAA25D1" w14:textId="77777777" w:rsidR="005B421F" w:rsidRDefault="00D51C48">
            <w:r>
              <w:rPr>
                <w:rFonts w:ascii="Consolas" w:hAnsi="Consolas"/>
                <w:sz w:val="18"/>
              </w:rPr>
              <w:t>[{"role": "user", "content": "Привет"}]</w:t>
            </w:r>
          </w:p>
        </w:tc>
      </w:tr>
      <w:tr w:rsidR="005B421F" w14:paraId="06ACF28A" w14:textId="77777777">
        <w:tc>
          <w:tcPr>
            <w:tcW w:w="2880" w:type="dxa"/>
          </w:tcPr>
          <w:p w14:paraId="396AE44E" w14:textId="77777777" w:rsidR="005B421F" w:rsidRDefault="00D51C48">
            <w:r>
              <w:rPr>
                <w:rFonts w:ascii="Consolas" w:hAnsi="Consolas"/>
                <w:sz w:val="18"/>
              </w:rPr>
              <w:t>temperature</w:t>
            </w:r>
          </w:p>
        </w:tc>
        <w:tc>
          <w:tcPr>
            <w:tcW w:w="2880" w:type="dxa"/>
          </w:tcPr>
          <w:p w14:paraId="54C562BF" w14:textId="77777777" w:rsidR="005B421F" w:rsidRDefault="00D51C48">
            <w:r>
              <w:rPr>
                <w:sz w:val="18"/>
              </w:rPr>
              <w:t>Креативность ответа</w:t>
            </w:r>
          </w:p>
        </w:tc>
        <w:tc>
          <w:tcPr>
            <w:tcW w:w="2880" w:type="dxa"/>
          </w:tcPr>
          <w:p w14:paraId="336A0E22" w14:textId="77777777" w:rsidR="005B421F" w:rsidRDefault="00D51C48">
            <w:r>
              <w:rPr>
                <w:sz w:val="18"/>
              </w:rPr>
              <w:t>0 — строго, 0.7 — стандарт, 1.5 — творчески</w:t>
            </w:r>
          </w:p>
        </w:tc>
      </w:tr>
      <w:tr w:rsidR="005B421F" w14:paraId="6CF0940F" w14:textId="77777777">
        <w:tc>
          <w:tcPr>
            <w:tcW w:w="2880" w:type="dxa"/>
          </w:tcPr>
          <w:p w14:paraId="33E156D9" w14:textId="77777777" w:rsidR="005B421F" w:rsidRDefault="00D51C48">
            <w:r>
              <w:rPr>
                <w:rFonts w:ascii="Consolas" w:hAnsi="Consolas"/>
                <w:sz w:val="18"/>
              </w:rPr>
              <w:t>top_p</w:t>
            </w:r>
          </w:p>
        </w:tc>
        <w:tc>
          <w:tcPr>
            <w:tcW w:w="2880" w:type="dxa"/>
          </w:tcPr>
          <w:p w14:paraId="66CD9DF1" w14:textId="77777777" w:rsidR="005B421F" w:rsidRDefault="00D51C48">
            <w:r>
              <w:rPr>
                <w:sz w:val="18"/>
              </w:rPr>
              <w:t>Альтернатива температуре</w:t>
            </w:r>
          </w:p>
        </w:tc>
        <w:tc>
          <w:tcPr>
            <w:tcW w:w="2880" w:type="dxa"/>
          </w:tcPr>
          <w:p w14:paraId="793121F4" w14:textId="77777777" w:rsidR="005B421F" w:rsidRDefault="00D51C48">
            <w:r>
              <w:rPr>
                <w:sz w:val="18"/>
              </w:rPr>
              <w:t>0.9 — стандарт</w:t>
            </w:r>
          </w:p>
        </w:tc>
      </w:tr>
      <w:tr w:rsidR="005B421F" w14:paraId="5BCEE1F7" w14:textId="77777777">
        <w:tc>
          <w:tcPr>
            <w:tcW w:w="2880" w:type="dxa"/>
          </w:tcPr>
          <w:p w14:paraId="646CFE8E" w14:textId="77777777" w:rsidR="005B421F" w:rsidRDefault="00D51C48">
            <w:r>
              <w:rPr>
                <w:rFonts w:ascii="Consolas" w:hAnsi="Consolas"/>
                <w:sz w:val="18"/>
              </w:rPr>
              <w:t>max_tokens</w:t>
            </w:r>
          </w:p>
        </w:tc>
        <w:tc>
          <w:tcPr>
            <w:tcW w:w="2880" w:type="dxa"/>
          </w:tcPr>
          <w:p w14:paraId="446E7835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>Максимальная длина ответа в токенах</w:t>
            </w:r>
          </w:p>
        </w:tc>
        <w:tc>
          <w:tcPr>
            <w:tcW w:w="2880" w:type="dxa"/>
          </w:tcPr>
          <w:p w14:paraId="5D06754D" w14:textId="77777777" w:rsidR="005B421F" w:rsidRDefault="00D51C48">
            <w:r>
              <w:rPr>
                <w:sz w:val="18"/>
              </w:rPr>
              <w:t xml:space="preserve">100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короткого</w:t>
            </w:r>
            <w:proofErr w:type="spellEnd"/>
            <w:r>
              <w:rPr>
                <w:sz w:val="18"/>
              </w:rPr>
              <w:t xml:space="preserve">, 2000 </w:t>
            </w:r>
            <w:proofErr w:type="spellStart"/>
            <w:r>
              <w:rPr>
                <w:sz w:val="18"/>
              </w:rPr>
              <w:t>для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развёрнутого</w:t>
            </w:r>
            <w:proofErr w:type="spellEnd"/>
          </w:p>
        </w:tc>
      </w:tr>
      <w:tr w:rsidR="005B421F" w:rsidRPr="00D77A5B" w14:paraId="586CD47D" w14:textId="77777777">
        <w:tc>
          <w:tcPr>
            <w:tcW w:w="2880" w:type="dxa"/>
          </w:tcPr>
          <w:p w14:paraId="2ABF9626" w14:textId="77777777" w:rsidR="005B421F" w:rsidRDefault="00D51C48">
            <w:r>
              <w:rPr>
                <w:rFonts w:ascii="Consolas" w:hAnsi="Consolas"/>
                <w:sz w:val="18"/>
              </w:rPr>
              <w:t>system</w:t>
            </w:r>
            <w:r>
              <w:rPr>
                <w:sz w:val="18"/>
              </w:rPr>
              <w:t xml:space="preserve"> / </w:t>
            </w:r>
            <w:r>
              <w:rPr>
                <w:rFonts w:ascii="Consolas" w:hAnsi="Consolas"/>
                <w:sz w:val="18"/>
              </w:rPr>
              <w:t>system prompt</w:t>
            </w:r>
          </w:p>
        </w:tc>
        <w:tc>
          <w:tcPr>
            <w:tcW w:w="2880" w:type="dxa"/>
          </w:tcPr>
          <w:p w14:paraId="12F00C58" w14:textId="77777777" w:rsidR="005B421F" w:rsidRDefault="00D51C48">
            <w:r>
              <w:rPr>
                <w:sz w:val="18"/>
              </w:rPr>
              <w:t>Инструкция, задающая личность модели</w:t>
            </w:r>
          </w:p>
        </w:tc>
        <w:tc>
          <w:tcPr>
            <w:tcW w:w="2880" w:type="dxa"/>
          </w:tcPr>
          <w:p w14:paraId="1E164BF6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 xml:space="preserve">«Ты — </w:t>
            </w:r>
            <w:r>
              <w:rPr>
                <w:sz w:val="18"/>
              </w:rPr>
              <w:t>L</w:t>
            </w:r>
            <w:r w:rsidRPr="00D77A5B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D</w:t>
            </w:r>
            <w:r w:rsidRPr="00D77A5B">
              <w:rPr>
                <w:sz w:val="18"/>
                <w:lang w:val="ru-RU"/>
              </w:rPr>
              <w:t>-методист. Отвечай коротко и по делу.»</w:t>
            </w:r>
          </w:p>
        </w:tc>
      </w:tr>
    </w:tbl>
    <w:p w14:paraId="62209B1F" w14:textId="77777777" w:rsidR="005B421F" w:rsidRPr="00D77A5B" w:rsidRDefault="005B421F">
      <w:pPr>
        <w:rPr>
          <w:lang w:val="ru-RU"/>
        </w:rPr>
      </w:pPr>
    </w:p>
    <w:p w14:paraId="17EBDAB1" w14:textId="77777777" w:rsidR="005B421F" w:rsidRDefault="00D51C48">
      <w:pPr>
        <w:pStyle w:val="31"/>
      </w:pPr>
      <w:proofErr w:type="spellStart"/>
      <w:r>
        <w:t>Роли</w:t>
      </w:r>
      <w:proofErr w:type="spellEnd"/>
      <w:r>
        <w:t xml:space="preserve"> </w:t>
      </w:r>
      <w:proofErr w:type="spellStart"/>
      <w:r>
        <w:t>сообщений</w:t>
      </w:r>
      <w:proofErr w:type="spellEnd"/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21F" w14:paraId="21915DEB" w14:textId="77777777">
        <w:tc>
          <w:tcPr>
            <w:tcW w:w="2880" w:type="dxa"/>
          </w:tcPr>
          <w:p w14:paraId="4E317764" w14:textId="77777777" w:rsidR="005B421F" w:rsidRDefault="00D51C48">
            <w:r>
              <w:rPr>
                <w:b/>
                <w:sz w:val="18"/>
              </w:rPr>
              <w:t>Р</w:t>
            </w:r>
            <w:r>
              <w:rPr>
                <w:b/>
                <w:sz w:val="18"/>
              </w:rPr>
              <w:t>оль</w:t>
            </w:r>
          </w:p>
        </w:tc>
        <w:tc>
          <w:tcPr>
            <w:tcW w:w="2880" w:type="dxa"/>
          </w:tcPr>
          <w:p w14:paraId="5ABE0EEB" w14:textId="77777777" w:rsidR="005B421F" w:rsidRDefault="00D51C48">
            <w:r>
              <w:rPr>
                <w:b/>
                <w:sz w:val="18"/>
              </w:rPr>
              <w:t>Значение</w:t>
            </w:r>
          </w:p>
        </w:tc>
        <w:tc>
          <w:tcPr>
            <w:tcW w:w="2880" w:type="dxa"/>
          </w:tcPr>
          <w:p w14:paraId="484F342C" w14:textId="77777777" w:rsidR="005B421F" w:rsidRDefault="00D51C48">
            <w:r>
              <w:rPr>
                <w:b/>
                <w:sz w:val="18"/>
              </w:rPr>
              <w:t>Пример</w:t>
            </w:r>
          </w:p>
        </w:tc>
      </w:tr>
      <w:tr w:rsidR="005B421F" w14:paraId="393E20D0" w14:textId="77777777">
        <w:tc>
          <w:tcPr>
            <w:tcW w:w="2880" w:type="dxa"/>
          </w:tcPr>
          <w:p w14:paraId="60CCC35B" w14:textId="77777777" w:rsidR="005B421F" w:rsidRDefault="00D51C48">
            <w:r>
              <w:rPr>
                <w:rFonts w:ascii="Consolas" w:hAnsi="Consolas"/>
                <w:sz w:val="18"/>
              </w:rPr>
              <w:t>system</w:t>
            </w:r>
          </w:p>
        </w:tc>
        <w:tc>
          <w:tcPr>
            <w:tcW w:w="2880" w:type="dxa"/>
          </w:tcPr>
          <w:p w14:paraId="2A6F62BC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>Задаёт личность и правила модели. Не видна пользователю в интерфейсе</w:t>
            </w:r>
          </w:p>
        </w:tc>
        <w:tc>
          <w:tcPr>
            <w:tcW w:w="2880" w:type="dxa"/>
          </w:tcPr>
          <w:p w14:paraId="0E2B96A0" w14:textId="77777777" w:rsidR="005B421F" w:rsidRDefault="00D51C48">
            <w:r>
              <w:rPr>
                <w:sz w:val="18"/>
              </w:rPr>
              <w:t>«</w:t>
            </w:r>
            <w:proofErr w:type="spellStart"/>
            <w:r>
              <w:rPr>
                <w:sz w:val="18"/>
              </w:rPr>
              <w:t>Ты</w:t>
            </w:r>
            <w:proofErr w:type="spellEnd"/>
            <w:r>
              <w:rPr>
                <w:sz w:val="18"/>
              </w:rPr>
              <w:t xml:space="preserve"> — </w:t>
            </w:r>
            <w:proofErr w:type="spellStart"/>
            <w:r>
              <w:rPr>
                <w:sz w:val="18"/>
              </w:rPr>
              <w:t>строгий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научный</w:t>
            </w:r>
            <w:proofErr w:type="spellEnd"/>
            <w:r>
              <w:rPr>
                <w:sz w:val="18"/>
              </w:rPr>
              <w:t xml:space="preserve"> редактор»</w:t>
            </w:r>
          </w:p>
        </w:tc>
      </w:tr>
      <w:tr w:rsidR="005B421F" w14:paraId="5567B84A" w14:textId="77777777">
        <w:tc>
          <w:tcPr>
            <w:tcW w:w="2880" w:type="dxa"/>
          </w:tcPr>
          <w:p w14:paraId="1F7D973E" w14:textId="77777777" w:rsidR="005B421F" w:rsidRDefault="00D51C48">
            <w:r>
              <w:rPr>
                <w:rFonts w:ascii="Consolas" w:hAnsi="Consolas"/>
                <w:sz w:val="18"/>
              </w:rPr>
              <w:t>user</w:t>
            </w:r>
          </w:p>
        </w:tc>
        <w:tc>
          <w:tcPr>
            <w:tcW w:w="2880" w:type="dxa"/>
          </w:tcPr>
          <w:p w14:paraId="301FEA89" w14:textId="77777777" w:rsidR="005B421F" w:rsidRDefault="00D51C48">
            <w:r>
              <w:rPr>
                <w:sz w:val="18"/>
              </w:rPr>
              <w:t>Сообщение от человека</w:t>
            </w:r>
          </w:p>
        </w:tc>
        <w:tc>
          <w:tcPr>
            <w:tcW w:w="2880" w:type="dxa"/>
          </w:tcPr>
          <w:p w14:paraId="53754869" w14:textId="77777777" w:rsidR="005B421F" w:rsidRDefault="00D51C48">
            <w:r>
              <w:rPr>
                <w:sz w:val="18"/>
              </w:rPr>
              <w:t>«Напиши определение RAG»</w:t>
            </w:r>
          </w:p>
        </w:tc>
      </w:tr>
      <w:tr w:rsidR="005B421F" w:rsidRPr="00D77A5B" w14:paraId="7D36DD63" w14:textId="77777777">
        <w:tc>
          <w:tcPr>
            <w:tcW w:w="2880" w:type="dxa"/>
          </w:tcPr>
          <w:p w14:paraId="0715C80D" w14:textId="77777777" w:rsidR="005B421F" w:rsidRDefault="00D51C48">
            <w:r>
              <w:rPr>
                <w:rFonts w:ascii="Consolas" w:hAnsi="Consolas"/>
                <w:sz w:val="18"/>
              </w:rPr>
              <w:t>assistant</w:t>
            </w:r>
          </w:p>
        </w:tc>
        <w:tc>
          <w:tcPr>
            <w:tcW w:w="2880" w:type="dxa"/>
          </w:tcPr>
          <w:p w14:paraId="69A8540A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>Ответ модели (в истории диалога)</w:t>
            </w:r>
          </w:p>
        </w:tc>
        <w:tc>
          <w:tcPr>
            <w:tcW w:w="2880" w:type="dxa"/>
          </w:tcPr>
          <w:p w14:paraId="79AD021C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>«</w:t>
            </w:r>
            <w:r>
              <w:rPr>
                <w:sz w:val="18"/>
              </w:rPr>
              <w:t>RAG</w:t>
            </w:r>
            <w:r w:rsidRPr="00D77A5B">
              <w:rPr>
                <w:sz w:val="18"/>
                <w:lang w:val="ru-RU"/>
              </w:rPr>
              <w:t xml:space="preserve"> — это метод, при </w:t>
            </w:r>
            <w:r w:rsidRPr="00D77A5B">
              <w:rPr>
                <w:sz w:val="18"/>
                <w:lang w:val="ru-RU"/>
              </w:rPr>
              <w:t>котором...»</w:t>
            </w:r>
          </w:p>
        </w:tc>
      </w:tr>
    </w:tbl>
    <w:p w14:paraId="3CD80A7D" w14:textId="77777777" w:rsidR="005B421F" w:rsidRPr="00D77A5B" w:rsidRDefault="005B421F">
      <w:pPr>
        <w:rPr>
          <w:lang w:val="ru-RU"/>
        </w:rPr>
      </w:pPr>
    </w:p>
    <w:p w14:paraId="47172A10" w14:textId="77777777" w:rsidR="005B421F" w:rsidRPr="000C3D19" w:rsidRDefault="00D51C48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Счётчик токенов</w:t>
      </w:r>
    </w:p>
    <w:p w14:paraId="5EB57AAF" w14:textId="3021BA0E" w:rsidR="005B421F" w:rsidRPr="00D77A5B" w:rsidRDefault="00D51C48">
      <w:pPr>
        <w:rPr>
          <w:lang w:val="ru-RU"/>
        </w:rPr>
      </w:pPr>
      <w:proofErr w:type="spellStart"/>
      <w:r>
        <w:t>OpenAI</w:t>
      </w:r>
      <w:proofErr w:type="spellEnd"/>
      <w:r w:rsidRPr="00D77A5B">
        <w:rPr>
          <w:lang w:val="ru-RU"/>
        </w:rPr>
        <w:t xml:space="preserve"> предоставляет бесплатный </w:t>
      </w:r>
      <w:proofErr w:type="spellStart"/>
      <w:r w:rsidRPr="00D77A5B">
        <w:rPr>
          <w:lang w:val="ru-RU"/>
        </w:rPr>
        <w:t>токенизатор</w:t>
      </w:r>
      <w:proofErr w:type="spellEnd"/>
      <w:r w:rsidRPr="00D77A5B">
        <w:rPr>
          <w:lang w:val="ru-RU"/>
        </w:rPr>
        <w:t xml:space="preserve">: </w:t>
      </w:r>
      <w:hyperlink r:id="rId6" w:history="1">
        <w:r w:rsidR="00D77A5B" w:rsidRPr="00381216">
          <w:rPr>
            <w:rStyle w:val="aff8"/>
          </w:rPr>
          <w:t>https</w:t>
        </w:r>
        <w:r w:rsidR="00D77A5B" w:rsidRPr="00D77A5B">
          <w:rPr>
            <w:rStyle w:val="aff8"/>
            <w:lang w:val="ru-RU"/>
          </w:rPr>
          <w:t>://</w:t>
        </w:r>
        <w:r w:rsidR="00D77A5B" w:rsidRPr="00381216">
          <w:rPr>
            <w:rStyle w:val="aff8"/>
          </w:rPr>
          <w:t>platform</w:t>
        </w:r>
        <w:r w:rsidR="00D77A5B" w:rsidRPr="00D77A5B">
          <w:rPr>
            <w:rStyle w:val="aff8"/>
            <w:lang w:val="ru-RU"/>
          </w:rPr>
          <w:t>.</w:t>
        </w:r>
        <w:proofErr w:type="spellStart"/>
        <w:r w:rsidR="00D77A5B" w:rsidRPr="00381216">
          <w:rPr>
            <w:rStyle w:val="aff8"/>
          </w:rPr>
          <w:t>openai</w:t>
        </w:r>
        <w:proofErr w:type="spellEnd"/>
        <w:r w:rsidR="00D77A5B" w:rsidRPr="00D77A5B">
          <w:rPr>
            <w:rStyle w:val="aff8"/>
            <w:lang w:val="ru-RU"/>
          </w:rPr>
          <w:t>.</w:t>
        </w:r>
        <w:r w:rsidR="00D77A5B" w:rsidRPr="00381216">
          <w:rPr>
            <w:rStyle w:val="aff8"/>
          </w:rPr>
          <w:t>com</w:t>
        </w:r>
        <w:r w:rsidR="00D77A5B" w:rsidRPr="00D77A5B">
          <w:rPr>
            <w:rStyle w:val="aff8"/>
            <w:lang w:val="ru-RU"/>
          </w:rPr>
          <w:t>/</w:t>
        </w:r>
        <w:r w:rsidR="00D77A5B" w:rsidRPr="00381216">
          <w:rPr>
            <w:rStyle w:val="aff8"/>
          </w:rPr>
          <w:t>tokenizer</w:t>
        </w:r>
      </w:hyperlink>
    </w:p>
    <w:p w14:paraId="7330615D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>Вставьте текст — увидите, на сколько токенов он разбивается и как именно.</w:t>
      </w:r>
    </w:p>
    <w:p w14:paraId="22142C2A" w14:textId="77777777" w:rsidR="005B421F" w:rsidRPr="000C3D19" w:rsidRDefault="00D51C48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Где экспериментируем</w:t>
      </w:r>
    </w:p>
    <w:p w14:paraId="7AEF1900" w14:textId="0B8BD343" w:rsidR="005B421F" w:rsidRPr="00D77A5B" w:rsidRDefault="00D51C48">
      <w:pPr>
        <w:rPr>
          <w:lang w:val="ru-RU"/>
        </w:rPr>
      </w:pPr>
      <w:r w:rsidRPr="00D77A5B">
        <w:rPr>
          <w:lang w:val="ru-RU"/>
        </w:rPr>
        <w:t>С этого модуля мы переходим от терминала к веб-и</w:t>
      </w:r>
      <w:r w:rsidRPr="00D77A5B">
        <w:rPr>
          <w:lang w:val="ru-RU"/>
        </w:rPr>
        <w:t xml:space="preserve">нтерфейсам. </w:t>
      </w:r>
      <w:r>
        <w:t>PowerShell</w:t>
      </w:r>
      <w:r w:rsidRPr="00D77A5B">
        <w:rPr>
          <w:lang w:val="ru-RU"/>
        </w:rPr>
        <w:t xml:space="preserve"> был нужен в модуле 1, чтобы понять принцип</w:t>
      </w:r>
      <w:r w:rsidR="006D65CA">
        <w:rPr>
          <w:lang w:val="ru-RU"/>
        </w:rPr>
        <w:t>ы</w:t>
      </w:r>
      <w:r w:rsidRPr="00D77A5B">
        <w:rPr>
          <w:lang w:val="ru-RU"/>
        </w:rPr>
        <w:t xml:space="preserve"> работы</w:t>
      </w:r>
      <w:r w:rsidRPr="00D77A5B">
        <w:rPr>
          <w:lang w:val="ru-RU"/>
        </w:rPr>
        <w:t xml:space="preserve">. Теперь, когда принцип понят, эксперименты будем проводить там, где вы работаете каждый день — в веб-интерфейсах </w:t>
      </w:r>
      <w:r>
        <w:t>AI</w:t>
      </w:r>
      <w:r w:rsidRPr="00D77A5B">
        <w:rPr>
          <w:lang w:val="ru-RU"/>
        </w:rPr>
        <w:t>-моделей.</w:t>
      </w:r>
    </w:p>
    <w:p w14:paraId="419F1BB9" w14:textId="203CEBC2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Основной инструмент:</w:t>
      </w:r>
      <w:r w:rsidRPr="00D77A5B">
        <w:rPr>
          <w:lang w:val="ru-RU"/>
        </w:rPr>
        <w:t xml:space="preserve"> </w:t>
      </w:r>
      <w:proofErr w:type="spellStart"/>
      <w:r>
        <w:t>OpenRouter</w:t>
      </w:r>
      <w:proofErr w:type="spellEnd"/>
      <w:r w:rsidRPr="00D77A5B">
        <w:rPr>
          <w:lang w:val="ru-RU"/>
        </w:rPr>
        <w:t xml:space="preserve"> </w:t>
      </w:r>
      <w:r>
        <w:t>Playground</w:t>
      </w:r>
      <w:r w:rsidRPr="00D77A5B">
        <w:rPr>
          <w:lang w:val="ru-RU"/>
        </w:rPr>
        <w:t xml:space="preserve"> — </w:t>
      </w:r>
      <w:hyperlink r:id="rId7" w:history="1">
        <w:r w:rsidR="00D77A5B" w:rsidRPr="00381216">
          <w:rPr>
            <w:rStyle w:val="aff8"/>
          </w:rPr>
          <w:t>https</w:t>
        </w:r>
        <w:r w:rsidR="00D77A5B" w:rsidRPr="00381216">
          <w:rPr>
            <w:rStyle w:val="aff8"/>
            <w:lang w:val="ru-RU"/>
          </w:rPr>
          <w:t>://</w:t>
        </w:r>
        <w:proofErr w:type="spellStart"/>
        <w:r w:rsidR="00D77A5B" w:rsidRPr="00381216">
          <w:rPr>
            <w:rStyle w:val="aff8"/>
          </w:rPr>
          <w:t>openrouter</w:t>
        </w:r>
        <w:proofErr w:type="spellEnd"/>
        <w:r w:rsidR="00D77A5B" w:rsidRPr="00381216">
          <w:rPr>
            <w:rStyle w:val="aff8"/>
            <w:lang w:val="ru-RU"/>
          </w:rPr>
          <w:t>.</w:t>
        </w:r>
        <w:r w:rsidR="00D77A5B" w:rsidRPr="00381216">
          <w:rPr>
            <w:rStyle w:val="aff8"/>
          </w:rPr>
          <w:t>ai</w:t>
        </w:r>
        <w:r w:rsidR="00D77A5B" w:rsidRPr="00381216">
          <w:rPr>
            <w:rStyle w:val="aff8"/>
            <w:lang w:val="ru-RU"/>
          </w:rPr>
          <w:t>/</w:t>
        </w:r>
        <w:r w:rsidR="00D77A5B" w:rsidRPr="00381216">
          <w:rPr>
            <w:rStyle w:val="aff8"/>
          </w:rPr>
          <w:t>playground</w:t>
        </w:r>
      </w:hyperlink>
    </w:p>
    <w:p w14:paraId="0FF75277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 xml:space="preserve">Это страница, где можно выбрать модель, выставить температуру ползунком, написать системный </w:t>
      </w:r>
      <w:proofErr w:type="spellStart"/>
      <w:r w:rsidRPr="00D77A5B">
        <w:rPr>
          <w:lang w:val="ru-RU"/>
        </w:rPr>
        <w:t>промпт</w:t>
      </w:r>
      <w:proofErr w:type="spellEnd"/>
      <w:r w:rsidRPr="00D77A5B">
        <w:rPr>
          <w:lang w:val="ru-RU"/>
        </w:rPr>
        <w:t xml:space="preserve"> в отдельном поле и сразу видеть ответ. Никакого кода. Ниже есть кнопка «</w:t>
      </w:r>
      <w:r>
        <w:t>View</w:t>
      </w:r>
      <w:r w:rsidRPr="00D77A5B">
        <w:rPr>
          <w:lang w:val="ru-RU"/>
        </w:rPr>
        <w:t xml:space="preserve"> </w:t>
      </w:r>
      <w:r>
        <w:t>Code</w:t>
      </w:r>
      <w:r w:rsidRPr="00D77A5B">
        <w:rPr>
          <w:lang w:val="ru-RU"/>
        </w:rPr>
        <w:t xml:space="preserve">» — она показывает, как тот же запрос выглядел бы в </w:t>
      </w:r>
      <w:r>
        <w:t>API</w:t>
      </w:r>
      <w:r w:rsidRPr="00D77A5B">
        <w:rPr>
          <w:lang w:val="ru-RU"/>
        </w:rPr>
        <w:t>, если вам интересно.</w:t>
      </w:r>
    </w:p>
    <w:p w14:paraId="1E2352EF" w14:textId="77777777" w:rsidR="005B421F" w:rsidRDefault="00D51C48">
      <w:r>
        <w:rPr>
          <w:i/>
        </w:rPr>
        <w:t>*</w:t>
      </w:r>
      <w:proofErr w:type="spellStart"/>
      <w:r>
        <w:rPr>
          <w:i/>
        </w:rPr>
        <w:t>Альтернативы</w:t>
      </w:r>
      <w:proofErr w:type="spellEnd"/>
      <w:r>
        <w:rPr>
          <w:i/>
        </w:rPr>
        <w:t>:*</w:t>
      </w:r>
    </w:p>
    <w:p w14:paraId="4C315B0A" w14:textId="4355C518" w:rsidR="005B421F" w:rsidRPr="00291978" w:rsidRDefault="00D51C48">
      <w:pPr>
        <w:pStyle w:val="a0"/>
        <w:rPr>
          <w:lang w:val="ru-RU"/>
        </w:rPr>
      </w:pPr>
      <w:proofErr w:type="spellStart"/>
      <w:r>
        <w:rPr>
          <w:b/>
        </w:rPr>
        <w:t>OpenCode</w:t>
      </w:r>
      <w:proofErr w:type="spellEnd"/>
      <w:r w:rsidRPr="00D77A5B">
        <w:rPr>
          <w:lang w:val="ru-RU"/>
        </w:rPr>
        <w:t xml:space="preserve"> </w:t>
      </w:r>
      <w:r w:rsidRPr="00D77A5B">
        <w:rPr>
          <w:lang w:val="ru-RU"/>
        </w:rPr>
        <w:t xml:space="preserve"> —</w:t>
      </w:r>
      <w:r w:rsidR="00291978">
        <w:rPr>
          <w:lang w:val="ru-RU"/>
        </w:rPr>
        <w:t xml:space="preserve"> </w:t>
      </w:r>
      <w:r>
        <w:t>AI</w:t>
      </w:r>
      <w:r w:rsidRPr="00D77A5B">
        <w:rPr>
          <w:lang w:val="ru-RU"/>
        </w:rPr>
        <w:t xml:space="preserve">-терминал, тоже подойдёт для экспериментов. </w:t>
      </w:r>
      <w:r w:rsidRPr="00291978">
        <w:rPr>
          <w:lang w:val="ru-RU"/>
        </w:rPr>
        <w:t xml:space="preserve">Там температура и </w:t>
      </w:r>
      <w:proofErr w:type="spellStart"/>
      <w:r w:rsidRPr="00291978">
        <w:rPr>
          <w:lang w:val="ru-RU"/>
        </w:rPr>
        <w:t>промпты</w:t>
      </w:r>
      <w:proofErr w:type="spellEnd"/>
      <w:r w:rsidRPr="00291978">
        <w:rPr>
          <w:lang w:val="ru-RU"/>
        </w:rPr>
        <w:t xml:space="preserve"> настраиваются через конфиг.</w:t>
      </w:r>
    </w:p>
    <w:p w14:paraId="1C7E5BA9" w14:textId="77777777" w:rsidR="005B421F" w:rsidRDefault="00D51C48">
      <w:pPr>
        <w:pStyle w:val="a0"/>
      </w:pPr>
      <w:proofErr w:type="spellStart"/>
      <w:r>
        <w:rPr>
          <w:b/>
        </w:rPr>
        <w:lastRenderedPageBreak/>
        <w:t>ChatGPT</w:t>
      </w:r>
      <w:proofErr w:type="spellEnd"/>
      <w:r w:rsidRPr="00D77A5B">
        <w:rPr>
          <w:b/>
          <w:lang w:val="ru-RU"/>
        </w:rPr>
        <w:t xml:space="preserve"> / </w:t>
      </w:r>
      <w:r>
        <w:rPr>
          <w:b/>
        </w:rPr>
        <w:t>Claude</w:t>
      </w:r>
      <w:r w:rsidRPr="00D77A5B">
        <w:rPr>
          <w:lang w:val="ru-RU"/>
        </w:rPr>
        <w:t xml:space="preserve"> — в обычных чатах температура скрыта, но </w:t>
      </w:r>
      <w:proofErr w:type="spellStart"/>
      <w:r w:rsidRPr="00D77A5B">
        <w:rPr>
          <w:lang w:val="ru-RU"/>
        </w:rPr>
        <w:t>промптами</w:t>
      </w:r>
      <w:proofErr w:type="spellEnd"/>
      <w:r w:rsidRPr="00D77A5B">
        <w:rPr>
          <w:lang w:val="ru-RU"/>
        </w:rPr>
        <w:t xml:space="preserve"> управлять можно. </w:t>
      </w:r>
      <w:r>
        <w:t>Для упражнений с температурой лучше Playground.</w:t>
      </w:r>
    </w:p>
    <w:p w14:paraId="368F31BF" w14:textId="77777777" w:rsidR="005B421F" w:rsidRPr="00D77A5B" w:rsidRDefault="00D51C48">
      <w:pPr>
        <w:pStyle w:val="a0"/>
        <w:rPr>
          <w:lang w:val="ru-RU"/>
        </w:rPr>
      </w:pPr>
      <w:r>
        <w:rPr>
          <w:b/>
        </w:rPr>
        <w:t>Google</w:t>
      </w:r>
      <w:r w:rsidRPr="00D77A5B">
        <w:rPr>
          <w:b/>
          <w:lang w:val="ru-RU"/>
        </w:rPr>
        <w:t xml:space="preserve"> </w:t>
      </w:r>
      <w:r>
        <w:rPr>
          <w:b/>
        </w:rPr>
        <w:t>AI</w:t>
      </w:r>
      <w:r w:rsidRPr="00D77A5B">
        <w:rPr>
          <w:b/>
          <w:lang w:val="ru-RU"/>
        </w:rPr>
        <w:t xml:space="preserve"> </w:t>
      </w:r>
      <w:r>
        <w:rPr>
          <w:b/>
        </w:rPr>
        <w:t>Studio</w:t>
      </w:r>
      <w:r w:rsidRPr="00D77A5B">
        <w:rPr>
          <w:lang w:val="ru-RU"/>
        </w:rPr>
        <w:t xml:space="preserve"> — </w:t>
      </w:r>
      <w:r>
        <w:t>https</w:t>
      </w:r>
      <w:r w:rsidRPr="00D77A5B">
        <w:rPr>
          <w:lang w:val="ru-RU"/>
        </w:rPr>
        <w:t>://</w:t>
      </w:r>
      <w:proofErr w:type="spellStart"/>
      <w:r>
        <w:t>aistudio</w:t>
      </w:r>
      <w:proofErr w:type="spellEnd"/>
      <w:r w:rsidRPr="00D77A5B">
        <w:rPr>
          <w:lang w:val="ru-RU"/>
        </w:rPr>
        <w:t>.</w:t>
      </w:r>
      <w:r>
        <w:t>google</w:t>
      </w:r>
      <w:r w:rsidRPr="00D77A5B">
        <w:rPr>
          <w:lang w:val="ru-RU"/>
        </w:rPr>
        <w:t>.</w:t>
      </w:r>
      <w:r>
        <w:t>com</w:t>
      </w:r>
      <w:r w:rsidRPr="00D77A5B">
        <w:rPr>
          <w:lang w:val="ru-RU"/>
        </w:rPr>
        <w:t xml:space="preserve">/ — если </w:t>
      </w:r>
      <w:r>
        <w:t>Playground</w:t>
      </w:r>
      <w:r w:rsidRPr="00D77A5B">
        <w:rPr>
          <w:lang w:val="ru-RU"/>
        </w:rPr>
        <w:t xml:space="preserve"> недоступен, здесь тоже есть ползунок температуры для моделей </w:t>
      </w:r>
      <w:r>
        <w:t>Gemini</w:t>
      </w:r>
      <w:r w:rsidRPr="00D77A5B">
        <w:rPr>
          <w:lang w:val="ru-RU"/>
        </w:rPr>
        <w:t>.</w:t>
      </w:r>
    </w:p>
    <w:p w14:paraId="3C8C035A" w14:textId="77777777" w:rsidR="00D77A5B" w:rsidRDefault="00D51C48">
      <w:pPr>
        <w:rPr>
          <w:lang w:val="ru-RU"/>
        </w:rPr>
      </w:pPr>
      <w:r w:rsidRPr="00D77A5B">
        <w:rPr>
          <w:b/>
          <w:lang w:val="ru-RU"/>
        </w:rPr>
        <w:t>Важно</w:t>
      </w:r>
      <w:r w:rsidRPr="00D77A5B">
        <w:rPr>
          <w:b/>
          <w:lang w:val="ru-RU"/>
        </w:rPr>
        <w:t>:</w:t>
      </w:r>
      <w:r w:rsidRPr="00D77A5B">
        <w:rPr>
          <w:lang w:val="ru-RU"/>
        </w:rPr>
        <w:t xml:space="preserve"> </w:t>
      </w:r>
    </w:p>
    <w:p w14:paraId="02230C5E" w14:textId="77777777" w:rsidR="00D77A5B" w:rsidRDefault="00D51C48">
      <w:pPr>
        <w:rPr>
          <w:lang w:val="ru-RU"/>
        </w:rPr>
      </w:pPr>
      <w:proofErr w:type="spellStart"/>
      <w:r>
        <w:t>OpenAI</w:t>
      </w:r>
      <w:proofErr w:type="spellEnd"/>
      <w:r w:rsidRPr="00D77A5B">
        <w:rPr>
          <w:lang w:val="ru-RU"/>
        </w:rPr>
        <w:t xml:space="preserve"> (</w:t>
      </w:r>
      <w:proofErr w:type="spellStart"/>
      <w:r>
        <w:t>ChatGPT</w:t>
      </w:r>
      <w:proofErr w:type="spellEnd"/>
      <w:r w:rsidRPr="00D77A5B">
        <w:rPr>
          <w:lang w:val="ru-RU"/>
        </w:rPr>
        <w:t xml:space="preserve">, </w:t>
      </w:r>
      <w:r>
        <w:t>platform</w:t>
      </w:r>
      <w:r w:rsidRPr="00D77A5B">
        <w:rPr>
          <w:lang w:val="ru-RU"/>
        </w:rPr>
        <w:t>.</w:t>
      </w:r>
      <w:proofErr w:type="spellStart"/>
      <w:r>
        <w:t>openai</w:t>
      </w:r>
      <w:proofErr w:type="spellEnd"/>
      <w:r w:rsidRPr="00D77A5B">
        <w:rPr>
          <w:lang w:val="ru-RU"/>
        </w:rPr>
        <w:t>.</w:t>
      </w:r>
      <w:r>
        <w:t>com</w:t>
      </w:r>
      <w:r w:rsidRPr="00D77A5B">
        <w:rPr>
          <w:lang w:val="ru-RU"/>
        </w:rPr>
        <w:t xml:space="preserve">) и </w:t>
      </w:r>
      <w:proofErr w:type="spellStart"/>
      <w:r>
        <w:t>OpenRouter</w:t>
      </w:r>
      <w:proofErr w:type="spellEnd"/>
      <w:r w:rsidRPr="00D77A5B">
        <w:rPr>
          <w:lang w:val="ru-RU"/>
        </w:rPr>
        <w:t xml:space="preserve"> могут быть недоступны без </w:t>
      </w:r>
      <w:r>
        <w:t>VPN</w:t>
      </w:r>
      <w:r w:rsidRPr="00D77A5B">
        <w:rPr>
          <w:lang w:val="ru-RU"/>
        </w:rPr>
        <w:t>. Если страница не открыва</w:t>
      </w:r>
      <w:r w:rsidRPr="00D77A5B">
        <w:rPr>
          <w:lang w:val="ru-RU"/>
        </w:rPr>
        <w:t xml:space="preserve">ется — включите </w:t>
      </w:r>
      <w:r>
        <w:t>VPN</w:t>
      </w:r>
      <w:r w:rsidRPr="00D77A5B">
        <w:rPr>
          <w:lang w:val="ru-RU"/>
        </w:rPr>
        <w:t xml:space="preserve">. </w:t>
      </w:r>
    </w:p>
    <w:p w14:paraId="2E742D93" w14:textId="6269710E" w:rsidR="005B421F" w:rsidRPr="00D77A5B" w:rsidRDefault="00D51C48">
      <w:pPr>
        <w:rPr>
          <w:lang w:val="ru-RU"/>
        </w:rPr>
      </w:pPr>
      <w:r>
        <w:t>Google</w:t>
      </w:r>
      <w:r w:rsidRPr="00D77A5B">
        <w:rPr>
          <w:lang w:val="ru-RU"/>
        </w:rPr>
        <w:t xml:space="preserve"> </w:t>
      </w:r>
      <w:r>
        <w:t>AI</w:t>
      </w:r>
      <w:r w:rsidRPr="00D77A5B">
        <w:rPr>
          <w:lang w:val="ru-RU"/>
        </w:rPr>
        <w:t xml:space="preserve"> </w:t>
      </w:r>
      <w:r>
        <w:t>Studio</w:t>
      </w:r>
      <w:r w:rsidRPr="00D77A5B">
        <w:rPr>
          <w:lang w:val="ru-RU"/>
        </w:rPr>
        <w:t xml:space="preserve"> (</w:t>
      </w:r>
      <w:proofErr w:type="spellStart"/>
      <w:r>
        <w:t>aistudio</w:t>
      </w:r>
      <w:proofErr w:type="spellEnd"/>
      <w:r w:rsidRPr="00D77A5B">
        <w:rPr>
          <w:lang w:val="ru-RU"/>
        </w:rPr>
        <w:t>.</w:t>
      </w:r>
      <w:r>
        <w:t>google</w:t>
      </w:r>
      <w:r w:rsidRPr="00D77A5B">
        <w:rPr>
          <w:lang w:val="ru-RU"/>
        </w:rPr>
        <w:t>.</w:t>
      </w:r>
      <w:r>
        <w:t>com</w:t>
      </w:r>
      <w:r w:rsidRPr="00D77A5B">
        <w:rPr>
          <w:lang w:val="ru-RU"/>
        </w:rPr>
        <w:t xml:space="preserve">) часто доступна без </w:t>
      </w:r>
      <w:r>
        <w:t>VPN</w:t>
      </w:r>
      <w:r w:rsidRPr="00D77A5B">
        <w:rPr>
          <w:lang w:val="ru-RU"/>
        </w:rPr>
        <w:t xml:space="preserve"> для моделей </w:t>
      </w:r>
      <w:r>
        <w:t>Gemini</w:t>
      </w:r>
      <w:r w:rsidRPr="00D77A5B">
        <w:rPr>
          <w:lang w:val="ru-RU"/>
        </w:rPr>
        <w:t xml:space="preserve">. Наличие </w:t>
      </w:r>
      <w:r>
        <w:t>VPN</w:t>
      </w:r>
      <w:r w:rsidRPr="00D77A5B">
        <w:rPr>
          <w:lang w:val="ru-RU"/>
        </w:rPr>
        <w:t xml:space="preserve"> — рабочая необходимость для </w:t>
      </w:r>
      <w:r>
        <w:t>AI</w:t>
      </w:r>
      <w:r w:rsidRPr="00D77A5B">
        <w:rPr>
          <w:lang w:val="ru-RU"/>
        </w:rPr>
        <w:t>-специалиста в РФ, как наличие интернета для разработчика.</w:t>
      </w:r>
    </w:p>
    <w:p w14:paraId="3A053B4B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Напоминание:</w:t>
      </w:r>
      <w:r w:rsidRPr="00D77A5B">
        <w:rPr>
          <w:lang w:val="ru-RU"/>
        </w:rPr>
        <w:t xml:space="preserve"> никогда не публикуйте </w:t>
      </w:r>
      <w:r>
        <w:t>API</w:t>
      </w:r>
      <w:r w:rsidRPr="00D77A5B">
        <w:rPr>
          <w:lang w:val="ru-RU"/>
        </w:rPr>
        <w:t>-ключи в откры</w:t>
      </w:r>
      <w:r w:rsidRPr="00D77A5B">
        <w:rPr>
          <w:lang w:val="ru-RU"/>
        </w:rPr>
        <w:t>том доступе и не отправляйте их в чаты.</w:t>
      </w:r>
    </w:p>
    <w:p w14:paraId="75C06C62" w14:textId="3B768F2C" w:rsidR="005B421F" w:rsidRDefault="00D51C48">
      <w:pPr>
        <w:jc w:val="center"/>
        <w:rPr>
          <w:lang w:val="ru-RU"/>
        </w:rPr>
      </w:pPr>
      <w:r w:rsidRPr="00D77A5B">
        <w:rPr>
          <w:lang w:val="ru-RU"/>
        </w:rPr>
        <w:t>────────────────────────────────────────</w:t>
      </w:r>
    </w:p>
    <w:p w14:paraId="4E5F4FC5" w14:textId="77777777" w:rsidR="00DE27D5" w:rsidRPr="00D77A5B" w:rsidRDefault="00DE27D5">
      <w:pPr>
        <w:jc w:val="center"/>
        <w:rPr>
          <w:lang w:val="ru-RU"/>
        </w:rPr>
      </w:pPr>
    </w:p>
    <w:p w14:paraId="720AD805" w14:textId="77777777" w:rsidR="005B421F" w:rsidRPr="000C3D19" w:rsidRDefault="00D51C48" w:rsidP="000C3D19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4. Практика</w:t>
      </w:r>
    </w:p>
    <w:p w14:paraId="250E31BA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>В</w:t>
      </w:r>
      <w:r w:rsidRPr="00D77A5B">
        <w:rPr>
          <w:lang w:val="ru-RU"/>
        </w:rPr>
        <w:t xml:space="preserve">се упражнения выполняйте в </w:t>
      </w:r>
      <w:r w:rsidRPr="00D77A5B">
        <w:rPr>
          <w:b/>
          <w:lang w:val="ru-RU"/>
        </w:rPr>
        <w:t>браузере</w:t>
      </w:r>
      <w:r w:rsidRPr="00D77A5B">
        <w:rPr>
          <w:lang w:val="ru-RU"/>
        </w:rPr>
        <w:t xml:space="preserve"> — через </w:t>
      </w:r>
      <w:proofErr w:type="spellStart"/>
      <w:r>
        <w:t>OpenRouter</w:t>
      </w:r>
      <w:proofErr w:type="spellEnd"/>
      <w:r w:rsidRPr="00D77A5B">
        <w:rPr>
          <w:lang w:val="ru-RU"/>
        </w:rPr>
        <w:t xml:space="preserve"> </w:t>
      </w:r>
      <w:r>
        <w:t>Playground</w:t>
      </w:r>
      <w:r w:rsidRPr="00D77A5B">
        <w:rPr>
          <w:lang w:val="ru-RU"/>
        </w:rPr>
        <w:t xml:space="preserve">, </w:t>
      </w:r>
      <w:r>
        <w:t>Google</w:t>
      </w:r>
      <w:r w:rsidRPr="00D77A5B">
        <w:rPr>
          <w:lang w:val="ru-RU"/>
        </w:rPr>
        <w:t xml:space="preserve"> </w:t>
      </w:r>
      <w:r>
        <w:t>AI</w:t>
      </w:r>
      <w:r w:rsidRPr="00D77A5B">
        <w:rPr>
          <w:lang w:val="ru-RU"/>
        </w:rPr>
        <w:t xml:space="preserve"> </w:t>
      </w:r>
      <w:r>
        <w:t>Studio</w:t>
      </w:r>
      <w:r w:rsidRPr="00D77A5B">
        <w:rPr>
          <w:lang w:val="ru-RU"/>
        </w:rPr>
        <w:t xml:space="preserve"> или другой веб-интерфейс на ваш выбор.</w:t>
      </w:r>
    </w:p>
    <w:p w14:paraId="2C96746E" w14:textId="77777777" w:rsidR="005B421F" w:rsidRPr="000C3D19" w:rsidRDefault="00D51C48">
      <w:pPr>
        <w:pStyle w:val="31"/>
        <w:rPr>
          <w:sz w:val="28"/>
          <w:szCs w:val="28"/>
          <w:lang w:val="ru-RU"/>
        </w:rPr>
      </w:pPr>
      <w:proofErr w:type="spellStart"/>
      <w:r w:rsidRPr="000C3D19">
        <w:rPr>
          <w:sz w:val="28"/>
          <w:szCs w:val="28"/>
          <w:lang w:val="ru-RU"/>
        </w:rPr>
        <w:t>Упражнение</w:t>
      </w:r>
      <w:proofErr w:type="spellEnd"/>
      <w:r w:rsidRPr="000C3D19">
        <w:rPr>
          <w:sz w:val="28"/>
          <w:szCs w:val="28"/>
          <w:lang w:val="ru-RU"/>
        </w:rPr>
        <w:t xml:space="preserve"> 1. Посчитайте токены (10 мин</w:t>
      </w:r>
      <w:r w:rsidRPr="000C3D19">
        <w:rPr>
          <w:sz w:val="28"/>
          <w:szCs w:val="28"/>
          <w:lang w:val="ru-RU"/>
        </w:rPr>
        <w:t>)</w:t>
      </w:r>
    </w:p>
    <w:p w14:paraId="22FD5ADB" w14:textId="203261D5" w:rsidR="005B421F" w:rsidRPr="00E140E6" w:rsidRDefault="00D51C48" w:rsidP="00E140E6">
      <w:pPr>
        <w:pStyle w:val="a"/>
        <w:numPr>
          <w:ilvl w:val="0"/>
          <w:numId w:val="16"/>
        </w:numPr>
        <w:rPr>
          <w:lang w:val="ru-RU"/>
        </w:rPr>
      </w:pPr>
      <w:r w:rsidRPr="000C3D19">
        <w:rPr>
          <w:lang w:val="ru-RU"/>
        </w:rPr>
        <w:t xml:space="preserve">Зайдите на </w:t>
      </w:r>
      <w:hyperlink r:id="rId8" w:history="1">
        <w:r w:rsidR="00E140E6" w:rsidRPr="00381216">
          <w:rPr>
            <w:rStyle w:val="aff8"/>
          </w:rPr>
          <w:t>https</w:t>
        </w:r>
        <w:r w:rsidR="00E140E6" w:rsidRPr="00381216">
          <w:rPr>
            <w:rStyle w:val="aff8"/>
            <w:lang w:val="ru-RU"/>
          </w:rPr>
          <w:t>://</w:t>
        </w:r>
        <w:r w:rsidR="00E140E6" w:rsidRPr="00381216">
          <w:rPr>
            <w:rStyle w:val="aff8"/>
          </w:rPr>
          <w:t>platform</w:t>
        </w:r>
        <w:r w:rsidR="00E140E6" w:rsidRPr="00381216">
          <w:rPr>
            <w:rStyle w:val="aff8"/>
            <w:lang w:val="ru-RU"/>
          </w:rPr>
          <w:t>.</w:t>
        </w:r>
        <w:proofErr w:type="spellStart"/>
        <w:r w:rsidR="00E140E6" w:rsidRPr="00381216">
          <w:rPr>
            <w:rStyle w:val="aff8"/>
          </w:rPr>
          <w:t>openai</w:t>
        </w:r>
        <w:proofErr w:type="spellEnd"/>
        <w:r w:rsidR="00E140E6" w:rsidRPr="00381216">
          <w:rPr>
            <w:rStyle w:val="aff8"/>
            <w:lang w:val="ru-RU"/>
          </w:rPr>
          <w:t>.</w:t>
        </w:r>
        <w:r w:rsidR="00E140E6" w:rsidRPr="00381216">
          <w:rPr>
            <w:rStyle w:val="aff8"/>
          </w:rPr>
          <w:t>com</w:t>
        </w:r>
        <w:r w:rsidR="00E140E6" w:rsidRPr="00381216">
          <w:rPr>
            <w:rStyle w:val="aff8"/>
            <w:lang w:val="ru-RU"/>
          </w:rPr>
          <w:t>/</w:t>
        </w:r>
        <w:r w:rsidR="00E140E6" w:rsidRPr="00381216">
          <w:rPr>
            <w:rStyle w:val="aff8"/>
          </w:rPr>
          <w:t>tokenizer</w:t>
        </w:r>
      </w:hyperlink>
      <w:r w:rsidR="00E140E6">
        <w:rPr>
          <w:lang w:val="ru-RU"/>
        </w:rPr>
        <w:t xml:space="preserve"> </w:t>
      </w:r>
      <w:r w:rsidRPr="00E140E6">
        <w:rPr>
          <w:lang w:val="ru-RU"/>
        </w:rPr>
        <w:t xml:space="preserve">(если не открывается — включите </w:t>
      </w:r>
      <w:r>
        <w:t>VPN</w:t>
      </w:r>
      <w:r w:rsidRPr="00E140E6">
        <w:rPr>
          <w:lang w:val="ru-RU"/>
        </w:rPr>
        <w:t>)</w:t>
      </w:r>
    </w:p>
    <w:p w14:paraId="6C93548E" w14:textId="77777777" w:rsidR="005B421F" w:rsidRDefault="00D51C48">
      <w:pPr>
        <w:pStyle w:val="a"/>
      </w:pPr>
      <w:proofErr w:type="spellStart"/>
      <w:r>
        <w:t>В</w:t>
      </w:r>
      <w:r>
        <w:t>ставьте</w:t>
      </w:r>
      <w:proofErr w:type="spellEnd"/>
      <w:r>
        <w:t xml:space="preserve"> </w:t>
      </w:r>
      <w:proofErr w:type="spellStart"/>
      <w:r>
        <w:t>текст</w:t>
      </w:r>
      <w:proofErr w:type="spellEnd"/>
      <w:r>
        <w:t>:</w:t>
      </w:r>
    </w:p>
    <w:p w14:paraId="6B1FB2FC" w14:textId="77777777" w:rsidR="005B421F" w:rsidRPr="00D77A5B" w:rsidRDefault="00D51C48">
      <w:pPr>
        <w:rPr>
          <w:lang w:val="ru-RU"/>
        </w:rPr>
      </w:pPr>
      <w:r w:rsidRPr="00D77A5B">
        <w:rPr>
          <w:i/>
          <w:lang w:val="ru-RU"/>
        </w:rPr>
        <w:t>«Методист разрабатывает программу обучения для начальников дистанций пути. Программа включает кейсы, симуляции и проектную работу. Цель — научить руково</w:t>
      </w:r>
      <w:r w:rsidRPr="00D77A5B">
        <w:rPr>
          <w:i/>
          <w:lang w:val="ru-RU"/>
        </w:rPr>
        <w:t>дителей принимать решения на данных, а не на интуиции.»</w:t>
      </w:r>
    </w:p>
    <w:p w14:paraId="3A2260DD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>Сколько токенов получилось? Запишите число.</w:t>
      </w:r>
    </w:p>
    <w:p w14:paraId="53EAC6BD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>Теперь переведите этот же текст на английский (через любой переводчик) и вставьте. Сколько токенов теперь? Сравните: русский текст занимает примерно в 1.5–2</w:t>
      </w:r>
      <w:r w:rsidRPr="00D77A5B">
        <w:rPr>
          <w:lang w:val="ru-RU"/>
        </w:rPr>
        <w:t xml:space="preserve"> раза больше токенов, чем английский.</w:t>
      </w:r>
    </w:p>
    <w:p w14:paraId="70D7334C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Вывод:</w:t>
      </w:r>
      <w:r w:rsidRPr="00D77A5B">
        <w:rPr>
          <w:lang w:val="ru-RU"/>
        </w:rPr>
        <w:t xml:space="preserve"> если вы работаете с большими объёмами текста и платите за токены, английский — дешевле.</w:t>
      </w:r>
    </w:p>
    <w:p w14:paraId="22062D2D" w14:textId="77777777" w:rsidR="00DE27D5" w:rsidRDefault="00DE27D5">
      <w:pPr>
        <w:rPr>
          <w:rFonts w:asciiTheme="majorHAnsi" w:eastAsiaTheme="majorEastAsia" w:hAnsiTheme="majorHAnsi" w:cstheme="majorBidi"/>
          <w:b/>
          <w:bCs/>
          <w:color w:val="4F81BD" w:themeColor="accent1"/>
          <w:sz w:val="28"/>
          <w:szCs w:val="28"/>
          <w:lang w:val="ru-RU"/>
        </w:rPr>
      </w:pPr>
      <w:r>
        <w:rPr>
          <w:sz w:val="28"/>
          <w:szCs w:val="28"/>
          <w:lang w:val="ru-RU"/>
        </w:rPr>
        <w:br w:type="page"/>
      </w:r>
    </w:p>
    <w:p w14:paraId="0AD7E75E" w14:textId="3E641F01" w:rsidR="005B421F" w:rsidRPr="000C3D19" w:rsidRDefault="00D51C48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lastRenderedPageBreak/>
        <w:t>Упражнение 2. Эксперимент с температурой (20 мин)</w:t>
      </w:r>
    </w:p>
    <w:p w14:paraId="17D3C543" w14:textId="30AD7445" w:rsidR="005B421F" w:rsidRPr="0076653D" w:rsidRDefault="00D51C48">
      <w:pPr>
        <w:rPr>
          <w:lang w:val="ru-RU"/>
        </w:rPr>
      </w:pPr>
      <w:r w:rsidRPr="00D77A5B">
        <w:rPr>
          <w:lang w:val="ru-RU"/>
        </w:rPr>
        <w:t>Откройте</w:t>
      </w:r>
      <w:r w:rsidRPr="0076653D">
        <w:rPr>
          <w:lang w:val="ru-RU"/>
        </w:rPr>
        <w:t xml:space="preserve"> </w:t>
      </w:r>
      <w:proofErr w:type="spellStart"/>
      <w:r>
        <w:t>OpenRouter</w:t>
      </w:r>
      <w:proofErr w:type="spellEnd"/>
      <w:r w:rsidRPr="0076653D">
        <w:rPr>
          <w:lang w:val="ru-RU"/>
        </w:rPr>
        <w:t xml:space="preserve"> </w:t>
      </w:r>
      <w:r>
        <w:t>Playground</w:t>
      </w:r>
      <w:r w:rsidRPr="0076653D">
        <w:rPr>
          <w:lang w:val="ru-RU"/>
        </w:rPr>
        <w:t xml:space="preserve">: </w:t>
      </w:r>
      <w:hyperlink r:id="rId9" w:history="1">
        <w:r w:rsidR="0076653D" w:rsidRPr="00381216">
          <w:rPr>
            <w:rStyle w:val="aff8"/>
          </w:rPr>
          <w:t>https</w:t>
        </w:r>
        <w:r w:rsidR="0076653D" w:rsidRPr="0076653D">
          <w:rPr>
            <w:rStyle w:val="aff8"/>
            <w:lang w:val="ru-RU"/>
          </w:rPr>
          <w:t>://</w:t>
        </w:r>
        <w:proofErr w:type="spellStart"/>
        <w:r w:rsidR="0076653D" w:rsidRPr="00381216">
          <w:rPr>
            <w:rStyle w:val="aff8"/>
          </w:rPr>
          <w:t>openrouter</w:t>
        </w:r>
        <w:proofErr w:type="spellEnd"/>
        <w:r w:rsidR="0076653D" w:rsidRPr="0076653D">
          <w:rPr>
            <w:rStyle w:val="aff8"/>
            <w:lang w:val="ru-RU"/>
          </w:rPr>
          <w:t>.</w:t>
        </w:r>
        <w:r w:rsidR="0076653D" w:rsidRPr="00381216">
          <w:rPr>
            <w:rStyle w:val="aff8"/>
          </w:rPr>
          <w:t>ai</w:t>
        </w:r>
        <w:r w:rsidR="0076653D" w:rsidRPr="0076653D">
          <w:rPr>
            <w:rStyle w:val="aff8"/>
            <w:lang w:val="ru-RU"/>
          </w:rPr>
          <w:t>/</w:t>
        </w:r>
        <w:r w:rsidR="0076653D" w:rsidRPr="00381216">
          <w:rPr>
            <w:rStyle w:val="aff8"/>
          </w:rPr>
          <w:t>playground</w:t>
        </w:r>
      </w:hyperlink>
      <w:r w:rsidR="0076653D">
        <w:rPr>
          <w:lang w:val="ru-RU"/>
        </w:rPr>
        <w:t xml:space="preserve"> </w:t>
      </w:r>
      <w:r w:rsidRPr="00D77A5B">
        <w:rPr>
          <w:lang w:val="ru-RU"/>
        </w:rPr>
        <w:t>(нужен а</w:t>
      </w:r>
      <w:r w:rsidRPr="00D77A5B">
        <w:rPr>
          <w:lang w:val="ru-RU"/>
        </w:rPr>
        <w:t>ккаунт, создаётся бесплатно за минуту).</w:t>
      </w:r>
    </w:p>
    <w:p w14:paraId="32435316" w14:textId="77777777" w:rsidR="005B421F" w:rsidRPr="000C3D19" w:rsidRDefault="00D51C48" w:rsidP="000C3D19">
      <w:pPr>
        <w:pStyle w:val="a"/>
        <w:numPr>
          <w:ilvl w:val="0"/>
          <w:numId w:val="15"/>
        </w:numPr>
        <w:rPr>
          <w:lang w:val="ru-RU"/>
        </w:rPr>
      </w:pPr>
      <w:r w:rsidRPr="000C3D19">
        <w:rPr>
          <w:lang w:val="ru-RU"/>
        </w:rPr>
        <w:t xml:space="preserve">Выберите модель: </w:t>
      </w:r>
      <w:r w:rsidRPr="000C3D19">
        <w:rPr>
          <w:b/>
        </w:rPr>
        <w:t>Google</w:t>
      </w:r>
      <w:r w:rsidRPr="000C3D19">
        <w:rPr>
          <w:b/>
          <w:lang w:val="ru-RU"/>
        </w:rPr>
        <w:t xml:space="preserve">: </w:t>
      </w:r>
      <w:r w:rsidRPr="000C3D19">
        <w:rPr>
          <w:b/>
        </w:rPr>
        <w:t>Gemini</w:t>
      </w:r>
      <w:r w:rsidRPr="000C3D19">
        <w:rPr>
          <w:b/>
          <w:lang w:val="ru-RU"/>
        </w:rPr>
        <w:t xml:space="preserve"> 2.0 </w:t>
      </w:r>
      <w:r w:rsidRPr="000C3D19">
        <w:rPr>
          <w:b/>
        </w:rPr>
        <w:t>Flash</w:t>
      </w:r>
      <w:r w:rsidRPr="000C3D19">
        <w:rPr>
          <w:lang w:val="ru-RU"/>
        </w:rPr>
        <w:t xml:space="preserve"> (бесплатная, помечена как </w:t>
      </w:r>
      <w:r>
        <w:t>Free</w:t>
      </w:r>
      <w:r w:rsidRPr="000C3D19">
        <w:rPr>
          <w:lang w:val="ru-RU"/>
        </w:rPr>
        <w:t>).</w:t>
      </w:r>
    </w:p>
    <w:p w14:paraId="5BD7523A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>С</w:t>
      </w:r>
      <w:r w:rsidRPr="00D77A5B">
        <w:rPr>
          <w:lang w:val="ru-RU"/>
        </w:rPr>
        <w:t xml:space="preserve">лева найдите ползунок </w:t>
      </w:r>
      <w:r>
        <w:rPr>
          <w:b/>
        </w:rPr>
        <w:t>Temperature</w:t>
      </w:r>
      <w:r w:rsidRPr="00D77A5B">
        <w:rPr>
          <w:lang w:val="ru-RU"/>
        </w:rPr>
        <w:t>. Справа — поле для сообщения (</w:t>
      </w:r>
      <w:r>
        <w:t>user</w:t>
      </w:r>
      <w:r w:rsidRPr="00D77A5B">
        <w:rPr>
          <w:lang w:val="ru-RU"/>
        </w:rPr>
        <w:t xml:space="preserve"> </w:t>
      </w:r>
      <w:r>
        <w:t>prompt</w:t>
      </w:r>
      <w:r w:rsidRPr="00D77A5B">
        <w:rPr>
          <w:lang w:val="ru-RU"/>
        </w:rPr>
        <w:t>).</w:t>
      </w:r>
    </w:p>
    <w:p w14:paraId="6E7A4FBD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>Введите вопрос в поле сообщения: «Объясни, что такое педагогич</w:t>
      </w:r>
      <w:r w:rsidRPr="00D77A5B">
        <w:rPr>
          <w:lang w:val="ru-RU"/>
        </w:rPr>
        <w:t>еский дизайн, одной фразой.»</w:t>
      </w:r>
    </w:p>
    <w:p w14:paraId="6551E93D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 xml:space="preserve">Проведите 4 эксперимента — каждый раз меняйте только температуру и нажимайте </w:t>
      </w:r>
      <w:r>
        <w:t>Send</w:t>
      </w:r>
      <w:r w:rsidRPr="00D77A5B">
        <w:rPr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5B421F" w14:paraId="5A11F45E" w14:textId="77777777">
        <w:tc>
          <w:tcPr>
            <w:tcW w:w="2880" w:type="dxa"/>
          </w:tcPr>
          <w:p w14:paraId="126DB270" w14:textId="77777777" w:rsidR="005B421F" w:rsidRDefault="00D51C48">
            <w:r>
              <w:rPr>
                <w:b/>
                <w:sz w:val="18"/>
              </w:rPr>
              <w:t>Эксперимент</w:t>
            </w:r>
          </w:p>
        </w:tc>
        <w:tc>
          <w:tcPr>
            <w:tcW w:w="2880" w:type="dxa"/>
          </w:tcPr>
          <w:p w14:paraId="15632E09" w14:textId="77777777" w:rsidR="005B421F" w:rsidRDefault="00D51C48">
            <w:r>
              <w:rPr>
                <w:b/>
                <w:sz w:val="18"/>
              </w:rPr>
              <w:t>Температура</w:t>
            </w:r>
          </w:p>
        </w:tc>
        <w:tc>
          <w:tcPr>
            <w:tcW w:w="2880" w:type="dxa"/>
          </w:tcPr>
          <w:p w14:paraId="18E9BD5A" w14:textId="77777777" w:rsidR="005B421F" w:rsidRDefault="00D51C48">
            <w:r>
              <w:rPr>
                <w:b/>
                <w:sz w:val="18"/>
              </w:rPr>
              <w:t>Что вводить</w:t>
            </w:r>
          </w:p>
        </w:tc>
      </w:tr>
      <w:tr w:rsidR="005B421F" w14:paraId="18D8B2A5" w14:textId="77777777">
        <w:tc>
          <w:tcPr>
            <w:tcW w:w="2880" w:type="dxa"/>
          </w:tcPr>
          <w:p w14:paraId="7DD8AFB5" w14:textId="77777777" w:rsidR="005B421F" w:rsidRDefault="00D51C48">
            <w:r>
              <w:rPr>
                <w:sz w:val="18"/>
              </w:rPr>
              <w:t>А</w:t>
            </w:r>
          </w:p>
        </w:tc>
        <w:tc>
          <w:tcPr>
            <w:tcW w:w="2880" w:type="dxa"/>
          </w:tcPr>
          <w:p w14:paraId="7CD9B2BA" w14:textId="77777777" w:rsidR="005B421F" w:rsidRDefault="00D51C48">
            <w:r>
              <w:rPr>
                <w:sz w:val="18"/>
              </w:rPr>
              <w:t>0</w:t>
            </w:r>
          </w:p>
        </w:tc>
        <w:tc>
          <w:tcPr>
            <w:tcW w:w="2880" w:type="dxa"/>
          </w:tcPr>
          <w:p w14:paraId="46AA9310" w14:textId="77777777" w:rsidR="005B421F" w:rsidRDefault="00D51C48">
            <w:r>
              <w:rPr>
                <w:sz w:val="18"/>
              </w:rPr>
              <w:t>Тот же вопрос</w:t>
            </w:r>
          </w:p>
        </w:tc>
      </w:tr>
      <w:tr w:rsidR="005B421F" w:rsidRPr="00D77A5B" w14:paraId="09282915" w14:textId="77777777">
        <w:tc>
          <w:tcPr>
            <w:tcW w:w="2880" w:type="dxa"/>
          </w:tcPr>
          <w:p w14:paraId="4C4A11A6" w14:textId="77777777" w:rsidR="005B421F" w:rsidRDefault="00D51C48">
            <w:r>
              <w:rPr>
                <w:sz w:val="18"/>
              </w:rPr>
              <w:t>Б</w:t>
            </w:r>
          </w:p>
        </w:tc>
        <w:tc>
          <w:tcPr>
            <w:tcW w:w="2880" w:type="dxa"/>
          </w:tcPr>
          <w:p w14:paraId="5093DF80" w14:textId="77777777" w:rsidR="005B421F" w:rsidRDefault="00D51C48">
            <w:r>
              <w:rPr>
                <w:sz w:val="18"/>
              </w:rPr>
              <w:t>0.5</w:t>
            </w:r>
          </w:p>
        </w:tc>
        <w:tc>
          <w:tcPr>
            <w:tcW w:w="2880" w:type="dxa"/>
          </w:tcPr>
          <w:p w14:paraId="53F2154E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>Нажмите «</w:t>
            </w:r>
            <w:r>
              <w:rPr>
                <w:sz w:val="18"/>
              </w:rPr>
              <w:t>Retry</w:t>
            </w:r>
            <w:r w:rsidRPr="00D77A5B">
              <w:rPr>
                <w:sz w:val="18"/>
                <w:lang w:val="ru-RU"/>
              </w:rPr>
              <w:t>» или отправьте заново</w:t>
            </w:r>
          </w:p>
        </w:tc>
      </w:tr>
      <w:tr w:rsidR="005B421F" w14:paraId="3E071B1B" w14:textId="77777777">
        <w:tc>
          <w:tcPr>
            <w:tcW w:w="2880" w:type="dxa"/>
          </w:tcPr>
          <w:p w14:paraId="64BCB2A4" w14:textId="77777777" w:rsidR="005B421F" w:rsidRDefault="00D51C48">
            <w:r>
              <w:rPr>
                <w:sz w:val="18"/>
              </w:rPr>
              <w:t>В</w:t>
            </w:r>
          </w:p>
        </w:tc>
        <w:tc>
          <w:tcPr>
            <w:tcW w:w="2880" w:type="dxa"/>
          </w:tcPr>
          <w:p w14:paraId="361E1745" w14:textId="77777777" w:rsidR="005B421F" w:rsidRDefault="00D51C48">
            <w:r>
              <w:rPr>
                <w:sz w:val="18"/>
              </w:rPr>
              <w:t>1.0</w:t>
            </w:r>
          </w:p>
        </w:tc>
        <w:tc>
          <w:tcPr>
            <w:tcW w:w="2880" w:type="dxa"/>
          </w:tcPr>
          <w:p w14:paraId="3B6F75CD" w14:textId="77777777" w:rsidR="005B421F" w:rsidRDefault="00D51C48">
            <w:r>
              <w:rPr>
                <w:sz w:val="18"/>
              </w:rPr>
              <w:t>Снова</w:t>
            </w:r>
          </w:p>
        </w:tc>
      </w:tr>
      <w:tr w:rsidR="005B421F" w14:paraId="6037C162" w14:textId="77777777">
        <w:tc>
          <w:tcPr>
            <w:tcW w:w="2880" w:type="dxa"/>
          </w:tcPr>
          <w:p w14:paraId="31A7A849" w14:textId="77777777" w:rsidR="005B421F" w:rsidRDefault="00D51C48">
            <w:r>
              <w:rPr>
                <w:sz w:val="18"/>
              </w:rPr>
              <w:t>Г</w:t>
            </w:r>
          </w:p>
        </w:tc>
        <w:tc>
          <w:tcPr>
            <w:tcW w:w="2880" w:type="dxa"/>
          </w:tcPr>
          <w:p w14:paraId="07EFCB52" w14:textId="77777777" w:rsidR="005B421F" w:rsidRDefault="00D51C48">
            <w:r>
              <w:rPr>
                <w:sz w:val="18"/>
              </w:rPr>
              <w:t>1.5</w:t>
            </w:r>
          </w:p>
        </w:tc>
        <w:tc>
          <w:tcPr>
            <w:tcW w:w="2880" w:type="dxa"/>
          </w:tcPr>
          <w:p w14:paraId="1557B141" w14:textId="77777777" w:rsidR="005B421F" w:rsidRDefault="00D51C48">
            <w:r>
              <w:rPr>
                <w:sz w:val="18"/>
              </w:rPr>
              <w:t>Снова</w:t>
            </w:r>
          </w:p>
        </w:tc>
      </w:tr>
    </w:tbl>
    <w:p w14:paraId="5602C456" w14:textId="77777777" w:rsidR="005B421F" w:rsidRDefault="005B421F"/>
    <w:p w14:paraId="4332FB1F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 xml:space="preserve">Запишите в </w:t>
      </w:r>
      <w:r w:rsidRPr="00D77A5B">
        <w:rPr>
          <w:lang w:val="ru-RU"/>
        </w:rPr>
        <w:t>таблицу, как менялся характер ответа:</w:t>
      </w:r>
    </w:p>
    <w:p w14:paraId="15D8B2F9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>При температуре 0 — сухой, формальный, как определение из учебника.</w:t>
      </w:r>
    </w:p>
    <w:p w14:paraId="3556C4B6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>При 1.0 — более живой, с примерами.</w:t>
      </w:r>
    </w:p>
    <w:p w14:paraId="5CC5542E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>При 1.5 — неожиданный, с метафорой, может уйти в сторону.</w:t>
      </w:r>
    </w:p>
    <w:p w14:paraId="193B4F4A" w14:textId="58AA85BA" w:rsidR="005B421F" w:rsidRPr="00D77A5B" w:rsidRDefault="00D51C48">
      <w:pPr>
        <w:rPr>
          <w:lang w:val="ru-RU"/>
        </w:rPr>
      </w:pPr>
      <w:r w:rsidRPr="00D77A5B">
        <w:rPr>
          <w:lang w:val="ru-RU"/>
        </w:rPr>
        <w:t xml:space="preserve">Если </w:t>
      </w:r>
      <w:r>
        <w:t>Playground</w:t>
      </w:r>
      <w:r w:rsidRPr="00D77A5B">
        <w:rPr>
          <w:lang w:val="ru-RU"/>
        </w:rPr>
        <w:t xml:space="preserve"> недоступен, откройте </w:t>
      </w:r>
      <w:r>
        <w:t>Google</w:t>
      </w:r>
      <w:r w:rsidRPr="00D77A5B">
        <w:rPr>
          <w:lang w:val="ru-RU"/>
        </w:rPr>
        <w:t xml:space="preserve"> </w:t>
      </w:r>
      <w:r>
        <w:t>AI</w:t>
      </w:r>
      <w:r w:rsidRPr="00D77A5B">
        <w:rPr>
          <w:lang w:val="ru-RU"/>
        </w:rPr>
        <w:t xml:space="preserve"> </w:t>
      </w:r>
      <w:r>
        <w:t>Studio</w:t>
      </w:r>
      <w:r w:rsidRPr="00D77A5B">
        <w:rPr>
          <w:lang w:val="ru-RU"/>
        </w:rPr>
        <w:t xml:space="preserve">: </w:t>
      </w:r>
      <w:r>
        <w:t>h</w:t>
      </w:r>
      <w:r>
        <w:t>ttps</w:t>
      </w:r>
      <w:r w:rsidRPr="00D77A5B">
        <w:rPr>
          <w:lang w:val="ru-RU"/>
        </w:rPr>
        <w:t>://</w:t>
      </w:r>
      <w:proofErr w:type="spellStart"/>
      <w:r>
        <w:t>aistudio</w:t>
      </w:r>
      <w:proofErr w:type="spellEnd"/>
      <w:r w:rsidRPr="00D77A5B">
        <w:rPr>
          <w:lang w:val="ru-RU"/>
        </w:rPr>
        <w:t>.</w:t>
      </w:r>
      <w:r>
        <w:t>google</w:t>
      </w:r>
      <w:r w:rsidRPr="00D77A5B">
        <w:rPr>
          <w:lang w:val="ru-RU"/>
        </w:rPr>
        <w:t>.</w:t>
      </w:r>
      <w:r>
        <w:t>com</w:t>
      </w:r>
      <w:r w:rsidRPr="00D77A5B">
        <w:rPr>
          <w:lang w:val="ru-RU"/>
        </w:rPr>
        <w:t>/</w:t>
      </w:r>
      <w:r w:rsidRPr="00D77A5B">
        <w:rPr>
          <w:lang w:val="ru-RU"/>
        </w:rPr>
        <w:t xml:space="preserve"> </w:t>
      </w:r>
      <w:r w:rsidRPr="00D77A5B">
        <w:rPr>
          <w:lang w:val="ru-RU"/>
        </w:rPr>
        <w:t xml:space="preserve">— выберите модель </w:t>
      </w:r>
      <w:r>
        <w:t>Gemini</w:t>
      </w:r>
      <w:r w:rsidRPr="00D77A5B">
        <w:rPr>
          <w:lang w:val="ru-RU"/>
        </w:rPr>
        <w:t xml:space="preserve"> 2.0 </w:t>
      </w:r>
      <w:r>
        <w:t>Flash</w:t>
      </w:r>
      <w:r w:rsidRPr="00D77A5B">
        <w:rPr>
          <w:lang w:val="ru-RU"/>
        </w:rPr>
        <w:t xml:space="preserve">, найдите </w:t>
      </w:r>
      <w:r>
        <w:t>Temperature</w:t>
      </w:r>
      <w:r w:rsidRPr="00D77A5B">
        <w:rPr>
          <w:lang w:val="ru-RU"/>
        </w:rPr>
        <w:t xml:space="preserve"> справа и повторите эксперименты там.</w:t>
      </w:r>
    </w:p>
    <w:p w14:paraId="135D96EA" w14:textId="77777777" w:rsidR="005B421F" w:rsidRPr="000C3D19" w:rsidRDefault="00D51C48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 xml:space="preserve">Упражнение 3. Системный </w:t>
      </w:r>
      <w:proofErr w:type="spellStart"/>
      <w:r w:rsidRPr="000C3D19">
        <w:rPr>
          <w:sz w:val="28"/>
          <w:szCs w:val="28"/>
          <w:lang w:val="ru-RU"/>
        </w:rPr>
        <w:t>промпт</w:t>
      </w:r>
      <w:proofErr w:type="spellEnd"/>
      <w:r w:rsidRPr="000C3D19">
        <w:rPr>
          <w:sz w:val="28"/>
          <w:szCs w:val="28"/>
          <w:lang w:val="ru-RU"/>
        </w:rPr>
        <w:t>: личность модели (20 мин)</w:t>
      </w:r>
    </w:p>
    <w:p w14:paraId="087337FF" w14:textId="77777777" w:rsidR="005B421F" w:rsidRDefault="00D51C48">
      <w:r w:rsidRPr="00D77A5B">
        <w:rPr>
          <w:lang w:val="ru-RU"/>
        </w:rPr>
        <w:t xml:space="preserve">В том же </w:t>
      </w:r>
      <w:r>
        <w:t>Playground</w:t>
      </w:r>
      <w:r w:rsidRPr="00D77A5B">
        <w:rPr>
          <w:lang w:val="ru-RU"/>
        </w:rPr>
        <w:t xml:space="preserve"> найдите поле </w:t>
      </w:r>
      <w:r>
        <w:rPr>
          <w:b/>
        </w:rPr>
        <w:t>System</w:t>
      </w:r>
      <w:r w:rsidRPr="00D77A5B">
        <w:rPr>
          <w:b/>
          <w:lang w:val="ru-RU"/>
        </w:rPr>
        <w:t xml:space="preserve"> </w:t>
      </w:r>
      <w:r>
        <w:rPr>
          <w:b/>
        </w:rPr>
        <w:t>Prompt</w:t>
      </w:r>
      <w:r w:rsidRPr="00D77A5B">
        <w:rPr>
          <w:lang w:val="ru-RU"/>
        </w:rPr>
        <w:t xml:space="preserve"> (обычно над полем сообщения или</w:t>
      </w:r>
      <w:r w:rsidRPr="00D77A5B">
        <w:rPr>
          <w:lang w:val="ru-RU"/>
        </w:rPr>
        <w:t xml:space="preserve"> слева в настройках). </w:t>
      </w:r>
      <w:r>
        <w:t>В него мы пишем инструкцию, задающую личность модели.</w:t>
      </w:r>
    </w:p>
    <w:p w14:paraId="4737F2D3" w14:textId="77777777" w:rsidR="005B421F" w:rsidRDefault="00D51C48" w:rsidP="000C3D19">
      <w:pPr>
        <w:pStyle w:val="a"/>
        <w:numPr>
          <w:ilvl w:val="0"/>
          <w:numId w:val="14"/>
        </w:numPr>
      </w:pPr>
      <w:r>
        <w:t>Верните температуру на 0.7 (стандарт).</w:t>
      </w:r>
    </w:p>
    <w:p w14:paraId="486B638A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>В</w:t>
      </w:r>
      <w:r w:rsidRPr="00D77A5B">
        <w:rPr>
          <w:lang w:val="ru-RU"/>
        </w:rPr>
        <w:t xml:space="preserve"> поле сообщения введите: «Что самое важное в обучении взрослых?»</w:t>
      </w:r>
    </w:p>
    <w:p w14:paraId="5AD68BA2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 xml:space="preserve">Проведите 3 эксперимента, каждый раз меняя </w:t>
      </w:r>
      <w:r w:rsidRPr="00D77A5B">
        <w:rPr>
          <w:b/>
          <w:lang w:val="ru-RU"/>
        </w:rPr>
        <w:t xml:space="preserve">только системный </w:t>
      </w:r>
      <w:proofErr w:type="spellStart"/>
      <w:r w:rsidRPr="00D77A5B">
        <w:rPr>
          <w:b/>
          <w:lang w:val="ru-RU"/>
        </w:rPr>
        <w:t>промпт</w:t>
      </w:r>
      <w:proofErr w:type="spellEnd"/>
      <w:r w:rsidRPr="00D77A5B">
        <w:rPr>
          <w:lang w:val="ru-RU"/>
        </w:rPr>
        <w:t>: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5B421F" w14:paraId="302C30E2" w14:textId="77777777">
        <w:tc>
          <w:tcPr>
            <w:tcW w:w="4320" w:type="dxa"/>
          </w:tcPr>
          <w:p w14:paraId="73B7B245" w14:textId="77777777" w:rsidR="005B421F" w:rsidRDefault="00D51C48">
            <w:proofErr w:type="spellStart"/>
            <w:r>
              <w:rPr>
                <w:b/>
                <w:sz w:val="18"/>
              </w:rPr>
              <w:t>Эксперимент</w:t>
            </w:r>
            <w:proofErr w:type="spellEnd"/>
          </w:p>
        </w:tc>
        <w:tc>
          <w:tcPr>
            <w:tcW w:w="4320" w:type="dxa"/>
          </w:tcPr>
          <w:p w14:paraId="693EFAE6" w14:textId="77777777" w:rsidR="005B421F" w:rsidRDefault="00D51C48">
            <w:r>
              <w:rPr>
                <w:b/>
                <w:sz w:val="18"/>
              </w:rPr>
              <w:t>Системный промпт</w:t>
            </w:r>
          </w:p>
        </w:tc>
      </w:tr>
      <w:tr w:rsidR="005B421F" w:rsidRPr="00D77A5B" w14:paraId="7C983911" w14:textId="77777777">
        <w:tc>
          <w:tcPr>
            <w:tcW w:w="4320" w:type="dxa"/>
          </w:tcPr>
          <w:p w14:paraId="2A5C1416" w14:textId="77777777" w:rsidR="005B421F" w:rsidRDefault="00D51C48">
            <w:r>
              <w:rPr>
                <w:sz w:val="18"/>
              </w:rPr>
              <w:t>А</w:t>
            </w:r>
          </w:p>
        </w:tc>
        <w:tc>
          <w:tcPr>
            <w:tcW w:w="4320" w:type="dxa"/>
          </w:tcPr>
          <w:p w14:paraId="297B5C7F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>«Ты — строгий академический профессор. Отвечай сухо, ссылайся на теории.»</w:t>
            </w:r>
          </w:p>
        </w:tc>
      </w:tr>
      <w:tr w:rsidR="005B421F" w:rsidRPr="00D77A5B" w14:paraId="26F788DC" w14:textId="77777777">
        <w:tc>
          <w:tcPr>
            <w:tcW w:w="4320" w:type="dxa"/>
          </w:tcPr>
          <w:p w14:paraId="76D24592" w14:textId="77777777" w:rsidR="005B421F" w:rsidRDefault="00D51C48">
            <w:r>
              <w:rPr>
                <w:sz w:val="18"/>
              </w:rPr>
              <w:t>Б</w:t>
            </w:r>
          </w:p>
        </w:tc>
        <w:tc>
          <w:tcPr>
            <w:tcW w:w="4320" w:type="dxa"/>
          </w:tcPr>
          <w:p w14:paraId="7BC3F0BD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>«Ты — стендап-комик, который объясняет сложные вещи через юмор. Отвечай смешно.</w:t>
            </w:r>
            <w:r w:rsidRPr="00D77A5B">
              <w:rPr>
                <w:sz w:val="18"/>
                <w:lang w:val="ru-RU"/>
              </w:rPr>
              <w:t>»</w:t>
            </w:r>
          </w:p>
        </w:tc>
      </w:tr>
      <w:tr w:rsidR="005B421F" w:rsidRPr="00D77A5B" w14:paraId="2585EC08" w14:textId="77777777">
        <w:tc>
          <w:tcPr>
            <w:tcW w:w="4320" w:type="dxa"/>
          </w:tcPr>
          <w:p w14:paraId="014A1FB1" w14:textId="77777777" w:rsidR="005B421F" w:rsidRDefault="00D51C48">
            <w:r>
              <w:rPr>
                <w:sz w:val="18"/>
              </w:rPr>
              <w:t>В</w:t>
            </w:r>
          </w:p>
        </w:tc>
        <w:tc>
          <w:tcPr>
            <w:tcW w:w="4320" w:type="dxa"/>
          </w:tcPr>
          <w:p w14:paraId="13AE6C85" w14:textId="77777777" w:rsidR="005B421F" w:rsidRPr="00D77A5B" w:rsidRDefault="00D51C48">
            <w:pPr>
              <w:rPr>
                <w:lang w:val="ru-RU"/>
              </w:rPr>
            </w:pPr>
            <w:r w:rsidRPr="00D77A5B">
              <w:rPr>
                <w:sz w:val="18"/>
                <w:lang w:val="ru-RU"/>
              </w:rPr>
              <w:t xml:space="preserve">«Ты — опытный </w:t>
            </w:r>
            <w:r>
              <w:rPr>
                <w:sz w:val="18"/>
              </w:rPr>
              <w:t>L</w:t>
            </w:r>
            <w:r w:rsidRPr="00D77A5B">
              <w:rPr>
                <w:sz w:val="18"/>
                <w:lang w:val="ru-RU"/>
              </w:rPr>
              <w:t>&amp;</w:t>
            </w:r>
            <w:r>
              <w:rPr>
                <w:sz w:val="18"/>
              </w:rPr>
              <w:t>D</w:t>
            </w:r>
            <w:r w:rsidRPr="00D77A5B">
              <w:rPr>
                <w:sz w:val="18"/>
                <w:lang w:val="ru-RU"/>
              </w:rPr>
              <w:t>-методист. Отвечай практично, с примерами из корпоративного обучения.»</w:t>
            </w:r>
          </w:p>
        </w:tc>
      </w:tr>
    </w:tbl>
    <w:p w14:paraId="1DBCB95A" w14:textId="77777777" w:rsidR="005B421F" w:rsidRPr="00D77A5B" w:rsidRDefault="005B421F">
      <w:pPr>
        <w:rPr>
          <w:lang w:val="ru-RU"/>
        </w:rPr>
      </w:pPr>
    </w:p>
    <w:p w14:paraId="6C1F63A2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lastRenderedPageBreak/>
        <w:t>Сравните ответы. Один и тот же вопрос, одна модель, одна температура — но три совершенно разных ответа.</w:t>
      </w:r>
    </w:p>
    <w:p w14:paraId="0B3E2D50" w14:textId="074C7F4E" w:rsidR="005B421F" w:rsidRPr="00D77A5B" w:rsidRDefault="006A15F3">
      <w:pPr>
        <w:rPr>
          <w:lang w:val="ru-RU"/>
        </w:rPr>
      </w:pPr>
      <w:r w:rsidRPr="006A15F3">
        <w:rPr>
          <w:b/>
          <w:bCs/>
          <w:lang w:val="ru-RU"/>
        </w:rPr>
        <w:t>В</w:t>
      </w:r>
      <w:r w:rsidR="00D51C48" w:rsidRPr="006A15F3">
        <w:rPr>
          <w:b/>
          <w:bCs/>
          <w:lang w:val="ru-RU"/>
        </w:rPr>
        <w:t>ывод:</w:t>
      </w:r>
      <w:r w:rsidR="00D51C48" w:rsidRPr="00D77A5B">
        <w:rPr>
          <w:lang w:val="ru-RU"/>
        </w:rPr>
        <w:t xml:space="preserve"> </w:t>
      </w:r>
      <w:r w:rsidR="00D51C48" w:rsidRPr="006A15F3">
        <w:rPr>
          <w:bCs/>
          <w:lang w:val="ru-RU"/>
        </w:rPr>
        <w:t xml:space="preserve">системный </w:t>
      </w:r>
      <w:proofErr w:type="spellStart"/>
      <w:r w:rsidR="00D51C48" w:rsidRPr="006A15F3">
        <w:rPr>
          <w:bCs/>
          <w:lang w:val="ru-RU"/>
        </w:rPr>
        <w:t>промпт</w:t>
      </w:r>
      <w:proofErr w:type="spellEnd"/>
      <w:r w:rsidR="00D51C48" w:rsidRPr="006A15F3">
        <w:rPr>
          <w:bCs/>
          <w:lang w:val="ru-RU"/>
        </w:rPr>
        <w:t xml:space="preserve"> — это </w:t>
      </w:r>
      <w:r w:rsidR="00D51C48" w:rsidRPr="006A15F3">
        <w:rPr>
          <w:bCs/>
          <w:lang w:val="ru-RU"/>
        </w:rPr>
        <w:t>инструмент, который задаёт жанр, стиль и фокус ответа.</w:t>
      </w:r>
    </w:p>
    <w:p w14:paraId="6B5CFDB2" w14:textId="77777777" w:rsidR="005B421F" w:rsidRPr="00D77A5B" w:rsidRDefault="00D51C48">
      <w:pPr>
        <w:pStyle w:val="31"/>
        <w:rPr>
          <w:lang w:val="ru-RU"/>
        </w:rPr>
      </w:pPr>
      <w:r w:rsidRPr="000C3D19">
        <w:rPr>
          <w:sz w:val="28"/>
          <w:szCs w:val="28"/>
          <w:lang w:val="ru-RU"/>
        </w:rPr>
        <w:t>Упражнение 4. Контекстное окно: что модель помнит (15 мин)</w:t>
      </w:r>
    </w:p>
    <w:p w14:paraId="697D993C" w14:textId="2F1F9800" w:rsidR="005B421F" w:rsidRPr="00D77A5B" w:rsidRDefault="00D51C48">
      <w:pPr>
        <w:rPr>
          <w:lang w:val="ru-RU"/>
        </w:rPr>
      </w:pPr>
      <w:r w:rsidRPr="00D77A5B">
        <w:rPr>
          <w:lang w:val="ru-RU"/>
        </w:rPr>
        <w:t>Этот эксперимент — в любом чате с моделью</w:t>
      </w:r>
      <w:r w:rsidRPr="00D77A5B">
        <w:rPr>
          <w:lang w:val="ru-RU"/>
        </w:rPr>
        <w:t>. Важна не платформа, а механика.</w:t>
      </w:r>
    </w:p>
    <w:p w14:paraId="126C9181" w14:textId="48A6CB1D" w:rsidR="005B421F" w:rsidRDefault="00D51C48" w:rsidP="000C3D19">
      <w:pPr>
        <w:pStyle w:val="a"/>
        <w:numPr>
          <w:ilvl w:val="0"/>
          <w:numId w:val="13"/>
        </w:numPr>
      </w:pPr>
      <w:r w:rsidRPr="000C3D19">
        <w:rPr>
          <w:lang w:val="ru-RU"/>
        </w:rPr>
        <w:t xml:space="preserve">Отправьте модели первый </w:t>
      </w:r>
      <w:r w:rsidRPr="000C3D19">
        <w:rPr>
          <w:lang w:val="ru-RU"/>
        </w:rPr>
        <w:t xml:space="preserve">запрос: «Запомни: мой любимый цвет — изумрудный. </w:t>
      </w:r>
      <w:proofErr w:type="spellStart"/>
      <w:r>
        <w:t>Любимое</w:t>
      </w:r>
      <w:proofErr w:type="spellEnd"/>
      <w:r>
        <w:t xml:space="preserve"> </w:t>
      </w:r>
      <w:proofErr w:type="spellStart"/>
      <w:r>
        <w:t>число</w:t>
      </w:r>
      <w:proofErr w:type="spellEnd"/>
      <w:r>
        <w:t xml:space="preserve"> — 42. </w:t>
      </w:r>
      <w:proofErr w:type="spellStart"/>
      <w:r>
        <w:t>Любимый</w:t>
      </w:r>
      <w:proofErr w:type="spellEnd"/>
      <w:r>
        <w:t xml:space="preserve"> </w:t>
      </w:r>
      <w:proofErr w:type="spellStart"/>
      <w:r>
        <w:t>город</w:t>
      </w:r>
      <w:proofErr w:type="spellEnd"/>
      <w:r>
        <w:t xml:space="preserve"> — </w:t>
      </w:r>
      <w:r w:rsidR="00584C92">
        <w:rPr>
          <w:lang w:val="ru-RU"/>
        </w:rPr>
        <w:t>М</w:t>
      </w:r>
      <w:r w:rsidR="00012AF6">
        <w:rPr>
          <w:lang w:val="ru-RU"/>
        </w:rPr>
        <w:t>о</w:t>
      </w:r>
      <w:r w:rsidR="00584C92">
        <w:rPr>
          <w:lang w:val="ru-RU"/>
        </w:rPr>
        <w:t>сква</w:t>
      </w:r>
      <w:r>
        <w:t>. Просто скажи "Ок, запомнил".»</w:t>
      </w:r>
    </w:p>
    <w:p w14:paraId="6A16BB42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>К</w:t>
      </w:r>
      <w:r w:rsidRPr="00D77A5B">
        <w:rPr>
          <w:lang w:val="ru-RU"/>
        </w:rPr>
        <w:t>огда модель ответит, скопируйте из новостного сайта 2–3 абзаца любого текста и отправьте модели с просьбой: «Прочитай этот текст и кр</w:t>
      </w:r>
      <w:r w:rsidRPr="00D77A5B">
        <w:rPr>
          <w:lang w:val="ru-RU"/>
        </w:rPr>
        <w:t>атко перескажи своими словами.»</w:t>
      </w:r>
    </w:p>
    <w:p w14:paraId="051AB211" w14:textId="77777777" w:rsidR="005B421F" w:rsidRDefault="00D51C48">
      <w:pPr>
        <w:pStyle w:val="a"/>
      </w:pPr>
      <w:r w:rsidRPr="00D77A5B">
        <w:rPr>
          <w:lang w:val="ru-RU"/>
        </w:rPr>
        <w:t xml:space="preserve">Дождитесь пересказа. Затем спросите: «Какой у меня был любимый цвет, число и город? </w:t>
      </w:r>
      <w:proofErr w:type="spellStart"/>
      <w:r>
        <w:t>Ответь</w:t>
      </w:r>
      <w:proofErr w:type="spellEnd"/>
      <w:r>
        <w:t xml:space="preserve"> </w:t>
      </w:r>
      <w:proofErr w:type="spellStart"/>
      <w:r>
        <w:t>кратко</w:t>
      </w:r>
      <w:proofErr w:type="spellEnd"/>
      <w:r>
        <w:t>.»</w:t>
      </w:r>
    </w:p>
    <w:p w14:paraId="6C2DD68B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>Модель помнит? Скорее всего, да — контекстное окно современных моделей огромно. Но суть эксперимента не в этом. Вы только чт</w:t>
      </w:r>
      <w:r w:rsidRPr="00D77A5B">
        <w:rPr>
          <w:lang w:val="ru-RU"/>
        </w:rPr>
        <w:t>о увидели, как работает контекст: каждое ваше сообщение и каждый ответ модели — это часть одного «разговора», который модель держит в оперативной памяти. Закроете вкладку — всё забудется.</w:t>
      </w:r>
    </w:p>
    <w:p w14:paraId="358C7E52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>Практический вывод:</w:t>
      </w:r>
      <w:r w:rsidRPr="00D77A5B">
        <w:rPr>
          <w:lang w:val="ru-RU"/>
        </w:rPr>
        <w:t xml:space="preserve"> когда работаете с моделью над большим документом, периодически напоминайте ей ключевые факты. Не надейтесь, что она помнит всё с начала диалога после десятков сообщений.</w:t>
      </w:r>
    </w:p>
    <w:p w14:paraId="69D6D1F3" w14:textId="77777777" w:rsidR="005B421F" w:rsidRPr="000C3D19" w:rsidRDefault="00D51C48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Упражнение 5. Спровоцируйте галлюцинацию (15 мин)</w:t>
      </w:r>
    </w:p>
    <w:p w14:paraId="71414006" w14:textId="084DDB96" w:rsidR="005B421F" w:rsidRPr="00D77A5B" w:rsidRDefault="00D51C48">
      <w:pPr>
        <w:rPr>
          <w:lang w:val="ru-RU"/>
        </w:rPr>
      </w:pPr>
      <w:r w:rsidRPr="00D77A5B">
        <w:rPr>
          <w:lang w:val="ru-RU"/>
        </w:rPr>
        <w:t xml:space="preserve">Откройте новый чат в </w:t>
      </w:r>
      <w:r w:rsidR="007509FA">
        <w:rPr>
          <w:lang w:val="ru-RU"/>
        </w:rPr>
        <w:t>любой модели</w:t>
      </w:r>
      <w:r w:rsidRPr="00D77A5B">
        <w:rPr>
          <w:lang w:val="ru-RU"/>
        </w:rPr>
        <w:t xml:space="preserve"> (кн</w:t>
      </w:r>
      <w:r w:rsidRPr="00D77A5B">
        <w:rPr>
          <w:lang w:val="ru-RU"/>
        </w:rPr>
        <w:t>опка «</w:t>
      </w:r>
      <w:r>
        <w:t>New</w:t>
      </w:r>
      <w:r w:rsidRPr="00D77A5B">
        <w:rPr>
          <w:lang w:val="ru-RU"/>
        </w:rPr>
        <w:t xml:space="preserve"> </w:t>
      </w:r>
      <w:r>
        <w:t>Chat</w:t>
      </w:r>
      <w:r w:rsidRPr="00D77A5B">
        <w:rPr>
          <w:lang w:val="ru-RU"/>
        </w:rPr>
        <w:t>» или «</w:t>
      </w:r>
      <w:r>
        <w:t>Clear</w:t>
      </w:r>
      <w:r w:rsidRPr="00D77A5B">
        <w:rPr>
          <w:lang w:val="ru-RU"/>
        </w:rPr>
        <w:t>»).</w:t>
      </w:r>
    </w:p>
    <w:p w14:paraId="6F4223D5" w14:textId="77777777" w:rsidR="005B421F" w:rsidRDefault="00D51C48" w:rsidP="000C3D19">
      <w:pPr>
        <w:pStyle w:val="a"/>
        <w:numPr>
          <w:ilvl w:val="0"/>
          <w:numId w:val="12"/>
        </w:numPr>
      </w:pPr>
      <w:proofErr w:type="spellStart"/>
      <w:r>
        <w:t>Установите</w:t>
      </w:r>
      <w:proofErr w:type="spellEnd"/>
      <w:r>
        <w:t xml:space="preserve"> </w:t>
      </w:r>
      <w:proofErr w:type="spellStart"/>
      <w:r>
        <w:t>температуру</w:t>
      </w:r>
      <w:proofErr w:type="spellEnd"/>
      <w:r>
        <w:t xml:space="preserve"> 0.7.</w:t>
      </w:r>
    </w:p>
    <w:p w14:paraId="576593BF" w14:textId="77777777" w:rsidR="005B421F" w:rsidRDefault="00D51C48">
      <w:pPr>
        <w:pStyle w:val="a"/>
      </w:pPr>
      <w:r w:rsidRPr="00D77A5B">
        <w:rPr>
          <w:lang w:val="ru-RU"/>
        </w:rPr>
        <w:t>О</w:t>
      </w:r>
      <w:r w:rsidRPr="00D77A5B">
        <w:rPr>
          <w:lang w:val="ru-RU"/>
        </w:rPr>
        <w:t xml:space="preserve">тправьте модели запрос: «Приведи 3 конкретных примера успешного внедрения </w:t>
      </w:r>
      <w:r>
        <w:t>AI</w:t>
      </w:r>
      <w:r w:rsidRPr="00D77A5B">
        <w:rPr>
          <w:lang w:val="ru-RU"/>
        </w:rPr>
        <w:t xml:space="preserve"> в программу "Профессионал+ Путь" РЖД в 2024-2025 годах. </w:t>
      </w:r>
      <w:r>
        <w:t>Укажи конкретные цифры и результаты.»</w:t>
      </w:r>
    </w:p>
    <w:p w14:paraId="6EE1D97B" w14:textId="77777777" w:rsidR="005B421F" w:rsidRDefault="00D51C48">
      <w:r w:rsidRPr="00D77A5B">
        <w:rPr>
          <w:lang w:val="ru-RU"/>
        </w:rPr>
        <w:t>Скорее всего, модель выдас</w:t>
      </w:r>
      <w:r w:rsidRPr="00D77A5B">
        <w:rPr>
          <w:lang w:val="ru-RU"/>
        </w:rPr>
        <w:t xml:space="preserve">т связный ответ с «фактами» и «цифрами». Но вы знаете, что этих данных в открытом доступе нет. </w:t>
      </w:r>
      <w:proofErr w:type="spellStart"/>
      <w:r>
        <w:t>Модель</w:t>
      </w:r>
      <w:proofErr w:type="spellEnd"/>
      <w:r>
        <w:t xml:space="preserve"> </w:t>
      </w:r>
      <w:proofErr w:type="spellStart"/>
      <w:r>
        <w:t>их</w:t>
      </w:r>
      <w:proofErr w:type="spellEnd"/>
      <w:r>
        <w:t xml:space="preserve"> </w:t>
      </w:r>
      <w:proofErr w:type="spellStart"/>
      <w:r>
        <w:t>придумала</w:t>
      </w:r>
      <w:proofErr w:type="spellEnd"/>
      <w:r>
        <w:t>.</w:t>
      </w:r>
    </w:p>
    <w:p w14:paraId="69612E61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 xml:space="preserve">Теперь очистите чат и добавьте системный </w:t>
      </w:r>
      <w:proofErr w:type="spellStart"/>
      <w:r w:rsidRPr="00D77A5B">
        <w:rPr>
          <w:lang w:val="ru-RU"/>
        </w:rPr>
        <w:t>промпт</w:t>
      </w:r>
      <w:proofErr w:type="spellEnd"/>
      <w:r w:rsidRPr="00D77A5B">
        <w:rPr>
          <w:lang w:val="ru-RU"/>
        </w:rPr>
        <w:t>:</w:t>
      </w:r>
    </w:p>
    <w:p w14:paraId="503D3241" w14:textId="77777777" w:rsidR="005B421F" w:rsidRDefault="00D51C48">
      <w:r w:rsidRPr="00D77A5B">
        <w:rPr>
          <w:i/>
          <w:lang w:val="ru-RU"/>
        </w:rPr>
        <w:t xml:space="preserve">«Ты — строгий исследователь. Если у тебя нет точных данных — честно скажи об этом. </w:t>
      </w:r>
      <w:proofErr w:type="spellStart"/>
      <w:r>
        <w:rPr>
          <w:i/>
        </w:rPr>
        <w:t>Не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придумывай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цифры</w:t>
      </w:r>
      <w:proofErr w:type="spellEnd"/>
      <w:r>
        <w:rPr>
          <w:i/>
        </w:rPr>
        <w:t xml:space="preserve"> и факты.»</w:t>
      </w:r>
    </w:p>
    <w:p w14:paraId="56BDBA7C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>Установите температуру 0. Отправьте тот же вопрос.</w:t>
      </w:r>
    </w:p>
    <w:p w14:paraId="47A7FCD7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 xml:space="preserve">Сравните ответы. С системным </w:t>
      </w:r>
      <w:proofErr w:type="spellStart"/>
      <w:r w:rsidRPr="00D77A5B">
        <w:rPr>
          <w:lang w:val="ru-RU"/>
        </w:rPr>
        <w:t>промптом</w:t>
      </w:r>
      <w:proofErr w:type="spellEnd"/>
      <w:r w:rsidRPr="00D77A5B">
        <w:rPr>
          <w:lang w:val="ru-RU"/>
        </w:rPr>
        <w:t xml:space="preserve"> и нулевой температурой модель, скорее всего, честно скажет, что не знает, или отметит ограниченность данных.</w:t>
      </w:r>
    </w:p>
    <w:p w14:paraId="129B9D20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lastRenderedPageBreak/>
        <w:t>Вывод:</w:t>
      </w:r>
      <w:r w:rsidRPr="00D77A5B">
        <w:rPr>
          <w:lang w:val="ru-RU"/>
        </w:rPr>
        <w:t xml:space="preserve"> галлюцинации — это не «б</w:t>
      </w:r>
      <w:r w:rsidRPr="00D77A5B">
        <w:rPr>
          <w:lang w:val="ru-RU"/>
        </w:rPr>
        <w:t xml:space="preserve">рак» модели, а её природа. Вы можете снизить их вероятность системным </w:t>
      </w:r>
      <w:proofErr w:type="spellStart"/>
      <w:r w:rsidRPr="00D77A5B">
        <w:rPr>
          <w:lang w:val="ru-RU"/>
        </w:rPr>
        <w:t>промптом</w:t>
      </w:r>
      <w:proofErr w:type="spellEnd"/>
      <w:r w:rsidRPr="00D77A5B">
        <w:rPr>
          <w:lang w:val="ru-RU"/>
        </w:rPr>
        <w:t>, температурой 0 и предоставлением источника, но полностью исключить — невозможно. Всегда проверяйте факты.</w:t>
      </w:r>
    </w:p>
    <w:p w14:paraId="76E78001" w14:textId="77777777" w:rsidR="005B421F" w:rsidRPr="000C3D19" w:rsidRDefault="00D51C48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Упражнение 6. Создание артефакта: дневник экспериментов (15 мин)</w:t>
      </w:r>
    </w:p>
    <w:p w14:paraId="2A26AD16" w14:textId="6F81C877" w:rsidR="005B421F" w:rsidRPr="00D77A5B" w:rsidRDefault="00D51C48">
      <w:pPr>
        <w:rPr>
          <w:lang w:val="ru-RU"/>
        </w:rPr>
      </w:pPr>
      <w:r w:rsidRPr="00D77A5B">
        <w:rPr>
          <w:lang w:val="ru-RU"/>
        </w:rPr>
        <w:t>Созда</w:t>
      </w:r>
      <w:r w:rsidRPr="00D77A5B">
        <w:rPr>
          <w:lang w:val="ru-RU"/>
        </w:rPr>
        <w:t>йте файл</w:t>
      </w:r>
      <w:r w:rsidRPr="00D77A5B">
        <w:rPr>
          <w:lang w:val="ru-RU"/>
        </w:rPr>
        <w:t xml:space="preserve"> </w:t>
      </w:r>
      <w:r>
        <w:rPr>
          <w:rFonts w:ascii="Consolas" w:hAnsi="Consolas"/>
          <w:sz w:val="18"/>
        </w:rPr>
        <w:t>ai</w:t>
      </w:r>
      <w:r w:rsidRPr="00D77A5B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experiments</w:t>
      </w:r>
      <w:r w:rsidRPr="00D77A5B">
        <w:rPr>
          <w:rFonts w:ascii="Consolas" w:hAnsi="Consolas"/>
          <w:sz w:val="18"/>
          <w:lang w:val="ru-RU"/>
        </w:rPr>
        <w:t>/</w:t>
      </w:r>
      <w:r>
        <w:rPr>
          <w:rFonts w:ascii="Consolas" w:hAnsi="Consolas"/>
          <w:sz w:val="18"/>
        </w:rPr>
        <w:t>experiment</w:t>
      </w:r>
      <w:r w:rsidRPr="00D77A5B">
        <w:rPr>
          <w:rFonts w:ascii="Consolas" w:hAnsi="Consolas"/>
          <w:sz w:val="18"/>
          <w:lang w:val="ru-RU"/>
        </w:rPr>
        <w:t>-01-</w:t>
      </w:r>
      <w:r>
        <w:rPr>
          <w:rFonts w:ascii="Consolas" w:hAnsi="Consolas"/>
          <w:sz w:val="18"/>
        </w:rPr>
        <w:t>temperature</w:t>
      </w:r>
      <w:r w:rsidRPr="00D77A5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md</w:t>
      </w:r>
      <w:r w:rsidRPr="00D77A5B">
        <w:rPr>
          <w:lang w:val="ru-RU"/>
        </w:rPr>
        <w:t xml:space="preserve"> в своём проекте (в любом редакторе — Блокнот, </w:t>
      </w:r>
      <w:r>
        <w:t>Notion</w:t>
      </w:r>
      <w:r w:rsidRPr="00D77A5B">
        <w:rPr>
          <w:lang w:val="ru-RU"/>
        </w:rPr>
        <w:t xml:space="preserve">, </w:t>
      </w:r>
      <w:r>
        <w:t>Obsidian</w:t>
      </w:r>
      <w:r w:rsidRPr="00D77A5B">
        <w:rPr>
          <w:lang w:val="ru-RU"/>
        </w:rPr>
        <w:t xml:space="preserve">, </w:t>
      </w:r>
      <w:r>
        <w:t>VS</w:t>
      </w:r>
      <w:r w:rsidRPr="00D77A5B">
        <w:rPr>
          <w:lang w:val="ru-RU"/>
        </w:rPr>
        <w:t xml:space="preserve"> </w:t>
      </w:r>
      <w:r>
        <w:t>Code</w:t>
      </w:r>
      <w:r w:rsidRPr="00D77A5B">
        <w:rPr>
          <w:lang w:val="ru-RU"/>
        </w:rPr>
        <w:t>).</w:t>
      </w:r>
    </w:p>
    <w:p w14:paraId="28CAEF3F" w14:textId="77777777" w:rsidR="005B421F" w:rsidRPr="00D77A5B" w:rsidRDefault="00D51C48">
      <w:pPr>
        <w:rPr>
          <w:lang w:val="ru-RU"/>
        </w:rPr>
      </w:pPr>
      <w:r w:rsidRPr="00D77A5B">
        <w:rPr>
          <w:sz w:val="16"/>
          <w:lang w:val="ru-RU"/>
        </w:rPr>
        <w:t>```</w:t>
      </w:r>
    </w:p>
    <w:p w14:paraId="0C491DF4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 xml:space="preserve"># Эксперимент 1: Температура и системный </w:t>
      </w:r>
      <w:proofErr w:type="spellStart"/>
      <w:r w:rsidRPr="00D77A5B">
        <w:rPr>
          <w:rFonts w:ascii="Consolas" w:hAnsi="Consolas"/>
          <w:sz w:val="18"/>
          <w:lang w:val="ru-RU"/>
        </w:rPr>
        <w:t>промпт</w:t>
      </w:r>
      <w:proofErr w:type="spellEnd"/>
    </w:p>
    <w:p w14:paraId="6C0ED9DA" w14:textId="77777777" w:rsidR="005B421F" w:rsidRPr="00D77A5B" w:rsidRDefault="005B421F">
      <w:pPr>
        <w:rPr>
          <w:lang w:val="ru-RU"/>
        </w:rPr>
      </w:pPr>
    </w:p>
    <w:p w14:paraId="10C87397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**Дата:** [сегодня]</w:t>
      </w:r>
    </w:p>
    <w:p w14:paraId="750710D7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 xml:space="preserve">**Модель:** </w:t>
      </w:r>
      <w:r>
        <w:rPr>
          <w:rFonts w:ascii="Consolas" w:hAnsi="Consolas"/>
          <w:sz w:val="18"/>
        </w:rPr>
        <w:t>google</w:t>
      </w:r>
      <w:r w:rsidRPr="00D77A5B">
        <w:rPr>
          <w:rFonts w:ascii="Consolas" w:hAnsi="Consolas"/>
          <w:sz w:val="18"/>
          <w:lang w:val="ru-RU"/>
        </w:rPr>
        <w:t>/</w:t>
      </w:r>
      <w:proofErr w:type="spellStart"/>
      <w:r>
        <w:rPr>
          <w:rFonts w:ascii="Consolas" w:hAnsi="Consolas"/>
          <w:sz w:val="18"/>
        </w:rPr>
        <w:t>gemini</w:t>
      </w:r>
      <w:proofErr w:type="spellEnd"/>
      <w:r w:rsidRPr="00D77A5B">
        <w:rPr>
          <w:rFonts w:ascii="Consolas" w:hAnsi="Consolas"/>
          <w:sz w:val="18"/>
          <w:lang w:val="ru-RU"/>
        </w:rPr>
        <w:t>-2.0-</w:t>
      </w:r>
      <w:r>
        <w:rPr>
          <w:rFonts w:ascii="Consolas" w:hAnsi="Consolas"/>
          <w:sz w:val="18"/>
        </w:rPr>
        <w:t>flash</w:t>
      </w:r>
      <w:r w:rsidRPr="00D77A5B">
        <w:rPr>
          <w:rFonts w:ascii="Consolas" w:hAnsi="Consolas"/>
          <w:sz w:val="18"/>
          <w:lang w:val="ru-RU"/>
        </w:rPr>
        <w:t>-001</w:t>
      </w:r>
    </w:p>
    <w:p w14:paraId="2B1DEFA8" w14:textId="77777777" w:rsidR="005B421F" w:rsidRPr="00D77A5B" w:rsidRDefault="005B421F">
      <w:pPr>
        <w:rPr>
          <w:lang w:val="ru-RU"/>
        </w:rPr>
      </w:pPr>
    </w:p>
    <w:p w14:paraId="367FDB12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## 1. Токены</w:t>
      </w:r>
    </w:p>
    <w:p w14:paraId="62040F9D" w14:textId="77777777" w:rsidR="005B421F" w:rsidRPr="00D77A5B" w:rsidRDefault="005B421F">
      <w:pPr>
        <w:rPr>
          <w:lang w:val="ru-RU"/>
        </w:rPr>
      </w:pPr>
    </w:p>
    <w:p w14:paraId="50D7DE37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-</w:t>
      </w:r>
      <w:r w:rsidRPr="00D77A5B">
        <w:rPr>
          <w:rFonts w:ascii="Consolas" w:hAnsi="Consolas"/>
          <w:sz w:val="18"/>
          <w:lang w:val="ru-RU"/>
        </w:rPr>
        <w:t xml:space="preserve"> Русский текст: [число] токенов</w:t>
      </w:r>
    </w:p>
    <w:p w14:paraId="0474B834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- Английский текст: [число] токенов</w:t>
      </w:r>
    </w:p>
    <w:p w14:paraId="0CCB5CAA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- Соотношение: русский / английский ≈ [число]</w:t>
      </w:r>
    </w:p>
    <w:p w14:paraId="70AE9AF4" w14:textId="77777777" w:rsidR="005B421F" w:rsidRPr="00D77A5B" w:rsidRDefault="005B421F">
      <w:pPr>
        <w:rPr>
          <w:lang w:val="ru-RU"/>
        </w:rPr>
      </w:pPr>
    </w:p>
    <w:p w14:paraId="757B817E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## 2. Эксперимент с температурой</w:t>
      </w:r>
    </w:p>
    <w:p w14:paraId="1E23AC8C" w14:textId="77777777" w:rsidR="005B421F" w:rsidRPr="00D77A5B" w:rsidRDefault="005B421F">
      <w:pPr>
        <w:rPr>
          <w:lang w:val="ru-RU"/>
        </w:rPr>
      </w:pPr>
    </w:p>
    <w:p w14:paraId="599F2E61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| Температура | Характер ответа (одно предложение) |</w:t>
      </w:r>
    </w:p>
    <w:p w14:paraId="4AC32FEE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|---|---|</w:t>
      </w:r>
    </w:p>
    <w:p w14:paraId="3D129E7E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| 0 | |</w:t>
      </w:r>
    </w:p>
    <w:p w14:paraId="0E572A3C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| 0.5 | |</w:t>
      </w:r>
    </w:p>
    <w:p w14:paraId="40FBE6D6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| 1.0 | |</w:t>
      </w:r>
    </w:p>
    <w:p w14:paraId="1AD36B92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| 1.5 | |</w:t>
      </w:r>
    </w:p>
    <w:p w14:paraId="3BD292FC" w14:textId="77777777" w:rsidR="005B421F" w:rsidRPr="00D77A5B" w:rsidRDefault="005B421F">
      <w:pPr>
        <w:rPr>
          <w:lang w:val="ru-RU"/>
        </w:rPr>
      </w:pPr>
    </w:p>
    <w:p w14:paraId="185DAA50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 xml:space="preserve">## </w:t>
      </w:r>
      <w:r w:rsidRPr="00D77A5B">
        <w:rPr>
          <w:rFonts w:ascii="Consolas" w:hAnsi="Consolas"/>
          <w:sz w:val="18"/>
          <w:lang w:val="ru-RU"/>
        </w:rPr>
        <w:t xml:space="preserve">3. Эксперимент с системным </w:t>
      </w:r>
      <w:proofErr w:type="spellStart"/>
      <w:r w:rsidRPr="00D77A5B">
        <w:rPr>
          <w:rFonts w:ascii="Consolas" w:hAnsi="Consolas"/>
          <w:sz w:val="18"/>
          <w:lang w:val="ru-RU"/>
        </w:rPr>
        <w:t>промптом</w:t>
      </w:r>
      <w:proofErr w:type="spellEnd"/>
    </w:p>
    <w:p w14:paraId="5C5B6D97" w14:textId="77777777" w:rsidR="005B421F" w:rsidRPr="00D77A5B" w:rsidRDefault="005B421F">
      <w:pPr>
        <w:rPr>
          <w:lang w:val="ru-RU"/>
        </w:rPr>
      </w:pPr>
    </w:p>
    <w:p w14:paraId="3A883257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lastRenderedPageBreak/>
        <w:t>| Роль | Характер ответа (одно предложение) |</w:t>
      </w:r>
    </w:p>
    <w:p w14:paraId="16001072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|---|---|</w:t>
      </w:r>
    </w:p>
    <w:p w14:paraId="1B839AEA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| Профессор | |</w:t>
      </w:r>
    </w:p>
    <w:p w14:paraId="22DAD103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| Комик | |</w:t>
      </w:r>
    </w:p>
    <w:p w14:paraId="3F9116F0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| Методист | |</w:t>
      </w:r>
    </w:p>
    <w:p w14:paraId="3C29CD87" w14:textId="77777777" w:rsidR="005B421F" w:rsidRPr="00D77A5B" w:rsidRDefault="005B421F">
      <w:pPr>
        <w:rPr>
          <w:lang w:val="ru-RU"/>
        </w:rPr>
      </w:pPr>
    </w:p>
    <w:p w14:paraId="2ABE93CE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## 4. Контекстное окно</w:t>
      </w:r>
    </w:p>
    <w:p w14:paraId="6C38FE8E" w14:textId="77777777" w:rsidR="005B421F" w:rsidRPr="00D77A5B" w:rsidRDefault="005B421F">
      <w:pPr>
        <w:rPr>
          <w:lang w:val="ru-RU"/>
        </w:rPr>
      </w:pPr>
    </w:p>
    <w:p w14:paraId="618A7AAE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- Модель вспомнила факты из начала диалога? (да/нет)</w:t>
      </w:r>
    </w:p>
    <w:p w14:paraId="18915109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- Сколько сообщений было между запоминание</w:t>
      </w:r>
      <w:r w:rsidRPr="00D77A5B">
        <w:rPr>
          <w:rFonts w:ascii="Consolas" w:hAnsi="Consolas"/>
          <w:sz w:val="18"/>
          <w:lang w:val="ru-RU"/>
        </w:rPr>
        <w:t>м и вопросом?</w:t>
      </w:r>
    </w:p>
    <w:p w14:paraId="19DE885C" w14:textId="77777777" w:rsidR="005B421F" w:rsidRPr="00D77A5B" w:rsidRDefault="005B421F">
      <w:pPr>
        <w:rPr>
          <w:lang w:val="ru-RU"/>
        </w:rPr>
      </w:pPr>
    </w:p>
    <w:p w14:paraId="0921ECD8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## 5. Галлюцинации</w:t>
      </w:r>
    </w:p>
    <w:p w14:paraId="7587CF84" w14:textId="77777777" w:rsidR="005B421F" w:rsidRPr="00D77A5B" w:rsidRDefault="005B421F">
      <w:pPr>
        <w:rPr>
          <w:lang w:val="ru-RU"/>
        </w:rPr>
      </w:pPr>
    </w:p>
    <w:p w14:paraId="7630EBDE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 xml:space="preserve">- Без системного </w:t>
      </w:r>
      <w:proofErr w:type="spellStart"/>
      <w:r w:rsidRPr="00D77A5B">
        <w:rPr>
          <w:rFonts w:ascii="Consolas" w:hAnsi="Consolas"/>
          <w:sz w:val="18"/>
          <w:lang w:val="ru-RU"/>
        </w:rPr>
        <w:t>промпта</w:t>
      </w:r>
      <w:proofErr w:type="spellEnd"/>
      <w:r w:rsidRPr="00D77A5B">
        <w:rPr>
          <w:rFonts w:ascii="Consolas" w:hAnsi="Consolas"/>
          <w:sz w:val="18"/>
          <w:lang w:val="ru-RU"/>
        </w:rPr>
        <w:t>: модель дала вымышленные цифры? (да/нет)</w:t>
      </w:r>
    </w:p>
    <w:p w14:paraId="4DD599A9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 xml:space="preserve">- С системным </w:t>
      </w:r>
      <w:proofErr w:type="spellStart"/>
      <w:r w:rsidRPr="00D77A5B">
        <w:rPr>
          <w:rFonts w:ascii="Consolas" w:hAnsi="Consolas"/>
          <w:sz w:val="18"/>
          <w:lang w:val="ru-RU"/>
        </w:rPr>
        <w:t>промптом</w:t>
      </w:r>
      <w:proofErr w:type="spellEnd"/>
      <w:r w:rsidRPr="00D77A5B">
        <w:rPr>
          <w:rFonts w:ascii="Consolas" w:hAnsi="Consolas"/>
          <w:sz w:val="18"/>
          <w:lang w:val="ru-RU"/>
        </w:rPr>
        <w:t>: модель призналась в незнании? (да/нет)</w:t>
      </w:r>
    </w:p>
    <w:p w14:paraId="1674C589" w14:textId="77777777" w:rsidR="005B421F" w:rsidRPr="00D77A5B" w:rsidRDefault="005B421F">
      <w:pPr>
        <w:rPr>
          <w:lang w:val="ru-RU"/>
        </w:rPr>
      </w:pPr>
    </w:p>
    <w:p w14:paraId="18CAC3C8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## 6. Выводы (2-3 предложения)</w:t>
      </w:r>
    </w:p>
    <w:p w14:paraId="35C58D2C" w14:textId="77777777" w:rsidR="005B421F" w:rsidRPr="00D77A5B" w:rsidRDefault="005B421F">
      <w:pPr>
        <w:rPr>
          <w:lang w:val="ru-RU"/>
        </w:rPr>
      </w:pPr>
    </w:p>
    <w:p w14:paraId="76C5AFB1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Что я понял(а) про управление моделью:</w:t>
      </w:r>
    </w:p>
    <w:p w14:paraId="18F209EC" w14:textId="77777777" w:rsidR="005B421F" w:rsidRPr="00D77A5B" w:rsidRDefault="00D51C48">
      <w:pPr>
        <w:rPr>
          <w:lang w:val="ru-RU"/>
        </w:rPr>
      </w:pPr>
      <w:r w:rsidRPr="00D77A5B">
        <w:rPr>
          <w:sz w:val="16"/>
          <w:lang w:val="ru-RU"/>
        </w:rPr>
        <w:t>```</w:t>
      </w:r>
    </w:p>
    <w:p w14:paraId="18735683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>Сохраните файл.</w:t>
      </w:r>
    </w:p>
    <w:p w14:paraId="1BCAA6C6" w14:textId="77777777" w:rsidR="005B421F" w:rsidRPr="00D77A5B" w:rsidRDefault="00D51C48">
      <w:pPr>
        <w:jc w:val="center"/>
        <w:rPr>
          <w:lang w:val="ru-RU"/>
        </w:rPr>
      </w:pPr>
      <w:r w:rsidRPr="00D77A5B">
        <w:rPr>
          <w:lang w:val="ru-RU"/>
        </w:rPr>
        <w:t>────────────────────────────────────────</w:t>
      </w:r>
    </w:p>
    <w:p w14:paraId="486CC2D6" w14:textId="77777777" w:rsidR="005B421F" w:rsidRPr="000C3D19" w:rsidRDefault="00D51C48" w:rsidP="000C3D19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5. Рефлексия (напишите мне)</w:t>
      </w:r>
    </w:p>
    <w:p w14:paraId="0F7B5B78" w14:textId="77777777" w:rsidR="005B421F" w:rsidRDefault="00D51C48" w:rsidP="000C3D19">
      <w:pPr>
        <w:pStyle w:val="a"/>
        <w:numPr>
          <w:ilvl w:val="0"/>
          <w:numId w:val="11"/>
        </w:numPr>
      </w:pPr>
      <w:proofErr w:type="spellStart"/>
      <w:r>
        <w:t>Сколько</w:t>
      </w:r>
      <w:proofErr w:type="spellEnd"/>
      <w:r>
        <w:t xml:space="preserve"> </w:t>
      </w:r>
      <w:proofErr w:type="spellStart"/>
      <w:r>
        <w:t>времени</w:t>
      </w:r>
      <w:proofErr w:type="spellEnd"/>
      <w:r>
        <w:t xml:space="preserve"> </w:t>
      </w:r>
      <w:proofErr w:type="spellStart"/>
      <w:r>
        <w:t>заняло</w:t>
      </w:r>
      <w:proofErr w:type="spellEnd"/>
      <w:r>
        <w:t>?</w:t>
      </w:r>
    </w:p>
    <w:p w14:paraId="0A70C843" w14:textId="77777777" w:rsidR="005B421F" w:rsidRDefault="00D51C48">
      <w:pPr>
        <w:pStyle w:val="a"/>
      </w:pPr>
      <w:r>
        <w:t>Ч</w:t>
      </w:r>
      <w:r>
        <w:t>то было самым непонятным?</w:t>
      </w:r>
    </w:p>
    <w:p w14:paraId="23BF78A0" w14:textId="77777777" w:rsidR="005B421F" w:rsidRDefault="00D51C48">
      <w:pPr>
        <w:pStyle w:val="a"/>
      </w:pPr>
      <w:r>
        <w:t>Что было самым полезным?</w:t>
      </w:r>
    </w:p>
    <w:p w14:paraId="03835424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 xml:space="preserve">Какой параметр (температура / системный </w:t>
      </w:r>
      <w:proofErr w:type="spellStart"/>
      <w:r w:rsidRPr="00D77A5B">
        <w:rPr>
          <w:lang w:val="ru-RU"/>
        </w:rPr>
        <w:t>промпт</w:t>
      </w:r>
      <w:proofErr w:type="spellEnd"/>
      <w:r w:rsidRPr="00D77A5B">
        <w:rPr>
          <w:lang w:val="ru-RU"/>
        </w:rPr>
        <w:t xml:space="preserve"> / контекст) вы теперь будете осознанно настраивать в работе?</w:t>
      </w:r>
    </w:p>
    <w:p w14:paraId="603F9D87" w14:textId="77777777" w:rsidR="005B421F" w:rsidRDefault="00D51C48">
      <w:pPr>
        <w:pStyle w:val="a"/>
      </w:pPr>
      <w:proofErr w:type="spellStart"/>
      <w:r>
        <w:t>Оце</w:t>
      </w:r>
      <w:r>
        <w:t>нка</w:t>
      </w:r>
      <w:proofErr w:type="spellEnd"/>
      <w:r>
        <w:t xml:space="preserve"> </w:t>
      </w:r>
      <w:proofErr w:type="spellStart"/>
      <w:r>
        <w:t>материала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1 до 5</w:t>
      </w:r>
    </w:p>
    <w:p w14:paraId="038B2395" w14:textId="77777777" w:rsidR="005B421F" w:rsidRDefault="00D51C48">
      <w:pPr>
        <w:jc w:val="center"/>
      </w:pPr>
      <w:r>
        <w:t>────────────────────────────────────────</w:t>
      </w:r>
    </w:p>
    <w:p w14:paraId="0BE0AEF3" w14:textId="77777777" w:rsidR="005B421F" w:rsidRPr="000C3D19" w:rsidRDefault="00D51C48" w:rsidP="000C3D19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lastRenderedPageBreak/>
        <w:t>6. Чек-лист готовности</w:t>
      </w:r>
    </w:p>
    <w:p w14:paraId="45A44D02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>[ ] Посчитал(а) токены в русском и английском тексте, сравнил(а)</w:t>
      </w:r>
    </w:p>
    <w:p w14:paraId="4B2B306D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>[ ] Провёл(а) эксперимент с 4 значениями температуры, сравнил(а) ответы</w:t>
      </w:r>
    </w:p>
    <w:p w14:paraId="52ED9240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 xml:space="preserve">[ ] Провёл(а) </w:t>
      </w:r>
      <w:r w:rsidRPr="00D77A5B">
        <w:rPr>
          <w:lang w:val="ru-RU"/>
        </w:rPr>
        <w:t xml:space="preserve">эксперимент с 3 системными </w:t>
      </w:r>
      <w:proofErr w:type="spellStart"/>
      <w:r w:rsidRPr="00D77A5B">
        <w:rPr>
          <w:lang w:val="ru-RU"/>
        </w:rPr>
        <w:t>промптами</w:t>
      </w:r>
      <w:proofErr w:type="spellEnd"/>
      <w:r w:rsidRPr="00D77A5B">
        <w:rPr>
          <w:lang w:val="ru-RU"/>
        </w:rPr>
        <w:t>, увидел(а) разницу в стиле</w:t>
      </w:r>
    </w:p>
    <w:p w14:paraId="7F10741E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>[ ] Проверил(а), помнит ли модель факты из начала диалога</w:t>
      </w:r>
    </w:p>
    <w:p w14:paraId="35439F0E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lang w:val="ru-RU"/>
        </w:rPr>
        <w:t xml:space="preserve">[ ] Спровоцировал(а) галлюцинацию и снизил(а) её вероятность системным </w:t>
      </w:r>
      <w:proofErr w:type="spellStart"/>
      <w:r w:rsidRPr="00D77A5B">
        <w:rPr>
          <w:lang w:val="ru-RU"/>
        </w:rPr>
        <w:t>промптом</w:t>
      </w:r>
      <w:proofErr w:type="spellEnd"/>
    </w:p>
    <w:p w14:paraId="7E39B52C" w14:textId="77777777" w:rsidR="005B421F" w:rsidRDefault="00D51C48">
      <w:pPr>
        <w:pStyle w:val="a0"/>
      </w:pPr>
      <w:r>
        <w:t xml:space="preserve">[ ] </w:t>
      </w:r>
      <w:proofErr w:type="spellStart"/>
      <w:r>
        <w:t>Заполнил</w:t>
      </w:r>
      <w:proofErr w:type="spellEnd"/>
      <w:r>
        <w:t xml:space="preserve">(а) </w:t>
      </w:r>
      <w:proofErr w:type="spellStart"/>
      <w:r>
        <w:t>артефакт</w:t>
      </w:r>
      <w:proofErr w:type="spellEnd"/>
      <w:r>
        <w:t xml:space="preserve"> </w:t>
      </w:r>
      <w:r>
        <w:rPr>
          <w:rFonts w:ascii="Consolas" w:hAnsi="Consolas"/>
          <w:sz w:val="18"/>
        </w:rPr>
        <w:t>ai-experiments/experiment-01-</w:t>
      </w:r>
      <w:r>
        <w:rPr>
          <w:rFonts w:ascii="Consolas" w:hAnsi="Consolas"/>
          <w:sz w:val="18"/>
        </w:rPr>
        <w:t>temperature.md</w:t>
      </w:r>
    </w:p>
    <w:p w14:paraId="06E85811" w14:textId="77777777" w:rsidR="005B421F" w:rsidRPr="00D77A5B" w:rsidRDefault="00D51C48">
      <w:pPr>
        <w:jc w:val="center"/>
        <w:rPr>
          <w:lang w:val="ru-RU"/>
        </w:rPr>
      </w:pPr>
      <w:r w:rsidRPr="00D77A5B">
        <w:rPr>
          <w:lang w:val="ru-RU"/>
        </w:rPr>
        <w:t>────────────────────────────────────────</w:t>
      </w:r>
    </w:p>
    <w:p w14:paraId="1A873A0D" w14:textId="77777777" w:rsidR="005B421F" w:rsidRPr="000C3D19" w:rsidRDefault="00D51C48" w:rsidP="000C3D19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7. Артефакт</w:t>
      </w:r>
    </w:p>
    <w:p w14:paraId="50CACF33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>После урока в вашем проекте должна появиться структура:</w:t>
      </w:r>
    </w:p>
    <w:p w14:paraId="0F7BC680" w14:textId="77777777" w:rsidR="005B421F" w:rsidRPr="00D77A5B" w:rsidRDefault="00D51C48">
      <w:pPr>
        <w:rPr>
          <w:lang w:val="ru-RU"/>
        </w:rPr>
      </w:pPr>
      <w:r w:rsidRPr="00D77A5B">
        <w:rPr>
          <w:sz w:val="16"/>
          <w:lang w:val="ru-RU"/>
        </w:rPr>
        <w:t>```</w:t>
      </w:r>
    </w:p>
    <w:p w14:paraId="1A7AD05A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>ваш-проект/</w:t>
      </w:r>
    </w:p>
    <w:p w14:paraId="7497DAD8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 xml:space="preserve">└── </w:t>
      </w:r>
      <w:r>
        <w:rPr>
          <w:rFonts w:ascii="Consolas" w:hAnsi="Consolas"/>
          <w:sz w:val="18"/>
        </w:rPr>
        <w:t>ai</w:t>
      </w:r>
      <w:r w:rsidRPr="00D77A5B">
        <w:rPr>
          <w:rFonts w:ascii="Consolas" w:hAnsi="Consolas"/>
          <w:sz w:val="18"/>
          <w:lang w:val="ru-RU"/>
        </w:rPr>
        <w:t>-</w:t>
      </w:r>
      <w:r>
        <w:rPr>
          <w:rFonts w:ascii="Consolas" w:hAnsi="Consolas"/>
          <w:sz w:val="18"/>
        </w:rPr>
        <w:t>experiments</w:t>
      </w:r>
      <w:r w:rsidRPr="00D77A5B">
        <w:rPr>
          <w:rFonts w:ascii="Consolas" w:hAnsi="Consolas"/>
          <w:sz w:val="18"/>
          <w:lang w:val="ru-RU"/>
        </w:rPr>
        <w:t>/</w:t>
      </w:r>
    </w:p>
    <w:p w14:paraId="00B37B9F" w14:textId="77777777" w:rsidR="005B421F" w:rsidRPr="00D77A5B" w:rsidRDefault="00D51C48">
      <w:pPr>
        <w:rPr>
          <w:lang w:val="ru-RU"/>
        </w:rPr>
      </w:pPr>
      <w:r w:rsidRPr="00D77A5B">
        <w:rPr>
          <w:rFonts w:ascii="Consolas" w:hAnsi="Consolas"/>
          <w:sz w:val="18"/>
          <w:lang w:val="ru-RU"/>
        </w:rPr>
        <w:t xml:space="preserve">    └── </w:t>
      </w:r>
      <w:r>
        <w:rPr>
          <w:rFonts w:ascii="Consolas" w:hAnsi="Consolas"/>
          <w:sz w:val="18"/>
        </w:rPr>
        <w:t>experiment</w:t>
      </w:r>
      <w:r w:rsidRPr="00D77A5B">
        <w:rPr>
          <w:rFonts w:ascii="Consolas" w:hAnsi="Consolas"/>
          <w:sz w:val="18"/>
          <w:lang w:val="ru-RU"/>
        </w:rPr>
        <w:t>-01-</w:t>
      </w:r>
      <w:r>
        <w:rPr>
          <w:rFonts w:ascii="Consolas" w:hAnsi="Consolas"/>
          <w:sz w:val="18"/>
        </w:rPr>
        <w:t>temperature</w:t>
      </w:r>
      <w:r w:rsidRPr="00D77A5B">
        <w:rPr>
          <w:rFonts w:ascii="Consolas" w:hAnsi="Consolas"/>
          <w:sz w:val="18"/>
          <w:lang w:val="ru-RU"/>
        </w:rPr>
        <w:t>.</w:t>
      </w:r>
      <w:r>
        <w:rPr>
          <w:rFonts w:ascii="Consolas" w:hAnsi="Consolas"/>
          <w:sz w:val="18"/>
        </w:rPr>
        <w:t>md</w:t>
      </w:r>
      <w:r w:rsidRPr="00D77A5B">
        <w:rPr>
          <w:rFonts w:ascii="Consolas" w:hAnsi="Consolas"/>
          <w:sz w:val="18"/>
          <w:lang w:val="ru-RU"/>
        </w:rPr>
        <w:t xml:space="preserve">    # Дневник экспериментов с температурой и </w:t>
      </w:r>
      <w:proofErr w:type="spellStart"/>
      <w:r w:rsidRPr="00D77A5B">
        <w:rPr>
          <w:rFonts w:ascii="Consolas" w:hAnsi="Consolas"/>
          <w:sz w:val="18"/>
          <w:lang w:val="ru-RU"/>
        </w:rPr>
        <w:t>промптами</w:t>
      </w:r>
      <w:proofErr w:type="spellEnd"/>
    </w:p>
    <w:p w14:paraId="009A2CA7" w14:textId="77777777" w:rsidR="005B421F" w:rsidRPr="00D77A5B" w:rsidRDefault="00D51C48">
      <w:pPr>
        <w:rPr>
          <w:lang w:val="ru-RU"/>
        </w:rPr>
      </w:pPr>
      <w:r w:rsidRPr="00D77A5B">
        <w:rPr>
          <w:sz w:val="16"/>
          <w:lang w:val="ru-RU"/>
        </w:rPr>
        <w:t>```</w:t>
      </w:r>
    </w:p>
    <w:p w14:paraId="35AFA463" w14:textId="77777777" w:rsidR="005B421F" w:rsidRPr="00D77A5B" w:rsidRDefault="00D51C48">
      <w:pPr>
        <w:jc w:val="center"/>
        <w:rPr>
          <w:lang w:val="ru-RU"/>
        </w:rPr>
      </w:pPr>
      <w:r w:rsidRPr="00D77A5B">
        <w:rPr>
          <w:lang w:val="ru-RU"/>
        </w:rPr>
        <w:t>─</w:t>
      </w:r>
      <w:r w:rsidRPr="00D77A5B">
        <w:rPr>
          <w:lang w:val="ru-RU"/>
        </w:rPr>
        <w:t>───────────────────────────────────────</w:t>
      </w:r>
    </w:p>
    <w:p w14:paraId="2E424544" w14:textId="77777777" w:rsidR="005B421F" w:rsidRPr="000C3D19" w:rsidRDefault="00D51C48" w:rsidP="000C3D19">
      <w:pPr>
        <w:pStyle w:val="31"/>
        <w:rPr>
          <w:sz w:val="28"/>
          <w:szCs w:val="28"/>
          <w:lang w:val="ru-RU"/>
        </w:rPr>
      </w:pPr>
      <w:r w:rsidRPr="000C3D19">
        <w:rPr>
          <w:sz w:val="28"/>
          <w:szCs w:val="28"/>
          <w:lang w:val="ru-RU"/>
        </w:rPr>
        <w:t>8. Что дальше</w:t>
      </w:r>
    </w:p>
    <w:p w14:paraId="3F67FE05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 xml:space="preserve">Вы заглянули под капот </w:t>
      </w:r>
      <w:r>
        <w:t>LLM</w:t>
      </w:r>
      <w:r w:rsidRPr="00D77A5B">
        <w:rPr>
          <w:lang w:val="ru-RU"/>
        </w:rPr>
        <w:t>. Теперь вы понимаете, что модель — не магия и не «чёрный ящик», а инструмент с конкретными настройками, которыми вы управляете.</w:t>
      </w:r>
    </w:p>
    <w:p w14:paraId="1388E820" w14:textId="77777777" w:rsidR="005B421F" w:rsidRPr="00D77A5B" w:rsidRDefault="00D51C48">
      <w:pPr>
        <w:rPr>
          <w:lang w:val="ru-RU"/>
        </w:rPr>
      </w:pPr>
      <w:r w:rsidRPr="00D77A5B">
        <w:rPr>
          <w:b/>
          <w:lang w:val="ru-RU"/>
        </w:rPr>
        <w:t xml:space="preserve">Следующая неделя: </w:t>
      </w:r>
      <w:r>
        <w:rPr>
          <w:b/>
        </w:rPr>
        <w:t>RAG</w:t>
      </w:r>
      <w:r w:rsidRPr="00D77A5B">
        <w:rPr>
          <w:lang w:val="ru-RU"/>
        </w:rPr>
        <w:t xml:space="preserve"> — технология, которая реш</w:t>
      </w:r>
      <w:r w:rsidRPr="00D77A5B">
        <w:rPr>
          <w:lang w:val="ru-RU"/>
        </w:rPr>
        <w:t xml:space="preserve">ает проблему галлюцинаций. Вы узнаете, что такое </w:t>
      </w:r>
      <w:proofErr w:type="spellStart"/>
      <w:r w:rsidRPr="00D77A5B">
        <w:rPr>
          <w:lang w:val="ru-RU"/>
        </w:rPr>
        <w:t>эмбеддинги</w:t>
      </w:r>
      <w:proofErr w:type="spellEnd"/>
      <w:r w:rsidRPr="00D77A5B">
        <w:rPr>
          <w:lang w:val="ru-RU"/>
        </w:rPr>
        <w:t xml:space="preserve"> (векторное представление смысла), как работает поиск по смыслу, и соберёте </w:t>
      </w:r>
      <w:r>
        <w:t>RAG</w:t>
      </w:r>
      <w:r w:rsidRPr="00D77A5B">
        <w:rPr>
          <w:lang w:val="ru-RU"/>
        </w:rPr>
        <w:t>-агента — модель, которая отвечает не по памяти, а по вашим документам.</w:t>
      </w:r>
    </w:p>
    <w:p w14:paraId="1F5660C1" w14:textId="77777777" w:rsidR="000C3D19" w:rsidRDefault="000C3D19">
      <w:pPr>
        <w:pStyle w:val="31"/>
        <w:rPr>
          <w:lang w:val="ru-RU"/>
        </w:rPr>
      </w:pPr>
    </w:p>
    <w:p w14:paraId="063DD318" w14:textId="7C1A7DBB" w:rsidR="005B421F" w:rsidRPr="00D77A5B" w:rsidRDefault="00D51C48">
      <w:pPr>
        <w:pStyle w:val="31"/>
        <w:rPr>
          <w:lang w:val="ru-RU"/>
        </w:rPr>
      </w:pPr>
      <w:r w:rsidRPr="00D77A5B">
        <w:rPr>
          <w:lang w:val="ru-RU"/>
        </w:rPr>
        <w:t>Итоговая проверка недели (ответьте себе, можно</w:t>
      </w:r>
      <w:r w:rsidRPr="00D77A5B">
        <w:rPr>
          <w:lang w:val="ru-RU"/>
        </w:rPr>
        <w:t xml:space="preserve"> устно)</w:t>
      </w:r>
    </w:p>
    <w:p w14:paraId="0CD7ED6E" w14:textId="77777777" w:rsidR="005B421F" w:rsidRPr="000C3D19" w:rsidRDefault="00D51C48" w:rsidP="000C3D19">
      <w:pPr>
        <w:pStyle w:val="a"/>
        <w:numPr>
          <w:ilvl w:val="0"/>
          <w:numId w:val="10"/>
        </w:numPr>
        <w:rPr>
          <w:lang w:val="ru-RU"/>
        </w:rPr>
      </w:pPr>
      <w:r w:rsidRPr="000C3D19">
        <w:rPr>
          <w:lang w:val="ru-RU"/>
        </w:rPr>
        <w:t>Что такое токен? Почему русский текст «дороже» английского?</w:t>
      </w:r>
    </w:p>
    <w:p w14:paraId="52BC40CB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>Ч</w:t>
      </w:r>
      <w:r w:rsidRPr="00D77A5B">
        <w:rPr>
          <w:lang w:val="ru-RU"/>
        </w:rPr>
        <w:t>то происходит при температуре 0? При температуре 1.5?</w:t>
      </w:r>
    </w:p>
    <w:p w14:paraId="1B0E8F8E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>Почему модель начинает «забывать» начало разговора?</w:t>
      </w:r>
    </w:p>
    <w:p w14:paraId="18A5EBF7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>Что такое галлюцинация и как снизить её вероятность?</w:t>
      </w:r>
    </w:p>
    <w:p w14:paraId="305A311B" w14:textId="77777777" w:rsidR="005B421F" w:rsidRPr="00D77A5B" w:rsidRDefault="00D51C48">
      <w:pPr>
        <w:pStyle w:val="a"/>
        <w:rPr>
          <w:lang w:val="ru-RU"/>
        </w:rPr>
      </w:pPr>
      <w:r w:rsidRPr="00D77A5B">
        <w:rPr>
          <w:lang w:val="ru-RU"/>
        </w:rPr>
        <w:t xml:space="preserve">Чем отличается сообщение с ролью </w:t>
      </w:r>
      <w:r>
        <w:rPr>
          <w:rFonts w:ascii="Consolas" w:hAnsi="Consolas"/>
          <w:sz w:val="18"/>
        </w:rPr>
        <w:t>system</w:t>
      </w:r>
      <w:r w:rsidRPr="00D77A5B">
        <w:rPr>
          <w:lang w:val="ru-RU"/>
        </w:rPr>
        <w:t xml:space="preserve"> от </w:t>
      </w:r>
      <w:r>
        <w:rPr>
          <w:rFonts w:ascii="Consolas" w:hAnsi="Consolas"/>
          <w:sz w:val="18"/>
        </w:rPr>
        <w:t>user</w:t>
      </w:r>
      <w:r w:rsidRPr="00D77A5B">
        <w:rPr>
          <w:lang w:val="ru-RU"/>
        </w:rPr>
        <w:t>?</w:t>
      </w:r>
    </w:p>
    <w:p w14:paraId="0F1AB280" w14:textId="77777777" w:rsidR="005B421F" w:rsidRPr="00D77A5B" w:rsidRDefault="00D51C48">
      <w:pPr>
        <w:rPr>
          <w:lang w:val="ru-RU"/>
        </w:rPr>
      </w:pPr>
      <w:r w:rsidRPr="00D77A5B">
        <w:rPr>
          <w:lang w:val="ru-RU"/>
        </w:rPr>
        <w:t>Если на все 5 вопросов отвечаете без подсказок — неделя пройдена.</w:t>
      </w:r>
    </w:p>
    <w:p w14:paraId="0E3E9C3D" w14:textId="77777777" w:rsidR="005B421F" w:rsidRDefault="00D51C48">
      <w:pPr>
        <w:pStyle w:val="31"/>
      </w:pPr>
      <w:proofErr w:type="spellStart"/>
      <w:r>
        <w:lastRenderedPageBreak/>
        <w:t>Дополнительно</w:t>
      </w:r>
      <w:proofErr w:type="spellEnd"/>
      <w:r>
        <w:t xml:space="preserve"> (</w:t>
      </w:r>
      <w:proofErr w:type="spellStart"/>
      <w:r>
        <w:t>необязательно</w:t>
      </w:r>
      <w:proofErr w:type="spellEnd"/>
      <w:r>
        <w:t xml:space="preserve">, </w:t>
      </w:r>
      <w:proofErr w:type="spellStart"/>
      <w:r>
        <w:t>но</w:t>
      </w:r>
      <w:proofErr w:type="spellEnd"/>
      <w:r>
        <w:t xml:space="preserve"> </w:t>
      </w:r>
      <w:proofErr w:type="spellStart"/>
      <w:r>
        <w:t>полезно</w:t>
      </w:r>
      <w:proofErr w:type="spellEnd"/>
      <w:r>
        <w:t>)</w:t>
      </w:r>
    </w:p>
    <w:p w14:paraId="12FC8B6E" w14:textId="4059746A" w:rsidR="005B421F" w:rsidRDefault="00D51C48">
      <w:pPr>
        <w:pStyle w:val="a0"/>
      </w:pPr>
      <w:r>
        <w:rPr>
          <w:b/>
        </w:rPr>
        <w:t>Статья:</w:t>
      </w:r>
      <w:r>
        <w:t xml:space="preserve"> «A Visual Guide to LLM Parameters» — наглядные графики температуры, top-p и top-k: </w:t>
      </w:r>
      <w:hyperlink r:id="rId10" w:history="1">
        <w:r w:rsidR="00667795" w:rsidRPr="00381216">
          <w:rPr>
            <w:rStyle w:val="aff8"/>
          </w:rPr>
          <w:t>https://www.vellum.ai/blog/llm-parameters-temperature-top-p-top-k</w:t>
        </w:r>
      </w:hyperlink>
    </w:p>
    <w:p w14:paraId="6F3B9C2B" w14:textId="77777777" w:rsidR="00667795" w:rsidRDefault="00667795" w:rsidP="00667795">
      <w:pPr>
        <w:pStyle w:val="a0"/>
        <w:numPr>
          <w:ilvl w:val="0"/>
          <w:numId w:val="0"/>
        </w:numPr>
        <w:ind w:left="360"/>
      </w:pPr>
    </w:p>
    <w:p w14:paraId="7D7DC86F" w14:textId="04DBE734" w:rsidR="005B421F" w:rsidRDefault="00D51C48">
      <w:pPr>
        <w:pStyle w:val="a0"/>
      </w:pPr>
      <w:r w:rsidRPr="00D77A5B">
        <w:rPr>
          <w:b/>
          <w:lang w:val="ru-RU"/>
        </w:rPr>
        <w:t>Эксперимент:</w:t>
      </w:r>
      <w:r w:rsidRPr="00D77A5B">
        <w:rPr>
          <w:lang w:val="ru-RU"/>
        </w:rPr>
        <w:t xml:space="preserve"> в </w:t>
      </w:r>
      <w:r>
        <w:t>Playground</w:t>
      </w:r>
      <w:r w:rsidRPr="00D77A5B">
        <w:rPr>
          <w:lang w:val="ru-RU"/>
        </w:rPr>
        <w:t xml:space="preserve"> найдите параметр </w:t>
      </w:r>
      <w:r>
        <w:rPr>
          <w:b/>
        </w:rPr>
        <w:t>Top</w:t>
      </w:r>
      <w:r w:rsidRPr="00D77A5B">
        <w:rPr>
          <w:b/>
          <w:lang w:val="ru-RU"/>
        </w:rPr>
        <w:t xml:space="preserve"> </w:t>
      </w:r>
      <w:r>
        <w:rPr>
          <w:b/>
        </w:rPr>
        <w:t>P</w:t>
      </w:r>
      <w:r w:rsidRPr="00D77A5B">
        <w:rPr>
          <w:lang w:val="ru-RU"/>
        </w:rPr>
        <w:t xml:space="preserve"> (обычно рядом с </w:t>
      </w:r>
      <w:r>
        <w:t>Temperature</w:t>
      </w:r>
      <w:r w:rsidRPr="00D77A5B">
        <w:rPr>
          <w:lang w:val="ru-RU"/>
        </w:rPr>
        <w:t xml:space="preserve">) и попробуйте его вместо температуры. </w:t>
      </w:r>
      <w:r>
        <w:t xml:space="preserve">Поставьте Top P = 0.9, температуру = 1. Сравните </w:t>
      </w:r>
      <w:proofErr w:type="spellStart"/>
      <w:r>
        <w:t>ответы</w:t>
      </w:r>
      <w:proofErr w:type="spellEnd"/>
      <w:r>
        <w:t xml:space="preserve"> с </w:t>
      </w:r>
      <w:proofErr w:type="spellStart"/>
      <w:r>
        <w:t>чистой</w:t>
      </w:r>
      <w:proofErr w:type="spellEnd"/>
      <w:r>
        <w:t xml:space="preserve"> </w:t>
      </w:r>
      <w:proofErr w:type="spellStart"/>
      <w:r>
        <w:t>температурой</w:t>
      </w:r>
      <w:proofErr w:type="spellEnd"/>
      <w:r>
        <w:t>.</w:t>
      </w:r>
    </w:p>
    <w:p w14:paraId="03416074" w14:textId="77777777" w:rsidR="00D51C48" w:rsidRDefault="00D51C48" w:rsidP="00D51C48">
      <w:pPr>
        <w:pStyle w:val="a0"/>
        <w:numPr>
          <w:ilvl w:val="0"/>
          <w:numId w:val="0"/>
        </w:numPr>
      </w:pPr>
    </w:p>
    <w:p w14:paraId="5D7F437B" w14:textId="5F6174B1" w:rsidR="005B421F" w:rsidRDefault="00D51C48">
      <w:pPr>
        <w:pStyle w:val="a0"/>
        <w:rPr>
          <w:lang w:val="ru-RU"/>
        </w:rPr>
      </w:pPr>
      <w:r w:rsidRPr="00D77A5B">
        <w:rPr>
          <w:b/>
          <w:lang w:val="ru-RU"/>
        </w:rPr>
        <w:t>Счёт</w:t>
      </w:r>
      <w:r w:rsidRPr="00D77A5B">
        <w:rPr>
          <w:b/>
          <w:lang w:val="ru-RU"/>
        </w:rPr>
        <w:t>чик токенов:</w:t>
      </w:r>
      <w:r w:rsidRPr="00D77A5B">
        <w:rPr>
          <w:lang w:val="ru-RU"/>
        </w:rPr>
        <w:t xml:space="preserve"> если </w:t>
      </w:r>
      <w:proofErr w:type="spellStart"/>
      <w:r w:rsidRPr="00D77A5B">
        <w:rPr>
          <w:lang w:val="ru-RU"/>
        </w:rPr>
        <w:t>токенизатор</w:t>
      </w:r>
      <w:proofErr w:type="spellEnd"/>
      <w:r w:rsidRPr="00D77A5B">
        <w:rPr>
          <w:lang w:val="ru-RU"/>
        </w:rPr>
        <w:t xml:space="preserve"> </w:t>
      </w:r>
      <w:proofErr w:type="spellStart"/>
      <w:r>
        <w:t>OpenAI</w:t>
      </w:r>
      <w:proofErr w:type="spellEnd"/>
      <w:r w:rsidRPr="00D77A5B">
        <w:rPr>
          <w:lang w:val="ru-RU"/>
        </w:rPr>
        <w:t xml:space="preserve"> недоступен, альтернатива — </w:t>
      </w:r>
      <w:r>
        <w:t>https</w:t>
      </w:r>
      <w:r w:rsidRPr="00D77A5B">
        <w:rPr>
          <w:lang w:val="ru-RU"/>
        </w:rPr>
        <w:t>://</w:t>
      </w:r>
      <w:proofErr w:type="spellStart"/>
      <w:r>
        <w:t>tiktokenizer</w:t>
      </w:r>
      <w:proofErr w:type="spellEnd"/>
      <w:r w:rsidRPr="00D77A5B">
        <w:rPr>
          <w:lang w:val="ru-RU"/>
        </w:rPr>
        <w:t>.</w:t>
      </w:r>
      <w:proofErr w:type="spellStart"/>
      <w:r>
        <w:t>vercel</w:t>
      </w:r>
      <w:proofErr w:type="spellEnd"/>
      <w:r w:rsidRPr="00D77A5B">
        <w:rPr>
          <w:lang w:val="ru-RU"/>
        </w:rPr>
        <w:t>.</w:t>
      </w:r>
      <w:r>
        <w:t>app</w:t>
      </w:r>
      <w:r w:rsidRPr="00D77A5B">
        <w:rPr>
          <w:lang w:val="ru-RU"/>
        </w:rPr>
        <w:t xml:space="preserve">/ (работает без </w:t>
      </w:r>
      <w:r>
        <w:t>VPN</w:t>
      </w:r>
      <w:r w:rsidRPr="00D77A5B">
        <w:rPr>
          <w:lang w:val="ru-RU"/>
        </w:rPr>
        <w:t xml:space="preserve">, но показывает разбивку только для моделей </w:t>
      </w:r>
      <w:proofErr w:type="spellStart"/>
      <w:r>
        <w:t>OpenAI</w:t>
      </w:r>
      <w:proofErr w:type="spellEnd"/>
      <w:r w:rsidRPr="00D77A5B">
        <w:rPr>
          <w:lang w:val="ru-RU"/>
        </w:rPr>
        <w:t>).</w:t>
      </w:r>
    </w:p>
    <w:p w14:paraId="38C68963" w14:textId="77777777" w:rsidR="00D51C48" w:rsidRPr="00D77A5B" w:rsidRDefault="00D51C48" w:rsidP="00D51C48">
      <w:pPr>
        <w:pStyle w:val="a0"/>
        <w:numPr>
          <w:ilvl w:val="0"/>
          <w:numId w:val="0"/>
        </w:numPr>
        <w:rPr>
          <w:lang w:val="ru-RU"/>
        </w:rPr>
      </w:pPr>
    </w:p>
    <w:p w14:paraId="764CBAF2" w14:textId="212C19DC" w:rsidR="005B421F" w:rsidRDefault="00D51C48">
      <w:pPr>
        <w:pStyle w:val="a0"/>
        <w:rPr>
          <w:lang w:val="ru-RU"/>
        </w:rPr>
      </w:pPr>
      <w:r w:rsidRPr="00D77A5B">
        <w:rPr>
          <w:b/>
          <w:lang w:val="ru-RU"/>
        </w:rPr>
        <w:t>Для тех, кто хочет глубже:</w:t>
      </w:r>
      <w:r w:rsidRPr="00D77A5B">
        <w:rPr>
          <w:lang w:val="ru-RU"/>
        </w:rPr>
        <w:t xml:space="preserve"> в конце </w:t>
      </w:r>
      <w:r>
        <w:t>Playground</w:t>
      </w:r>
      <w:r w:rsidRPr="00D77A5B">
        <w:rPr>
          <w:lang w:val="ru-RU"/>
        </w:rPr>
        <w:t xml:space="preserve"> есть кнопка «</w:t>
      </w:r>
      <w:r>
        <w:t>View</w:t>
      </w:r>
      <w:r w:rsidRPr="00D77A5B">
        <w:rPr>
          <w:lang w:val="ru-RU"/>
        </w:rPr>
        <w:t xml:space="preserve"> </w:t>
      </w:r>
      <w:r>
        <w:t>Code</w:t>
      </w:r>
      <w:r w:rsidRPr="00D77A5B">
        <w:rPr>
          <w:lang w:val="ru-RU"/>
        </w:rPr>
        <w:t>». Нажмите — вы увиди</w:t>
      </w:r>
      <w:r w:rsidRPr="00D77A5B">
        <w:rPr>
          <w:lang w:val="ru-RU"/>
        </w:rPr>
        <w:t xml:space="preserve">те готовый </w:t>
      </w:r>
      <w:r>
        <w:t>API</w:t>
      </w:r>
      <w:r w:rsidRPr="00D77A5B">
        <w:rPr>
          <w:lang w:val="ru-RU"/>
        </w:rPr>
        <w:t>-запрос (</w:t>
      </w:r>
      <w:r>
        <w:t>Python</w:t>
      </w:r>
      <w:r w:rsidRPr="00D77A5B">
        <w:rPr>
          <w:lang w:val="ru-RU"/>
        </w:rPr>
        <w:t xml:space="preserve"> / </w:t>
      </w:r>
      <w:proofErr w:type="spellStart"/>
      <w:r>
        <w:t>cURL</w:t>
      </w:r>
      <w:proofErr w:type="spellEnd"/>
      <w:r w:rsidRPr="00D77A5B">
        <w:rPr>
          <w:lang w:val="ru-RU"/>
        </w:rPr>
        <w:t xml:space="preserve">), который соответствует вашим настройкам. Это мост между веб-интерфейсом и тем, что вы изучали в уроке 3 модуля 1. Можете скопировать этот код и запустить в терминале — получите тот же ответ, что в </w:t>
      </w:r>
      <w:r>
        <w:t>Playground</w:t>
      </w:r>
      <w:r w:rsidRPr="00D77A5B">
        <w:rPr>
          <w:lang w:val="ru-RU"/>
        </w:rPr>
        <w:t>.</w:t>
      </w:r>
    </w:p>
    <w:p w14:paraId="33E8CBB6" w14:textId="77777777" w:rsidR="00D51C48" w:rsidRPr="00D77A5B" w:rsidRDefault="00D51C48" w:rsidP="00D51C48">
      <w:pPr>
        <w:pStyle w:val="a0"/>
        <w:numPr>
          <w:ilvl w:val="0"/>
          <w:numId w:val="0"/>
        </w:numPr>
        <w:ind w:left="360"/>
        <w:rPr>
          <w:lang w:val="ru-RU"/>
        </w:rPr>
      </w:pPr>
    </w:p>
    <w:p w14:paraId="78ACBA04" w14:textId="77777777" w:rsidR="005B421F" w:rsidRPr="00D77A5B" w:rsidRDefault="00D51C48">
      <w:pPr>
        <w:pStyle w:val="a0"/>
        <w:rPr>
          <w:lang w:val="ru-RU"/>
        </w:rPr>
      </w:pPr>
      <w:r w:rsidRPr="00D77A5B">
        <w:rPr>
          <w:b/>
          <w:lang w:val="ru-RU"/>
        </w:rPr>
        <w:t xml:space="preserve">Полезная </w:t>
      </w:r>
      <w:r w:rsidRPr="00D77A5B">
        <w:rPr>
          <w:b/>
          <w:lang w:val="ru-RU"/>
        </w:rPr>
        <w:t>привычка:</w:t>
      </w:r>
      <w:r w:rsidRPr="00D77A5B">
        <w:rPr>
          <w:lang w:val="ru-RU"/>
        </w:rPr>
        <w:t xml:space="preserve"> перед каждым важным запросом к </w:t>
      </w:r>
      <w:r>
        <w:t>AI</w:t>
      </w:r>
      <w:r w:rsidRPr="00D77A5B">
        <w:rPr>
          <w:lang w:val="ru-RU"/>
        </w:rPr>
        <w:t xml:space="preserve">-модели спрашивайте себя: какую температуру поставить? Какой системный </w:t>
      </w:r>
      <w:proofErr w:type="spellStart"/>
      <w:r w:rsidRPr="00D77A5B">
        <w:rPr>
          <w:lang w:val="ru-RU"/>
        </w:rPr>
        <w:t>промпт</w:t>
      </w:r>
      <w:proofErr w:type="spellEnd"/>
      <w:r w:rsidRPr="00D77A5B">
        <w:rPr>
          <w:lang w:val="ru-RU"/>
        </w:rPr>
        <w:t xml:space="preserve"> дать? Это как выбрать инструмент перед работой — 30 секунд сейчас экономят 15 минут переписывания ответа потом.</w:t>
      </w:r>
    </w:p>
    <w:sectPr w:rsidR="005B421F" w:rsidRPr="00D77A5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8CC31E1"/>
    <w:multiLevelType w:val="hybridMultilevel"/>
    <w:tmpl w:val="87A2CA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2AF6"/>
    <w:rsid w:val="00034616"/>
    <w:rsid w:val="0006063C"/>
    <w:rsid w:val="000C3D19"/>
    <w:rsid w:val="0015074B"/>
    <w:rsid w:val="001B6564"/>
    <w:rsid w:val="00271556"/>
    <w:rsid w:val="00291978"/>
    <w:rsid w:val="0029639D"/>
    <w:rsid w:val="00321481"/>
    <w:rsid w:val="00326F90"/>
    <w:rsid w:val="003A7509"/>
    <w:rsid w:val="004D5E2F"/>
    <w:rsid w:val="004E47E6"/>
    <w:rsid w:val="00584C92"/>
    <w:rsid w:val="005A55AE"/>
    <w:rsid w:val="005B421F"/>
    <w:rsid w:val="005C24C7"/>
    <w:rsid w:val="00623D14"/>
    <w:rsid w:val="006626EB"/>
    <w:rsid w:val="00667795"/>
    <w:rsid w:val="00672E0E"/>
    <w:rsid w:val="006A15F3"/>
    <w:rsid w:val="006A7371"/>
    <w:rsid w:val="006D65CA"/>
    <w:rsid w:val="007509FA"/>
    <w:rsid w:val="00763D25"/>
    <w:rsid w:val="0076653D"/>
    <w:rsid w:val="00837605"/>
    <w:rsid w:val="008D558E"/>
    <w:rsid w:val="00974E19"/>
    <w:rsid w:val="009E34C6"/>
    <w:rsid w:val="009F6FBC"/>
    <w:rsid w:val="00A11FE2"/>
    <w:rsid w:val="00A56450"/>
    <w:rsid w:val="00AA1D8D"/>
    <w:rsid w:val="00B17255"/>
    <w:rsid w:val="00B47730"/>
    <w:rsid w:val="00B63D17"/>
    <w:rsid w:val="00B92095"/>
    <w:rsid w:val="00B95767"/>
    <w:rsid w:val="00C37085"/>
    <w:rsid w:val="00C43F32"/>
    <w:rsid w:val="00CB0664"/>
    <w:rsid w:val="00CC3C60"/>
    <w:rsid w:val="00D51C48"/>
    <w:rsid w:val="00D77A5B"/>
    <w:rsid w:val="00DC4F6C"/>
    <w:rsid w:val="00DE27D5"/>
    <w:rsid w:val="00E140E6"/>
    <w:rsid w:val="00ED7BAA"/>
    <w:rsid w:val="00F3031A"/>
    <w:rsid w:val="00FB2AF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D9B380"/>
  <w14:defaultImageDpi w14:val="300"/>
  <w15:docId w15:val="{9CA2EFE9-7C87-4701-B9EB-9BF2988A9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8">
    <w:name w:val="Hyperlink"/>
    <w:basedOn w:val="a2"/>
    <w:uiPriority w:val="99"/>
    <w:unhideWhenUsed/>
    <w:rsid w:val="00D77A5B"/>
    <w:rPr>
      <w:color w:val="0000FF" w:themeColor="hyperlink"/>
      <w:u w:val="single"/>
    </w:rPr>
  </w:style>
  <w:style w:type="character" w:styleId="aff9">
    <w:name w:val="Unresolved Mention"/>
    <w:basedOn w:val="a2"/>
    <w:uiPriority w:val="99"/>
    <w:semiHidden/>
    <w:unhideWhenUsed/>
    <w:rsid w:val="00D77A5B"/>
    <w:rPr>
      <w:color w:val="605E5C"/>
      <w:shd w:val="clear" w:color="auto" w:fill="E1DFDD"/>
    </w:rPr>
  </w:style>
  <w:style w:type="character" w:styleId="affa">
    <w:name w:val="FollowedHyperlink"/>
    <w:basedOn w:val="a2"/>
    <w:uiPriority w:val="99"/>
    <w:semiHidden/>
    <w:unhideWhenUsed/>
    <w:rsid w:val="00D77A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form.openai.com/tokenizer" TargetMode="External"/><Relationship Id="rId3" Type="http://schemas.openxmlformats.org/officeDocument/2006/relationships/styles" Target="styles.xml"/><Relationship Id="rId7" Type="http://schemas.openxmlformats.org/officeDocument/2006/relationships/hyperlink" Target="https://openrouter.ai/playground" TargetMode="Externa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platform.openai.com/tokenizer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vellum.ai/blog/llm-parameters-temperature-top-p-top-k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openrouter.ai/playgroun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12</Pages>
  <Words>2765</Words>
  <Characters>15762</Characters>
  <Application>Microsoft Office Word</Application>
  <DocSecurity>0</DocSecurity>
  <Lines>131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Марценюк Наталья</cp:lastModifiedBy>
  <cp:revision>101</cp:revision>
  <dcterms:created xsi:type="dcterms:W3CDTF">2013-12-23T23:15:00Z</dcterms:created>
  <dcterms:modified xsi:type="dcterms:W3CDTF">2026-08-12T11:56:00Z</dcterms:modified>
  <cp:category/>
</cp:coreProperties>
</file>