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6907" w14:textId="77777777" w:rsidR="00074016" w:rsidRPr="008C621E" w:rsidRDefault="00647CD9">
      <w:pPr>
        <w:pStyle w:val="1"/>
        <w:rPr>
          <w:lang w:val="ru-RU"/>
        </w:rPr>
      </w:pPr>
      <w:r w:rsidRPr="008C621E">
        <w:rPr>
          <w:lang w:val="ru-RU"/>
        </w:rPr>
        <w:t xml:space="preserve">Урок 4.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>: справочный урок</w:t>
      </w:r>
    </w:p>
    <w:p w14:paraId="7AB516B1" w14:textId="77777777" w:rsidR="00074016" w:rsidRPr="008C621E" w:rsidRDefault="00647CD9">
      <w:pPr>
        <w:rPr>
          <w:lang w:val="ru-RU"/>
        </w:rPr>
      </w:pPr>
      <w:r w:rsidRPr="008C621E">
        <w:rPr>
          <w:b/>
          <w:lang w:val="ru-RU"/>
        </w:rPr>
        <w:t>Модуль 2:</w:t>
      </w:r>
      <w:r w:rsidRPr="008C621E">
        <w:rPr>
          <w:lang w:val="ru-RU"/>
        </w:rPr>
        <w:t xml:space="preserve"> </w:t>
      </w:r>
      <w:r>
        <w:t>AI</w:t>
      </w:r>
      <w:r w:rsidRPr="008C621E">
        <w:rPr>
          <w:lang w:val="ru-RU"/>
        </w:rPr>
        <w:t xml:space="preserve">: от </w:t>
      </w:r>
      <w:proofErr w:type="spellStart"/>
      <w:r w:rsidRPr="008C621E">
        <w:rPr>
          <w:lang w:val="ru-RU"/>
        </w:rPr>
        <w:t>промпта</w:t>
      </w:r>
      <w:proofErr w:type="spellEnd"/>
      <w:r w:rsidRPr="008C621E">
        <w:rPr>
          <w:lang w:val="ru-RU"/>
        </w:rPr>
        <w:t xml:space="preserve"> до продукта</w:t>
      </w:r>
    </w:p>
    <w:p w14:paraId="10348CC0" w14:textId="77777777" w:rsidR="00074016" w:rsidRPr="008C621E" w:rsidRDefault="00647CD9">
      <w:pPr>
        <w:rPr>
          <w:lang w:val="ru-RU"/>
        </w:rPr>
      </w:pPr>
      <w:r w:rsidRPr="008C621E">
        <w:rPr>
          <w:b/>
          <w:lang w:val="ru-RU"/>
        </w:rPr>
        <w:t>Неделя:</w:t>
      </w:r>
      <w:r w:rsidRPr="008C621E">
        <w:rPr>
          <w:lang w:val="ru-RU"/>
        </w:rPr>
        <w:t xml:space="preserve"> 4 из 4</w:t>
      </w:r>
    </w:p>
    <w:p w14:paraId="4B084C62" w14:textId="77777777" w:rsidR="00074016" w:rsidRPr="008C621E" w:rsidRDefault="00647CD9">
      <w:pPr>
        <w:rPr>
          <w:lang w:val="ru-RU"/>
        </w:rPr>
      </w:pPr>
      <w:r w:rsidRPr="008C621E">
        <w:rPr>
          <w:b/>
          <w:lang w:val="ru-RU"/>
        </w:rPr>
        <w:t>Тип:</w:t>
      </w:r>
      <w:r w:rsidRPr="008C621E">
        <w:rPr>
          <w:lang w:val="ru-RU"/>
        </w:rPr>
        <w:t xml:space="preserve"> справочный — читать и понимать, практика по желанию</w:t>
      </w:r>
    </w:p>
    <w:p w14:paraId="18673301" w14:textId="77777777" w:rsidR="00074016" w:rsidRPr="008C621E" w:rsidRDefault="00647CD9">
      <w:pPr>
        <w:rPr>
          <w:lang w:val="ru-RU"/>
        </w:rPr>
      </w:pPr>
      <w:r w:rsidRPr="008C621E">
        <w:rPr>
          <w:b/>
          <w:lang w:val="ru-RU"/>
        </w:rPr>
        <w:t>Время:</w:t>
      </w:r>
      <w:r w:rsidRPr="008C621E">
        <w:rPr>
          <w:lang w:val="ru-RU"/>
        </w:rPr>
        <w:t xml:space="preserve"> 1–1.5 ч</w:t>
      </w:r>
    </w:p>
    <w:p w14:paraId="4A1C7A50" w14:textId="77777777" w:rsidR="00074016" w:rsidRPr="008C621E" w:rsidRDefault="00647CD9">
      <w:pPr>
        <w:jc w:val="center"/>
        <w:rPr>
          <w:lang w:val="ru-RU"/>
        </w:rPr>
      </w:pPr>
      <w:r w:rsidRPr="008C621E">
        <w:rPr>
          <w:lang w:val="ru-RU"/>
        </w:rPr>
        <w:t>────────────────────────────────────────</w:t>
      </w:r>
    </w:p>
    <w:p w14:paraId="418D3DCF" w14:textId="77777777" w:rsidR="00074016" w:rsidRPr="008C621E" w:rsidRDefault="00647CD9">
      <w:pPr>
        <w:pStyle w:val="21"/>
        <w:rPr>
          <w:lang w:val="ru-RU"/>
        </w:rPr>
      </w:pPr>
      <w:r w:rsidRPr="008C621E">
        <w:rPr>
          <w:lang w:val="ru-RU"/>
        </w:rPr>
        <w:t>1. Зачем этот урок</w:t>
      </w:r>
    </w:p>
    <w:p w14:paraId="6288F382" w14:textId="5545E0D2" w:rsidR="00074016" w:rsidRPr="008C621E" w:rsidRDefault="00647CD9">
      <w:pPr>
        <w:rPr>
          <w:lang w:val="ru-RU"/>
        </w:rPr>
      </w:pPr>
      <w:r w:rsidRPr="008C621E">
        <w:rPr>
          <w:b/>
          <w:lang w:val="ru-RU"/>
        </w:rPr>
        <w:t xml:space="preserve">Это справочный урок, не </w:t>
      </w:r>
      <w:r w:rsidRPr="008C621E">
        <w:rPr>
          <w:b/>
          <w:lang w:val="ru-RU"/>
        </w:rPr>
        <w:t>боевой.</w:t>
      </w:r>
      <w:r w:rsidRPr="008C621E">
        <w:rPr>
          <w:lang w:val="ru-RU"/>
        </w:rPr>
        <w:t xml:space="preserve"> Уроки 1–3 (параметры модели, </w:t>
      </w:r>
      <w:r>
        <w:t>RAG</w:t>
      </w:r>
      <w:r w:rsidRPr="008C621E">
        <w:rPr>
          <w:lang w:val="ru-RU"/>
        </w:rPr>
        <w:t xml:space="preserve">, агенты) — то, что вы будете использовать каждый день.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 xml:space="preserve"> — редкий инструмент: его </w:t>
      </w:r>
      <w:r w:rsidRPr="008C621E">
        <w:rPr>
          <w:lang w:val="ru-RU"/>
        </w:rPr>
        <w:t xml:space="preserve">применяют, когда нужен особый стиль ответов в больших объёмах. </w:t>
      </w:r>
    </w:p>
    <w:p w14:paraId="3AF29CBE" w14:textId="77777777" w:rsidR="00074016" w:rsidRPr="008C621E" w:rsidRDefault="00647CD9">
      <w:pPr>
        <w:rPr>
          <w:lang w:val="ru-RU"/>
        </w:rPr>
      </w:pPr>
      <w:r w:rsidRPr="008C621E">
        <w:rPr>
          <w:lang w:val="ru-RU"/>
        </w:rPr>
        <w:t>Прочитайте</w:t>
      </w:r>
      <w:r w:rsidRPr="008C621E">
        <w:rPr>
          <w:lang w:val="ru-RU"/>
        </w:rPr>
        <w:t xml:space="preserve"> урок один раз, чтобы:</w:t>
      </w:r>
    </w:p>
    <w:p w14:paraId="0873E8B0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 xml:space="preserve">понимать, что такое </w:t>
      </w:r>
      <w:proofErr w:type="spellStart"/>
      <w:r w:rsidRPr="008C621E">
        <w:rPr>
          <w:lang w:val="ru-RU"/>
        </w:rPr>
        <w:t>дообучение</w:t>
      </w:r>
      <w:proofErr w:type="spellEnd"/>
      <w:r w:rsidRPr="008C621E">
        <w:rPr>
          <w:lang w:val="ru-RU"/>
        </w:rPr>
        <w:t xml:space="preserve"> и чем оно отличается от </w:t>
      </w:r>
      <w:r>
        <w:t>RAG</w:t>
      </w:r>
      <w:r w:rsidRPr="008C621E">
        <w:rPr>
          <w:lang w:val="ru-RU"/>
        </w:rPr>
        <w:t>;</w:t>
      </w:r>
    </w:p>
    <w:p w14:paraId="128961C3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 xml:space="preserve">знать, </w:t>
      </w:r>
      <w:proofErr w:type="gramStart"/>
      <w:r w:rsidRPr="008C621E">
        <w:rPr>
          <w:lang w:val="ru-RU"/>
        </w:rPr>
        <w:t>что</w:t>
      </w:r>
      <w:proofErr w:type="gramEnd"/>
      <w:r w:rsidRPr="008C621E">
        <w:rPr>
          <w:lang w:val="ru-RU"/>
        </w:rPr>
        <w:t xml:space="preserve"> если задача созреет — с чего начать и куда смотреть.</w:t>
      </w:r>
    </w:p>
    <w:p w14:paraId="3B7821E6" w14:textId="22AF3ABC" w:rsidR="00074016" w:rsidRPr="008C621E" w:rsidRDefault="00647CD9">
      <w:pPr>
        <w:rPr>
          <w:lang w:val="ru-RU"/>
        </w:rPr>
      </w:pPr>
      <w:r w:rsidRPr="008C621E">
        <w:rPr>
          <w:lang w:val="ru-RU"/>
        </w:rPr>
        <w:t>Это «шпаргалка с лифтом до сути».</w:t>
      </w:r>
    </w:p>
    <w:p w14:paraId="0AB946E8" w14:textId="77777777" w:rsidR="00074016" w:rsidRPr="008C621E" w:rsidRDefault="00647CD9">
      <w:pPr>
        <w:jc w:val="center"/>
        <w:rPr>
          <w:lang w:val="ru-RU"/>
        </w:rPr>
      </w:pPr>
      <w:r w:rsidRPr="008C621E">
        <w:rPr>
          <w:lang w:val="ru-RU"/>
        </w:rPr>
        <w:t>────────────────────────────────────────</w:t>
      </w:r>
    </w:p>
    <w:p w14:paraId="00E1D74D" w14:textId="77777777" w:rsidR="00074016" w:rsidRPr="008C621E" w:rsidRDefault="00647CD9">
      <w:pPr>
        <w:pStyle w:val="21"/>
        <w:rPr>
          <w:lang w:val="ru-RU"/>
        </w:rPr>
      </w:pPr>
      <w:r w:rsidRPr="008C621E">
        <w:rPr>
          <w:lang w:val="ru-RU"/>
        </w:rPr>
        <w:t>2. Теория</w:t>
      </w:r>
    </w:p>
    <w:p w14:paraId="730D4E1B" w14:textId="77777777" w:rsidR="00074016" w:rsidRPr="008C621E" w:rsidRDefault="00647CD9">
      <w:pPr>
        <w:pStyle w:val="31"/>
        <w:rPr>
          <w:lang w:val="ru-RU"/>
        </w:rPr>
      </w:pPr>
      <w:r w:rsidRPr="008C621E">
        <w:rPr>
          <w:lang w:val="ru-RU"/>
        </w:rPr>
        <w:t xml:space="preserve">Что такое </w:t>
      </w:r>
      <w:r>
        <w:t>fine</w:t>
      </w:r>
      <w:r w:rsidRPr="008C621E">
        <w:rPr>
          <w:lang w:val="ru-RU"/>
        </w:rPr>
        <w:t>-</w:t>
      </w:r>
      <w:r>
        <w:t>tuning</w:t>
      </w:r>
    </w:p>
    <w:p w14:paraId="607A574C" w14:textId="77777777" w:rsidR="00074016" w:rsidRPr="008C621E" w:rsidRDefault="00647CD9">
      <w:pPr>
        <w:rPr>
          <w:lang w:val="ru-RU"/>
        </w:rPr>
      </w:pPr>
      <w:r>
        <w:rPr>
          <w:b/>
        </w:rPr>
        <w:t>Fine</w:t>
      </w:r>
      <w:r w:rsidRPr="008C621E">
        <w:rPr>
          <w:b/>
          <w:lang w:val="ru-RU"/>
        </w:rPr>
        <w:t>-</w:t>
      </w:r>
      <w:r>
        <w:rPr>
          <w:b/>
        </w:rPr>
        <w:t>tuning</w:t>
      </w:r>
      <w:r w:rsidRPr="008C621E">
        <w:rPr>
          <w:b/>
          <w:lang w:val="ru-RU"/>
        </w:rPr>
        <w:t xml:space="preserve"> (</w:t>
      </w:r>
      <w:proofErr w:type="spellStart"/>
      <w:r w:rsidRPr="008C621E">
        <w:rPr>
          <w:b/>
          <w:lang w:val="ru-RU"/>
        </w:rPr>
        <w:t>дообучение</w:t>
      </w:r>
      <w:proofErr w:type="spellEnd"/>
      <w:r w:rsidRPr="008C621E">
        <w:rPr>
          <w:b/>
          <w:lang w:val="ru-RU"/>
        </w:rPr>
        <w:t>, тонкая настройка)</w:t>
      </w:r>
      <w:r w:rsidRPr="008C621E">
        <w:rPr>
          <w:lang w:val="ru-RU"/>
        </w:rPr>
        <w:t xml:space="preserve"> — процесс, при котором готовую модель дополнительно </w:t>
      </w:r>
      <w:proofErr w:type="spellStart"/>
      <w:r w:rsidRPr="008C621E">
        <w:rPr>
          <w:lang w:val="ru-RU"/>
        </w:rPr>
        <w:t>дообучают</w:t>
      </w:r>
      <w:proofErr w:type="spellEnd"/>
      <w:r w:rsidRPr="008C621E">
        <w:rPr>
          <w:lang w:val="ru-RU"/>
        </w:rPr>
        <w:t xml:space="preserve"> на ваших </w:t>
      </w:r>
      <w:r w:rsidRPr="008C621E">
        <w:rPr>
          <w:lang w:val="ru-RU"/>
        </w:rPr>
        <w:t>примерах, чтобы она подстроилась под ваш стиль, формат и правила. База знаний не меняется — меняется поведение.</w:t>
      </w:r>
    </w:p>
    <w:p w14:paraId="5073DCCB" w14:textId="77777777" w:rsidR="00074016" w:rsidRPr="008C621E" w:rsidRDefault="00647CD9">
      <w:pPr>
        <w:rPr>
          <w:lang w:val="ru-RU"/>
        </w:rPr>
      </w:pPr>
      <w:r w:rsidRPr="008C621E">
        <w:rPr>
          <w:b/>
          <w:lang w:val="ru-RU"/>
        </w:rPr>
        <w:t>Метафора:</w:t>
      </w:r>
      <w:r w:rsidRPr="008C621E">
        <w:rPr>
          <w:lang w:val="ru-RU"/>
        </w:rPr>
        <w:t xml:space="preserve"> опытный врач знает медицину (база). Дать ему папку с внутренними инструкциями — </w:t>
      </w:r>
      <w:r>
        <w:t>RAG</w:t>
      </w:r>
      <w:r w:rsidRPr="008C621E">
        <w:rPr>
          <w:lang w:val="ru-RU"/>
        </w:rPr>
        <w:t xml:space="preserve"> (читает перед ответом). Отправить на курсы по фирм</w:t>
      </w:r>
      <w:r w:rsidRPr="008C621E">
        <w:rPr>
          <w:lang w:val="ru-RU"/>
        </w:rPr>
        <w:t xml:space="preserve">енному протоколу клиники —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 xml:space="preserve"> (усваивает правила раз и навсегда).</w:t>
      </w:r>
    </w:p>
    <w:p w14:paraId="07EA3DF4" w14:textId="77777777" w:rsidR="00074016" w:rsidRDefault="00647CD9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отличается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RAG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4016" w14:paraId="23E4F41F" w14:textId="77777777">
        <w:tc>
          <w:tcPr>
            <w:tcW w:w="2880" w:type="dxa"/>
          </w:tcPr>
          <w:p w14:paraId="405763D3" w14:textId="77777777" w:rsidR="00074016" w:rsidRDefault="00074016"/>
        </w:tc>
        <w:tc>
          <w:tcPr>
            <w:tcW w:w="2880" w:type="dxa"/>
          </w:tcPr>
          <w:p w14:paraId="739D799B" w14:textId="77777777" w:rsidR="00074016" w:rsidRDefault="00647CD9">
            <w:r>
              <w:rPr>
                <w:b/>
                <w:sz w:val="18"/>
              </w:rPr>
              <w:t>RAG</w:t>
            </w:r>
          </w:p>
        </w:tc>
        <w:tc>
          <w:tcPr>
            <w:tcW w:w="2880" w:type="dxa"/>
          </w:tcPr>
          <w:p w14:paraId="7B4F14FC" w14:textId="77777777" w:rsidR="00074016" w:rsidRDefault="00647CD9">
            <w:r>
              <w:rPr>
                <w:b/>
                <w:sz w:val="18"/>
              </w:rPr>
              <w:t>Fine-tuning</w:t>
            </w:r>
          </w:p>
        </w:tc>
      </w:tr>
      <w:tr w:rsidR="00074016" w14:paraId="271DC7FA" w14:textId="77777777">
        <w:tc>
          <w:tcPr>
            <w:tcW w:w="2880" w:type="dxa"/>
          </w:tcPr>
          <w:p w14:paraId="21760462" w14:textId="77777777" w:rsidR="00074016" w:rsidRDefault="00647CD9">
            <w:r>
              <w:rPr>
                <w:sz w:val="18"/>
              </w:rPr>
              <w:t>Когда подключается</w:t>
            </w:r>
          </w:p>
        </w:tc>
        <w:tc>
          <w:tcPr>
            <w:tcW w:w="2880" w:type="dxa"/>
          </w:tcPr>
          <w:p w14:paraId="4792E324" w14:textId="77777777" w:rsidR="00074016" w:rsidRDefault="00647CD9">
            <w:r>
              <w:rPr>
                <w:sz w:val="18"/>
              </w:rPr>
              <w:t>В момент ответа</w:t>
            </w:r>
          </w:p>
        </w:tc>
        <w:tc>
          <w:tcPr>
            <w:tcW w:w="2880" w:type="dxa"/>
          </w:tcPr>
          <w:p w14:paraId="6920B71D" w14:textId="77777777" w:rsidR="00074016" w:rsidRDefault="00647CD9">
            <w:r>
              <w:rPr>
                <w:sz w:val="18"/>
              </w:rPr>
              <w:t>Заранее, при обучении</w:t>
            </w:r>
          </w:p>
        </w:tc>
      </w:tr>
      <w:tr w:rsidR="00074016" w14:paraId="0D5B2212" w14:textId="77777777">
        <w:tc>
          <w:tcPr>
            <w:tcW w:w="2880" w:type="dxa"/>
          </w:tcPr>
          <w:p w14:paraId="3C8D7FA3" w14:textId="77777777" w:rsidR="00074016" w:rsidRDefault="00647CD9">
            <w:r>
              <w:rPr>
                <w:sz w:val="18"/>
              </w:rPr>
              <w:t>Что даёт модели</w:t>
            </w:r>
          </w:p>
        </w:tc>
        <w:tc>
          <w:tcPr>
            <w:tcW w:w="2880" w:type="dxa"/>
          </w:tcPr>
          <w:p w14:paraId="1B666470" w14:textId="77777777" w:rsidR="00074016" w:rsidRDefault="00647CD9">
            <w:r>
              <w:rPr>
                <w:sz w:val="18"/>
              </w:rPr>
              <w:t>Нужный документ</w:t>
            </w:r>
          </w:p>
        </w:tc>
        <w:tc>
          <w:tcPr>
            <w:tcW w:w="2880" w:type="dxa"/>
          </w:tcPr>
          <w:p w14:paraId="4227D675" w14:textId="77777777" w:rsidR="00074016" w:rsidRDefault="00647CD9">
            <w:r>
              <w:rPr>
                <w:sz w:val="18"/>
              </w:rPr>
              <w:t>Привычку отвечать в стиле</w:t>
            </w:r>
          </w:p>
        </w:tc>
      </w:tr>
      <w:tr w:rsidR="00074016" w14:paraId="41307807" w14:textId="77777777">
        <w:tc>
          <w:tcPr>
            <w:tcW w:w="2880" w:type="dxa"/>
          </w:tcPr>
          <w:p w14:paraId="7C36BEAA" w14:textId="77777777" w:rsidR="00074016" w:rsidRDefault="00647CD9">
            <w:r>
              <w:rPr>
                <w:sz w:val="18"/>
              </w:rPr>
              <w:t xml:space="preserve">Когда менять </w:t>
            </w:r>
            <w:r>
              <w:rPr>
                <w:sz w:val="18"/>
              </w:rPr>
              <w:t>данные</w:t>
            </w:r>
          </w:p>
        </w:tc>
        <w:tc>
          <w:tcPr>
            <w:tcW w:w="2880" w:type="dxa"/>
          </w:tcPr>
          <w:p w14:paraId="5B3D6D74" w14:textId="77777777" w:rsidR="00074016" w:rsidRDefault="00647CD9">
            <w:r>
              <w:rPr>
                <w:sz w:val="18"/>
              </w:rPr>
              <w:t>Перезагрузил документ</w:t>
            </w:r>
          </w:p>
        </w:tc>
        <w:tc>
          <w:tcPr>
            <w:tcW w:w="2880" w:type="dxa"/>
          </w:tcPr>
          <w:p w14:paraId="5E9CD1FB" w14:textId="77777777" w:rsidR="00074016" w:rsidRDefault="00647CD9">
            <w:r>
              <w:rPr>
                <w:sz w:val="18"/>
              </w:rPr>
              <w:t>Переобучать заново</w:t>
            </w:r>
          </w:p>
        </w:tc>
      </w:tr>
      <w:tr w:rsidR="00074016" w14:paraId="4E95011E" w14:textId="77777777">
        <w:tc>
          <w:tcPr>
            <w:tcW w:w="2880" w:type="dxa"/>
          </w:tcPr>
          <w:p w14:paraId="7B798951" w14:textId="77777777" w:rsidR="00074016" w:rsidRDefault="00647CD9">
            <w:r>
              <w:rPr>
                <w:sz w:val="18"/>
              </w:rPr>
              <w:t>Стоимость</w:t>
            </w:r>
          </w:p>
        </w:tc>
        <w:tc>
          <w:tcPr>
            <w:tcW w:w="2880" w:type="dxa"/>
          </w:tcPr>
          <w:p w14:paraId="0095F465" w14:textId="77777777" w:rsidR="00074016" w:rsidRDefault="00647CD9">
            <w:r>
              <w:rPr>
                <w:sz w:val="18"/>
              </w:rPr>
              <w:t>Почти нулевая</w:t>
            </w:r>
          </w:p>
        </w:tc>
        <w:tc>
          <w:tcPr>
            <w:tcW w:w="2880" w:type="dxa"/>
          </w:tcPr>
          <w:p w14:paraId="13CD85DC" w14:textId="77777777" w:rsidR="00074016" w:rsidRDefault="00647CD9">
            <w:r>
              <w:rPr>
                <w:sz w:val="18"/>
              </w:rPr>
              <w:t>Есть, заметная</w:t>
            </w:r>
          </w:p>
        </w:tc>
      </w:tr>
      <w:tr w:rsidR="00074016" w14:paraId="1C3DB45E" w14:textId="77777777">
        <w:tc>
          <w:tcPr>
            <w:tcW w:w="2880" w:type="dxa"/>
          </w:tcPr>
          <w:p w14:paraId="4558CA15" w14:textId="77777777" w:rsidR="00074016" w:rsidRDefault="00647CD9">
            <w:r>
              <w:rPr>
                <w:sz w:val="18"/>
              </w:rPr>
              <w:t>Ваш труд</w:t>
            </w:r>
          </w:p>
        </w:tc>
        <w:tc>
          <w:tcPr>
            <w:tcW w:w="2880" w:type="dxa"/>
          </w:tcPr>
          <w:p w14:paraId="7A4D5241" w14:textId="77777777" w:rsidR="00074016" w:rsidRDefault="00647CD9">
            <w:r>
              <w:rPr>
                <w:sz w:val="18"/>
              </w:rPr>
              <w:t>Подготовить документы</w:t>
            </w:r>
          </w:p>
        </w:tc>
        <w:tc>
          <w:tcPr>
            <w:tcW w:w="2880" w:type="dxa"/>
          </w:tcPr>
          <w:p w14:paraId="03598486" w14:textId="77777777" w:rsidR="00074016" w:rsidRDefault="00647CD9">
            <w:r>
              <w:rPr>
                <w:sz w:val="18"/>
              </w:rPr>
              <w:t>Собрать примеры и оценить</w:t>
            </w:r>
          </w:p>
        </w:tc>
      </w:tr>
    </w:tbl>
    <w:p w14:paraId="063D29A8" w14:textId="77777777" w:rsidR="00074016" w:rsidRDefault="00074016"/>
    <w:p w14:paraId="24086190" w14:textId="77777777" w:rsidR="00170855" w:rsidRDefault="00170855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7373CBA6" w14:textId="64336DCE" w:rsidR="00074016" w:rsidRDefault="00647CD9">
      <w:r w:rsidRPr="008C621E">
        <w:rPr>
          <w:b/>
          <w:lang w:val="ru-RU"/>
        </w:rPr>
        <w:lastRenderedPageBreak/>
        <w:t>Главное правило:</w:t>
      </w:r>
      <w:r w:rsidRPr="008C621E">
        <w:rPr>
          <w:lang w:val="ru-RU"/>
        </w:rPr>
        <w:t xml:space="preserve"> сначала </w:t>
      </w:r>
      <w:proofErr w:type="spellStart"/>
      <w:r w:rsidRPr="008C621E">
        <w:rPr>
          <w:lang w:val="ru-RU"/>
        </w:rPr>
        <w:t>промпт</w:t>
      </w:r>
      <w:proofErr w:type="spellEnd"/>
      <w:r w:rsidRPr="008C621E">
        <w:rPr>
          <w:lang w:val="ru-RU"/>
        </w:rPr>
        <w:t xml:space="preserve">, потом </w:t>
      </w:r>
      <w:r>
        <w:t>RAG</w:t>
      </w:r>
      <w:r w:rsidRPr="008C621E">
        <w:rPr>
          <w:lang w:val="ru-RU"/>
        </w:rPr>
        <w:t xml:space="preserve">, и только в крайнем случае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 xml:space="preserve">. </w:t>
      </w:r>
      <w:r>
        <w:t>Пирамида:</w:t>
      </w:r>
    </w:p>
    <w:p w14:paraId="3C58934B" w14:textId="77777777" w:rsidR="00074016" w:rsidRPr="008C621E" w:rsidRDefault="00647CD9">
      <w:pPr>
        <w:pStyle w:val="a"/>
        <w:rPr>
          <w:lang w:val="ru-RU"/>
        </w:rPr>
      </w:pPr>
      <w:proofErr w:type="spellStart"/>
      <w:r w:rsidRPr="008C621E">
        <w:rPr>
          <w:b/>
          <w:lang w:val="ru-RU"/>
        </w:rPr>
        <w:t>Промпт</w:t>
      </w:r>
      <w:proofErr w:type="spellEnd"/>
      <w:r w:rsidRPr="008C621E">
        <w:rPr>
          <w:lang w:val="ru-RU"/>
        </w:rPr>
        <w:t xml:space="preserve"> — 5 мину</w:t>
      </w:r>
      <w:r w:rsidRPr="008C621E">
        <w:rPr>
          <w:lang w:val="ru-RU"/>
        </w:rPr>
        <w:t>т, бесплатно. Всегда начинайте здесь.</w:t>
      </w:r>
    </w:p>
    <w:p w14:paraId="2D1784FB" w14:textId="77777777" w:rsidR="00074016" w:rsidRPr="008C621E" w:rsidRDefault="00647CD9">
      <w:pPr>
        <w:pStyle w:val="a"/>
        <w:rPr>
          <w:lang w:val="ru-RU"/>
        </w:rPr>
      </w:pPr>
      <w:r>
        <w:rPr>
          <w:b/>
        </w:rPr>
        <w:t>RAG</w:t>
      </w:r>
      <w:r w:rsidRPr="008C621E">
        <w:rPr>
          <w:lang w:val="ru-RU"/>
        </w:rPr>
        <w:t xml:space="preserve"> — загрузили документы — ответ по материалам.</w:t>
      </w:r>
    </w:p>
    <w:p w14:paraId="7A5557C3" w14:textId="77777777" w:rsidR="00074016" w:rsidRPr="008C621E" w:rsidRDefault="00647CD9">
      <w:pPr>
        <w:pStyle w:val="a"/>
        <w:rPr>
          <w:lang w:val="ru-RU"/>
        </w:rPr>
      </w:pPr>
      <w:r>
        <w:rPr>
          <w:b/>
        </w:rPr>
        <w:t>Fine</w:t>
      </w:r>
      <w:r w:rsidRPr="008C621E">
        <w:rPr>
          <w:b/>
          <w:lang w:val="ru-RU"/>
        </w:rPr>
        <w:t>-</w:t>
      </w:r>
      <w:r>
        <w:rPr>
          <w:b/>
        </w:rPr>
        <w:t>tuning</w:t>
      </w:r>
      <w:r w:rsidRPr="008C621E">
        <w:rPr>
          <w:lang w:val="ru-RU"/>
        </w:rPr>
        <w:t xml:space="preserve"> — </w:t>
      </w:r>
      <w:proofErr w:type="spellStart"/>
      <w:r w:rsidRPr="008C621E">
        <w:rPr>
          <w:lang w:val="ru-RU"/>
        </w:rPr>
        <w:t>дообучили</w:t>
      </w:r>
      <w:proofErr w:type="spellEnd"/>
      <w:r w:rsidRPr="008C621E">
        <w:rPr>
          <w:lang w:val="ru-RU"/>
        </w:rPr>
        <w:t xml:space="preserve"> на примерах — свой стиль.</w:t>
      </w:r>
    </w:p>
    <w:p w14:paraId="3714D817" w14:textId="77777777" w:rsidR="00074016" w:rsidRDefault="00647CD9">
      <w:pPr>
        <w:pStyle w:val="31"/>
      </w:pPr>
      <w:proofErr w:type="spellStart"/>
      <w:r>
        <w:t>Когда</w:t>
      </w:r>
      <w:proofErr w:type="spellEnd"/>
      <w:r>
        <w:t xml:space="preserve"> fine-tuning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нужен</w:t>
      </w:r>
      <w:proofErr w:type="spellEnd"/>
    </w:p>
    <w:p w14:paraId="35B2B4C3" w14:textId="7E46162C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 xml:space="preserve">Модель должна </w:t>
      </w:r>
      <w:r w:rsidRPr="008C621E">
        <w:rPr>
          <w:b/>
          <w:lang w:val="ru-RU"/>
        </w:rPr>
        <w:t>постоянно</w:t>
      </w:r>
      <w:r w:rsidRPr="008C621E">
        <w:rPr>
          <w:lang w:val="ru-RU"/>
        </w:rPr>
        <w:t xml:space="preserve"> </w:t>
      </w:r>
      <w:r w:rsidR="003B012C">
        <w:rPr>
          <w:lang w:val="ru-RU"/>
        </w:rPr>
        <w:t>отвечать</w:t>
      </w:r>
      <w:r w:rsidRPr="008C621E">
        <w:rPr>
          <w:lang w:val="ru-RU"/>
        </w:rPr>
        <w:t xml:space="preserve"> в вашем стиле: тон, формат, терминология, глубина.</w:t>
      </w:r>
      <w:r w:rsidR="009221AE" w:rsidRPr="009221AE">
        <w:rPr>
          <w:lang w:val="ru-RU"/>
        </w:rPr>
        <w:t xml:space="preserve"> </w:t>
      </w:r>
      <w:r w:rsidR="009221AE" w:rsidRPr="008C621E">
        <w:rPr>
          <w:lang w:val="ru-RU"/>
        </w:rPr>
        <w:t>(</w:t>
      </w:r>
      <w:r w:rsidR="009221AE">
        <w:t>AI</w:t>
      </w:r>
      <w:r w:rsidR="009221AE" w:rsidRPr="003B012C">
        <w:rPr>
          <w:lang w:val="ru-RU"/>
        </w:rPr>
        <w:t>-</w:t>
      </w:r>
      <w:r w:rsidR="009221AE">
        <w:rPr>
          <w:lang w:val="ru-RU"/>
        </w:rPr>
        <w:t>ассистент клиники</w:t>
      </w:r>
      <w:r w:rsidR="009221AE" w:rsidRPr="008C621E">
        <w:rPr>
          <w:lang w:val="ru-RU"/>
        </w:rPr>
        <w:t>)</w:t>
      </w:r>
    </w:p>
    <w:p w14:paraId="23CD5E7B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 xml:space="preserve">Модель должна </w:t>
      </w:r>
      <w:r w:rsidRPr="008C621E">
        <w:rPr>
          <w:b/>
          <w:lang w:val="ru-RU"/>
        </w:rPr>
        <w:t>оценивать по вашей шкале</w:t>
      </w:r>
      <w:r w:rsidRPr="008C621E">
        <w:rPr>
          <w:lang w:val="ru-RU"/>
        </w:rPr>
        <w:t>: «отлично/соответствует/доработать».</w:t>
      </w:r>
    </w:p>
    <w:p w14:paraId="18AE4CA8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>Задача большая и повторяющаяся: тысячи ответов, а не десять раз.</w:t>
      </w:r>
    </w:p>
    <w:p w14:paraId="71BF96CE" w14:textId="77777777" w:rsidR="00074016" w:rsidRPr="008C621E" w:rsidRDefault="00647CD9">
      <w:pPr>
        <w:pStyle w:val="a0"/>
        <w:rPr>
          <w:lang w:val="ru-RU"/>
        </w:rPr>
      </w:pPr>
      <w:proofErr w:type="spellStart"/>
      <w:r w:rsidRPr="008C621E">
        <w:rPr>
          <w:lang w:val="ru-RU"/>
        </w:rPr>
        <w:t>Промпт</w:t>
      </w:r>
      <w:proofErr w:type="spellEnd"/>
      <w:r w:rsidRPr="008C621E">
        <w:rPr>
          <w:lang w:val="ru-RU"/>
        </w:rPr>
        <w:t xml:space="preserve"> уже выжал максимум, </w:t>
      </w:r>
      <w:r>
        <w:t>RAG</w:t>
      </w:r>
      <w:r w:rsidRPr="008C621E">
        <w:rPr>
          <w:lang w:val="ru-RU"/>
        </w:rPr>
        <w:t xml:space="preserve"> не применим (речь не </w:t>
      </w:r>
      <w:r w:rsidRPr="008C621E">
        <w:rPr>
          <w:lang w:val="ru-RU"/>
        </w:rPr>
        <w:t>про факты).</w:t>
      </w:r>
    </w:p>
    <w:p w14:paraId="25A278A5" w14:textId="77777777" w:rsidR="00074016" w:rsidRPr="008C621E" w:rsidRDefault="00647CD9">
      <w:pPr>
        <w:pStyle w:val="31"/>
        <w:rPr>
          <w:lang w:val="ru-RU"/>
        </w:rPr>
      </w:pPr>
      <w:r w:rsidRPr="008C621E">
        <w:rPr>
          <w:lang w:val="ru-RU"/>
        </w:rPr>
        <w:t>Как это устроено (для общего понимания)</w:t>
      </w:r>
    </w:p>
    <w:p w14:paraId="64FB112E" w14:textId="77777777" w:rsidR="00074016" w:rsidRDefault="00647CD9">
      <w:proofErr w:type="spellStart"/>
      <w:r>
        <w:t>Три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>:</w:t>
      </w:r>
    </w:p>
    <w:p w14:paraId="0ECEF73E" w14:textId="77777777" w:rsidR="00074016" w:rsidRDefault="00647CD9" w:rsidP="00647CD9">
      <w:pPr>
        <w:pStyle w:val="a"/>
        <w:numPr>
          <w:ilvl w:val="0"/>
          <w:numId w:val="13"/>
        </w:numPr>
      </w:pPr>
      <w:r w:rsidRPr="00647CD9">
        <w:rPr>
          <w:b/>
          <w:lang w:val="ru-RU"/>
        </w:rPr>
        <w:t>Данные.</w:t>
      </w:r>
      <w:r w:rsidRPr="00647CD9">
        <w:rPr>
          <w:lang w:val="ru-RU"/>
        </w:rPr>
        <w:t xml:space="preserve"> 50–200 пар «запрос → правильный ответ» из вашей практики.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важнее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>.</w:t>
      </w:r>
    </w:p>
    <w:p w14:paraId="34EFBDB8" w14:textId="77777777" w:rsidR="00074016" w:rsidRPr="008C621E" w:rsidRDefault="00647CD9">
      <w:pPr>
        <w:pStyle w:val="a"/>
        <w:rPr>
          <w:lang w:val="ru-RU"/>
        </w:rPr>
      </w:pPr>
      <w:r w:rsidRPr="008C621E">
        <w:rPr>
          <w:b/>
          <w:lang w:val="ru-RU"/>
        </w:rPr>
        <w:t>О</w:t>
      </w:r>
      <w:r w:rsidRPr="008C621E">
        <w:rPr>
          <w:b/>
          <w:lang w:val="ru-RU"/>
        </w:rPr>
        <w:t>бучение.</w:t>
      </w:r>
      <w:r w:rsidRPr="008C621E">
        <w:rPr>
          <w:lang w:val="ru-RU"/>
        </w:rPr>
        <w:t xml:space="preserve"> Загрузка примеров в сервис </w:t>
      </w:r>
      <w:proofErr w:type="spellStart"/>
      <w:r w:rsidRPr="008C621E">
        <w:rPr>
          <w:lang w:val="ru-RU"/>
        </w:rPr>
        <w:t>дообучения</w:t>
      </w:r>
      <w:proofErr w:type="spellEnd"/>
      <w:r w:rsidRPr="008C621E">
        <w:rPr>
          <w:lang w:val="ru-RU"/>
        </w:rPr>
        <w:t>, создание вашей копии модели (занимает от 30 минут).</w:t>
      </w:r>
    </w:p>
    <w:p w14:paraId="6C4E1E86" w14:textId="77777777" w:rsidR="00074016" w:rsidRPr="008C621E" w:rsidRDefault="00647CD9">
      <w:pPr>
        <w:pStyle w:val="a"/>
        <w:rPr>
          <w:lang w:val="ru-RU"/>
        </w:rPr>
      </w:pPr>
      <w:r w:rsidRPr="008C621E">
        <w:rPr>
          <w:b/>
          <w:lang w:val="ru-RU"/>
        </w:rPr>
        <w:t>Оценка.</w:t>
      </w:r>
      <w:r w:rsidRPr="008C621E">
        <w:rPr>
          <w:lang w:val="ru-RU"/>
        </w:rPr>
        <w:t xml:space="preserve"> Сравнение базовой и </w:t>
      </w:r>
      <w:proofErr w:type="spellStart"/>
      <w:r w:rsidRPr="008C621E">
        <w:rPr>
          <w:lang w:val="ru-RU"/>
        </w:rPr>
        <w:t>дообученной</w:t>
      </w:r>
      <w:proofErr w:type="spellEnd"/>
      <w:r w:rsidRPr="008C621E">
        <w:rPr>
          <w:lang w:val="ru-RU"/>
        </w:rPr>
        <w:t xml:space="preserve"> модели на новых запросах.</w:t>
      </w:r>
    </w:p>
    <w:p w14:paraId="0BF5DCFD" w14:textId="77777777" w:rsidR="00074016" w:rsidRPr="008C621E" w:rsidRDefault="00647CD9">
      <w:pPr>
        <w:rPr>
          <w:lang w:val="ru-RU"/>
        </w:rPr>
      </w:pPr>
      <w:r w:rsidRPr="008C621E">
        <w:rPr>
          <w:lang w:val="ru-RU"/>
        </w:rPr>
        <w:t xml:space="preserve">Стоимость: платите за подготовку данных, за сам запуск обучения и за использование </w:t>
      </w:r>
      <w:proofErr w:type="spellStart"/>
      <w:r w:rsidRPr="008C621E">
        <w:rPr>
          <w:lang w:val="ru-RU"/>
        </w:rPr>
        <w:t>дообученной</w:t>
      </w:r>
      <w:proofErr w:type="spellEnd"/>
      <w:r w:rsidRPr="008C621E">
        <w:rPr>
          <w:lang w:val="ru-RU"/>
        </w:rPr>
        <w:t xml:space="preserve"> модели (обычно в 2–6 раз дороже</w:t>
      </w:r>
      <w:r w:rsidRPr="008C621E">
        <w:rPr>
          <w:lang w:val="ru-RU"/>
        </w:rPr>
        <w:t xml:space="preserve">, чем базовая). Поэтому </w:t>
      </w:r>
      <w:proofErr w:type="spellStart"/>
      <w:r w:rsidRPr="008C621E">
        <w:rPr>
          <w:lang w:val="ru-RU"/>
        </w:rPr>
        <w:t>дообучают</w:t>
      </w:r>
      <w:proofErr w:type="spellEnd"/>
      <w:r w:rsidRPr="008C621E">
        <w:rPr>
          <w:lang w:val="ru-RU"/>
        </w:rPr>
        <w:t xml:space="preserve"> компактные модели (</w:t>
      </w:r>
      <w:r>
        <w:t>mini</w:t>
      </w:r>
      <w:r w:rsidRPr="008C621E">
        <w:rPr>
          <w:lang w:val="ru-RU"/>
        </w:rPr>
        <w:t>/</w:t>
      </w:r>
      <w:r>
        <w:t>flash</w:t>
      </w:r>
      <w:r w:rsidRPr="008C621E">
        <w:rPr>
          <w:lang w:val="ru-RU"/>
        </w:rPr>
        <w:t>/</w:t>
      </w:r>
      <w:r>
        <w:t>tiny</w:t>
      </w:r>
      <w:r w:rsidRPr="008C621E">
        <w:rPr>
          <w:lang w:val="ru-RU"/>
        </w:rPr>
        <w:t>), а не самые мощные.</w:t>
      </w:r>
    </w:p>
    <w:p w14:paraId="722B955F" w14:textId="77777777" w:rsidR="00074016" w:rsidRDefault="00647CD9">
      <w:pPr>
        <w:jc w:val="center"/>
      </w:pPr>
      <w:r>
        <w:t>────────────────────────────────────────</w:t>
      </w:r>
    </w:p>
    <w:p w14:paraId="0D0E57F3" w14:textId="77777777" w:rsidR="00074016" w:rsidRDefault="00647CD9">
      <w:pPr>
        <w:pStyle w:val="21"/>
      </w:pPr>
      <w:r>
        <w:t>3. Шпаргалка (сохраните себе)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4016" w14:paraId="0119BC7F" w14:textId="77777777">
        <w:tc>
          <w:tcPr>
            <w:tcW w:w="4320" w:type="dxa"/>
          </w:tcPr>
          <w:p w14:paraId="7A50B142" w14:textId="77777777" w:rsidR="00074016" w:rsidRDefault="00647CD9">
            <w:r>
              <w:rPr>
                <w:b/>
                <w:sz w:val="18"/>
              </w:rPr>
              <w:t>Термин</w:t>
            </w:r>
          </w:p>
        </w:tc>
        <w:tc>
          <w:tcPr>
            <w:tcW w:w="4320" w:type="dxa"/>
          </w:tcPr>
          <w:p w14:paraId="04AD22B9" w14:textId="77777777" w:rsidR="00074016" w:rsidRDefault="00647CD9">
            <w:r>
              <w:rPr>
                <w:b/>
                <w:sz w:val="18"/>
              </w:rPr>
              <w:t>Определение одним предложением</w:t>
            </w:r>
          </w:p>
        </w:tc>
      </w:tr>
      <w:tr w:rsidR="00074016" w:rsidRPr="008C621E" w14:paraId="349944E8" w14:textId="77777777">
        <w:tc>
          <w:tcPr>
            <w:tcW w:w="4320" w:type="dxa"/>
          </w:tcPr>
          <w:p w14:paraId="53610AD5" w14:textId="77777777" w:rsidR="00074016" w:rsidRDefault="00647CD9">
            <w:r>
              <w:rPr>
                <w:sz w:val="18"/>
              </w:rPr>
              <w:t>Fine-tuning</w:t>
            </w:r>
          </w:p>
        </w:tc>
        <w:tc>
          <w:tcPr>
            <w:tcW w:w="4320" w:type="dxa"/>
          </w:tcPr>
          <w:p w14:paraId="4CE97E26" w14:textId="77777777" w:rsidR="00074016" w:rsidRPr="008C621E" w:rsidRDefault="00647CD9">
            <w:pPr>
              <w:rPr>
                <w:lang w:val="ru-RU"/>
              </w:rPr>
            </w:pPr>
            <w:proofErr w:type="spellStart"/>
            <w:r w:rsidRPr="008C621E">
              <w:rPr>
                <w:sz w:val="18"/>
                <w:lang w:val="ru-RU"/>
              </w:rPr>
              <w:t>Дообучение</w:t>
            </w:r>
            <w:proofErr w:type="spellEnd"/>
            <w:r w:rsidRPr="008C621E">
              <w:rPr>
                <w:sz w:val="18"/>
                <w:lang w:val="ru-RU"/>
              </w:rPr>
              <w:t xml:space="preserve"> модели на ваших примерах, чтобы о</w:t>
            </w:r>
            <w:r w:rsidRPr="008C621E">
              <w:rPr>
                <w:sz w:val="18"/>
                <w:lang w:val="ru-RU"/>
              </w:rPr>
              <w:t>на отвечала в вашем стиле</w:t>
            </w:r>
          </w:p>
        </w:tc>
      </w:tr>
      <w:tr w:rsidR="00074016" w:rsidRPr="008C621E" w14:paraId="7B46796D" w14:textId="77777777">
        <w:tc>
          <w:tcPr>
            <w:tcW w:w="4320" w:type="dxa"/>
          </w:tcPr>
          <w:p w14:paraId="76F54E98" w14:textId="77777777" w:rsidR="00074016" w:rsidRDefault="00647CD9">
            <w:proofErr w:type="spellStart"/>
            <w:r>
              <w:rPr>
                <w:sz w:val="18"/>
              </w:rPr>
              <w:t>Датасет</w:t>
            </w:r>
            <w:proofErr w:type="spellEnd"/>
          </w:p>
        </w:tc>
        <w:tc>
          <w:tcPr>
            <w:tcW w:w="4320" w:type="dxa"/>
          </w:tcPr>
          <w:p w14:paraId="3BD52703" w14:textId="77777777" w:rsidR="00074016" w:rsidRPr="008C621E" w:rsidRDefault="00647CD9">
            <w:pPr>
              <w:rPr>
                <w:lang w:val="ru-RU"/>
              </w:rPr>
            </w:pPr>
            <w:r w:rsidRPr="008C621E">
              <w:rPr>
                <w:sz w:val="18"/>
                <w:lang w:val="ru-RU"/>
              </w:rPr>
              <w:t>Набор пар «запрос → правильный ответ» для обучения</w:t>
            </w:r>
          </w:p>
        </w:tc>
      </w:tr>
      <w:tr w:rsidR="00074016" w14:paraId="0F65870C" w14:textId="77777777">
        <w:tc>
          <w:tcPr>
            <w:tcW w:w="4320" w:type="dxa"/>
          </w:tcPr>
          <w:p w14:paraId="59AD348C" w14:textId="77777777" w:rsidR="00074016" w:rsidRDefault="00647CD9">
            <w:proofErr w:type="spellStart"/>
            <w:r>
              <w:rPr>
                <w:sz w:val="18"/>
              </w:rPr>
              <w:t>Базовая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модель</w:t>
            </w:r>
            <w:proofErr w:type="spellEnd"/>
          </w:p>
        </w:tc>
        <w:tc>
          <w:tcPr>
            <w:tcW w:w="4320" w:type="dxa"/>
          </w:tcPr>
          <w:p w14:paraId="64C5B2B4" w14:textId="77777777" w:rsidR="00074016" w:rsidRDefault="00647CD9">
            <w:r>
              <w:rPr>
                <w:sz w:val="18"/>
              </w:rPr>
              <w:t>Исходная модель до дообучения</w:t>
            </w:r>
          </w:p>
        </w:tc>
      </w:tr>
      <w:tr w:rsidR="00074016" w:rsidRPr="008C621E" w14:paraId="18ACD051" w14:textId="77777777">
        <w:tc>
          <w:tcPr>
            <w:tcW w:w="4320" w:type="dxa"/>
          </w:tcPr>
          <w:p w14:paraId="44FAA12A" w14:textId="77777777" w:rsidR="00074016" w:rsidRDefault="00647CD9">
            <w:r>
              <w:rPr>
                <w:sz w:val="18"/>
              </w:rPr>
              <w:t>Дообученная модель</w:t>
            </w:r>
          </w:p>
        </w:tc>
        <w:tc>
          <w:tcPr>
            <w:tcW w:w="4320" w:type="dxa"/>
          </w:tcPr>
          <w:p w14:paraId="5E059EE0" w14:textId="77777777" w:rsidR="00074016" w:rsidRPr="008C621E" w:rsidRDefault="00647CD9">
            <w:pPr>
              <w:rPr>
                <w:lang w:val="ru-RU"/>
              </w:rPr>
            </w:pPr>
            <w:r w:rsidRPr="008C621E">
              <w:rPr>
                <w:sz w:val="18"/>
                <w:lang w:val="ru-RU"/>
              </w:rPr>
              <w:t>Ваша копия с учётом ваших примеров</w:t>
            </w:r>
          </w:p>
        </w:tc>
      </w:tr>
      <w:tr w:rsidR="00074016" w:rsidRPr="008C621E" w14:paraId="31C1873E" w14:textId="77777777">
        <w:tc>
          <w:tcPr>
            <w:tcW w:w="4320" w:type="dxa"/>
          </w:tcPr>
          <w:p w14:paraId="38C07E34" w14:textId="77777777" w:rsidR="00074016" w:rsidRDefault="00647CD9">
            <w:proofErr w:type="spellStart"/>
            <w:r>
              <w:rPr>
                <w:sz w:val="18"/>
              </w:rPr>
              <w:t>Токены</w:t>
            </w:r>
            <w:proofErr w:type="spellEnd"/>
            <w:r>
              <w:rPr>
                <w:sz w:val="18"/>
              </w:rPr>
              <w:t xml:space="preserve"> (вспомнить </w:t>
            </w:r>
            <w:proofErr w:type="spellStart"/>
            <w:r>
              <w:rPr>
                <w:sz w:val="18"/>
              </w:rPr>
              <w:t>урок</w:t>
            </w:r>
            <w:proofErr w:type="spellEnd"/>
            <w:r>
              <w:rPr>
                <w:sz w:val="18"/>
              </w:rPr>
              <w:t xml:space="preserve"> 1)</w:t>
            </w:r>
          </w:p>
        </w:tc>
        <w:tc>
          <w:tcPr>
            <w:tcW w:w="4320" w:type="dxa"/>
          </w:tcPr>
          <w:p w14:paraId="4BB6755E" w14:textId="77777777" w:rsidR="00074016" w:rsidRPr="008C621E" w:rsidRDefault="00647CD9">
            <w:pPr>
              <w:rPr>
                <w:lang w:val="ru-RU"/>
              </w:rPr>
            </w:pPr>
            <w:r w:rsidRPr="008C621E">
              <w:rPr>
                <w:sz w:val="18"/>
                <w:lang w:val="ru-RU"/>
              </w:rPr>
              <w:t xml:space="preserve">Единицы, которыми модель считает </w:t>
            </w:r>
            <w:r w:rsidRPr="008C621E">
              <w:rPr>
                <w:sz w:val="18"/>
                <w:lang w:val="ru-RU"/>
              </w:rPr>
              <w:t>текст — вместе с ними считается и цена</w:t>
            </w:r>
          </w:p>
        </w:tc>
      </w:tr>
    </w:tbl>
    <w:p w14:paraId="686E252C" w14:textId="77777777" w:rsidR="00074016" w:rsidRPr="008C621E" w:rsidRDefault="00074016">
      <w:pPr>
        <w:rPr>
          <w:lang w:val="ru-RU"/>
        </w:rPr>
      </w:pPr>
    </w:p>
    <w:p w14:paraId="6494E60B" w14:textId="77777777" w:rsidR="00074016" w:rsidRDefault="00647CD9">
      <w:r>
        <w:rPr>
          <w:i/>
        </w:rPr>
        <w:t>*</w:t>
      </w:r>
      <w:proofErr w:type="spellStart"/>
      <w:r>
        <w:rPr>
          <w:i/>
        </w:rPr>
        <w:t>Карта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выбора</w:t>
      </w:r>
      <w:proofErr w:type="spellEnd"/>
      <w:r>
        <w:rPr>
          <w:i/>
        </w:rPr>
        <w:t>:*</w:t>
      </w:r>
      <w:proofErr w:type="gramEnd"/>
    </w:p>
    <w:p w14:paraId="3F4A24C3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 xml:space="preserve">Факты из документов → </w:t>
      </w:r>
      <w:r>
        <w:t>RAG</w:t>
      </w:r>
      <w:r w:rsidRPr="008C621E">
        <w:rPr>
          <w:lang w:val="ru-RU"/>
        </w:rPr>
        <w:t xml:space="preserve"> (урок 2)</w:t>
      </w:r>
    </w:p>
    <w:p w14:paraId="1A7134D8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 xml:space="preserve">Стиль и формат, массово и навсегда → </w:t>
      </w:r>
      <w:r>
        <w:t>fine</w:t>
      </w:r>
      <w:r w:rsidRPr="008C621E">
        <w:rPr>
          <w:lang w:val="ru-RU"/>
        </w:rPr>
        <w:t>-</w:t>
      </w:r>
      <w:r>
        <w:t>tuning</w:t>
      </w:r>
    </w:p>
    <w:p w14:paraId="0404FA72" w14:textId="77777777" w:rsidR="00074016" w:rsidRDefault="00647CD9">
      <w:pPr>
        <w:pStyle w:val="a0"/>
      </w:pPr>
      <w:r>
        <w:t>Всё остальное → промпт (урок 1)</w:t>
      </w:r>
    </w:p>
    <w:p w14:paraId="4E088ED3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>Автономные задачи с инструментами → агенты (урок 3)</w:t>
      </w:r>
    </w:p>
    <w:p w14:paraId="395C2352" w14:textId="77777777" w:rsidR="00074016" w:rsidRDefault="00647CD9">
      <w:r>
        <w:rPr>
          <w:i/>
        </w:rPr>
        <w:lastRenderedPageBreak/>
        <w:t>*</w:t>
      </w:r>
      <w:proofErr w:type="spellStart"/>
      <w:r>
        <w:rPr>
          <w:i/>
        </w:rPr>
        <w:t>Куда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смотреть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если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понадобитс</w:t>
      </w:r>
      <w:r>
        <w:rPr>
          <w:i/>
        </w:rPr>
        <w:t>я</w:t>
      </w:r>
      <w:proofErr w:type="spellEnd"/>
      <w:r>
        <w:rPr>
          <w:i/>
        </w:rPr>
        <w:t>:*</w:t>
      </w:r>
      <w:proofErr w:type="gramEnd"/>
    </w:p>
    <w:p w14:paraId="1EC3E57F" w14:textId="77777777" w:rsidR="00074016" w:rsidRPr="008C621E" w:rsidRDefault="00647CD9">
      <w:pPr>
        <w:pStyle w:val="a0"/>
        <w:rPr>
          <w:lang w:val="ru-RU"/>
        </w:rPr>
      </w:pPr>
      <w:r>
        <w:t>Google</w:t>
      </w:r>
      <w:r w:rsidRPr="008C621E">
        <w:rPr>
          <w:lang w:val="ru-RU"/>
        </w:rPr>
        <w:t xml:space="preserve"> </w:t>
      </w:r>
      <w:r>
        <w:t>AI</w:t>
      </w:r>
      <w:r w:rsidRPr="008C621E">
        <w:rPr>
          <w:lang w:val="ru-RU"/>
        </w:rPr>
        <w:t xml:space="preserve"> </w:t>
      </w:r>
      <w:r>
        <w:t>Studio</w:t>
      </w:r>
      <w:r w:rsidRPr="008C621E">
        <w:rPr>
          <w:lang w:val="ru-RU"/>
        </w:rPr>
        <w:t xml:space="preserve"> </w:t>
      </w:r>
      <w:r>
        <w:t>Tuning</w:t>
      </w:r>
      <w:r w:rsidRPr="008C621E">
        <w:rPr>
          <w:lang w:val="ru-RU"/>
        </w:rPr>
        <w:t xml:space="preserve"> — </w:t>
      </w:r>
      <w:r>
        <w:t>https</w:t>
      </w:r>
      <w:r w:rsidRPr="008C621E">
        <w:rPr>
          <w:lang w:val="ru-RU"/>
        </w:rPr>
        <w:t>://</w:t>
      </w:r>
      <w:proofErr w:type="spellStart"/>
      <w:r>
        <w:t>aistudio</w:t>
      </w:r>
      <w:proofErr w:type="spellEnd"/>
      <w:r w:rsidRPr="008C621E">
        <w:rPr>
          <w:lang w:val="ru-RU"/>
        </w:rPr>
        <w:t>.</w:t>
      </w:r>
      <w:r>
        <w:t>google</w:t>
      </w:r>
      <w:r w:rsidRPr="008C621E">
        <w:rPr>
          <w:lang w:val="ru-RU"/>
        </w:rPr>
        <w:t>.</w:t>
      </w:r>
      <w:r>
        <w:t>com</w:t>
      </w:r>
      <w:r w:rsidRPr="008C621E">
        <w:rPr>
          <w:lang w:val="ru-RU"/>
        </w:rPr>
        <w:t>/</w:t>
      </w:r>
      <w:r>
        <w:t>prompts</w:t>
      </w:r>
      <w:r w:rsidRPr="008C621E">
        <w:rPr>
          <w:lang w:val="ru-RU"/>
        </w:rPr>
        <w:t>/</w:t>
      </w:r>
      <w:r>
        <w:t>tuning</w:t>
      </w:r>
      <w:r w:rsidRPr="008C621E">
        <w:rPr>
          <w:lang w:val="ru-RU"/>
        </w:rPr>
        <w:t xml:space="preserve"> — бесплатно попробовать, доступен из РФ</w:t>
      </w:r>
    </w:p>
    <w:p w14:paraId="5C47F168" w14:textId="77777777" w:rsidR="00074016" w:rsidRPr="008C621E" w:rsidRDefault="00647CD9">
      <w:pPr>
        <w:pStyle w:val="a0"/>
        <w:rPr>
          <w:lang w:val="ru-RU"/>
        </w:rPr>
      </w:pPr>
      <w:proofErr w:type="spellStart"/>
      <w:r>
        <w:t>OpenAI</w:t>
      </w:r>
      <w:proofErr w:type="spellEnd"/>
      <w:r w:rsidRPr="008C621E">
        <w:rPr>
          <w:lang w:val="ru-RU"/>
        </w:rPr>
        <w:t xml:space="preserve">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 xml:space="preserve"> — </w:t>
      </w:r>
      <w:r>
        <w:t>https</w:t>
      </w:r>
      <w:r w:rsidRPr="008C621E">
        <w:rPr>
          <w:lang w:val="ru-RU"/>
        </w:rPr>
        <w:t>://</w:t>
      </w:r>
      <w:r>
        <w:t>platform</w:t>
      </w:r>
      <w:r w:rsidRPr="008C621E">
        <w:rPr>
          <w:lang w:val="ru-RU"/>
        </w:rPr>
        <w:t>.</w:t>
      </w:r>
      <w:proofErr w:type="spellStart"/>
      <w:r>
        <w:t>openai</w:t>
      </w:r>
      <w:proofErr w:type="spellEnd"/>
      <w:r w:rsidRPr="008C621E">
        <w:rPr>
          <w:lang w:val="ru-RU"/>
        </w:rPr>
        <w:t>.</w:t>
      </w:r>
      <w:r>
        <w:t>com</w:t>
      </w:r>
      <w:r w:rsidRPr="008C621E">
        <w:rPr>
          <w:lang w:val="ru-RU"/>
        </w:rPr>
        <w:t>/</w:t>
      </w:r>
      <w:r>
        <w:t>docs</w:t>
      </w:r>
      <w:r w:rsidRPr="008C621E">
        <w:rPr>
          <w:lang w:val="ru-RU"/>
        </w:rPr>
        <w:t>/</w:t>
      </w:r>
      <w:r>
        <w:t>guides</w:t>
      </w:r>
      <w:r w:rsidRPr="008C621E">
        <w:rPr>
          <w:lang w:val="ru-RU"/>
        </w:rPr>
        <w:t>/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 xml:space="preserve"> — удобнее, но оплата из РФ сложнее</w:t>
      </w:r>
    </w:p>
    <w:p w14:paraId="4F050C6E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 xml:space="preserve">Локальный вариант — </w:t>
      </w:r>
      <w:r>
        <w:t>Llama</w:t>
      </w:r>
      <w:r w:rsidRPr="008C621E">
        <w:rPr>
          <w:lang w:val="ru-RU"/>
        </w:rPr>
        <w:t xml:space="preserve"> + </w:t>
      </w:r>
      <w:proofErr w:type="spellStart"/>
      <w:r>
        <w:t>LoRA</w:t>
      </w:r>
      <w:proofErr w:type="spellEnd"/>
      <w:r w:rsidRPr="008C621E">
        <w:rPr>
          <w:lang w:val="ru-RU"/>
        </w:rPr>
        <w:t xml:space="preserve"> че</w:t>
      </w:r>
      <w:r w:rsidRPr="008C621E">
        <w:rPr>
          <w:lang w:val="ru-RU"/>
        </w:rPr>
        <w:t xml:space="preserve">рез </w:t>
      </w:r>
      <w:proofErr w:type="spellStart"/>
      <w:r>
        <w:t>Ollama</w:t>
      </w:r>
      <w:proofErr w:type="spellEnd"/>
      <w:r w:rsidRPr="008C621E">
        <w:rPr>
          <w:lang w:val="ru-RU"/>
        </w:rPr>
        <w:t xml:space="preserve"> — для тех, кто хочет полностью офлайн</w:t>
      </w:r>
    </w:p>
    <w:p w14:paraId="0FBAB626" w14:textId="77777777" w:rsidR="00074016" w:rsidRPr="008C621E" w:rsidRDefault="00647CD9">
      <w:pPr>
        <w:jc w:val="center"/>
        <w:rPr>
          <w:lang w:val="ru-RU"/>
        </w:rPr>
      </w:pPr>
      <w:r w:rsidRPr="008C621E">
        <w:rPr>
          <w:lang w:val="ru-RU"/>
        </w:rPr>
        <w:t>────────────────────────────────────────</w:t>
      </w:r>
    </w:p>
    <w:p w14:paraId="08EA8FA6" w14:textId="77777777" w:rsidR="00074016" w:rsidRPr="008C621E" w:rsidRDefault="00647CD9">
      <w:pPr>
        <w:pStyle w:val="21"/>
        <w:rPr>
          <w:lang w:val="ru-RU"/>
        </w:rPr>
      </w:pPr>
      <w:r w:rsidRPr="008C621E">
        <w:rPr>
          <w:lang w:val="ru-RU"/>
        </w:rPr>
        <w:t>4. Практика (по желанию, лёгкая)</w:t>
      </w:r>
    </w:p>
    <w:p w14:paraId="29957D7E" w14:textId="77777777" w:rsidR="00074016" w:rsidRPr="008C621E" w:rsidRDefault="00647CD9">
      <w:pPr>
        <w:rPr>
          <w:lang w:val="ru-RU"/>
        </w:rPr>
      </w:pPr>
      <w:r w:rsidRPr="008C621E">
        <w:rPr>
          <w:lang w:val="ru-RU"/>
        </w:rPr>
        <w:t>Ничего из этого не обязательно делать. Это три маленьких упражнения, чтобы закрепить понимание, если захочется.</w:t>
      </w:r>
    </w:p>
    <w:p w14:paraId="66FC085D" w14:textId="77777777" w:rsidR="00074016" w:rsidRPr="008C621E" w:rsidRDefault="00647CD9">
      <w:pPr>
        <w:pStyle w:val="31"/>
        <w:rPr>
          <w:lang w:val="ru-RU"/>
        </w:rPr>
      </w:pPr>
      <w:r w:rsidRPr="008C621E">
        <w:rPr>
          <w:lang w:val="ru-RU"/>
        </w:rPr>
        <w:t xml:space="preserve">Упражнение 1. </w:t>
      </w:r>
      <w:r w:rsidRPr="008C621E">
        <w:rPr>
          <w:lang w:val="ru-RU"/>
        </w:rPr>
        <w:t>Разведи три случая (10 мин)</w:t>
      </w:r>
    </w:p>
    <w:p w14:paraId="6DD9BD76" w14:textId="77777777" w:rsidR="00074016" w:rsidRPr="008C621E" w:rsidRDefault="00647CD9">
      <w:pPr>
        <w:rPr>
          <w:lang w:val="ru-RU"/>
        </w:rPr>
      </w:pPr>
      <w:r w:rsidRPr="008C621E">
        <w:rPr>
          <w:lang w:val="ru-RU"/>
        </w:rPr>
        <w:t>Про себя или на бумаге решите, к какому уровню относятся задачи: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4016" w14:paraId="7E2C33C2" w14:textId="77777777">
        <w:tc>
          <w:tcPr>
            <w:tcW w:w="4320" w:type="dxa"/>
          </w:tcPr>
          <w:p w14:paraId="5546445D" w14:textId="77777777" w:rsidR="00074016" w:rsidRDefault="00647CD9" w:rsidP="00211473">
            <w:pPr>
              <w:jc w:val="center"/>
            </w:pPr>
            <w:proofErr w:type="spellStart"/>
            <w:r>
              <w:rPr>
                <w:b/>
                <w:sz w:val="18"/>
              </w:rPr>
              <w:t>Задача</w:t>
            </w:r>
            <w:proofErr w:type="spellEnd"/>
          </w:p>
        </w:tc>
        <w:tc>
          <w:tcPr>
            <w:tcW w:w="4320" w:type="dxa"/>
          </w:tcPr>
          <w:p w14:paraId="03B97E3A" w14:textId="77777777" w:rsidR="00074016" w:rsidRDefault="00647CD9" w:rsidP="00211473">
            <w:pPr>
              <w:jc w:val="center"/>
            </w:pPr>
            <w:r>
              <w:rPr>
                <w:b/>
                <w:sz w:val="18"/>
              </w:rPr>
              <w:t>Уровень</w:t>
            </w:r>
          </w:p>
        </w:tc>
      </w:tr>
      <w:tr w:rsidR="00074016" w14:paraId="0558D927" w14:textId="77777777">
        <w:tc>
          <w:tcPr>
            <w:tcW w:w="4320" w:type="dxa"/>
          </w:tcPr>
          <w:p w14:paraId="00CA9EA1" w14:textId="77777777" w:rsidR="00074016" w:rsidRPr="008C621E" w:rsidRDefault="00647CD9">
            <w:pPr>
              <w:rPr>
                <w:lang w:val="ru-RU"/>
              </w:rPr>
            </w:pPr>
            <w:r w:rsidRPr="008C621E">
              <w:rPr>
                <w:sz w:val="18"/>
                <w:lang w:val="ru-RU"/>
              </w:rPr>
              <w:t>«Сколько хранится договор по нашему регламенту?»</w:t>
            </w:r>
          </w:p>
        </w:tc>
        <w:tc>
          <w:tcPr>
            <w:tcW w:w="4320" w:type="dxa"/>
          </w:tcPr>
          <w:p w14:paraId="7834316B" w14:textId="77777777" w:rsidR="00074016" w:rsidRDefault="00647CD9">
            <w:r>
              <w:rPr>
                <w:sz w:val="18"/>
              </w:rPr>
              <w:t>RAG</w:t>
            </w:r>
          </w:p>
        </w:tc>
      </w:tr>
      <w:tr w:rsidR="00074016" w14:paraId="0B65CD73" w14:textId="77777777">
        <w:tc>
          <w:tcPr>
            <w:tcW w:w="4320" w:type="dxa"/>
          </w:tcPr>
          <w:p w14:paraId="3C8F4ED0" w14:textId="77777777" w:rsidR="00074016" w:rsidRPr="008C621E" w:rsidRDefault="00647CD9">
            <w:pPr>
              <w:rPr>
                <w:lang w:val="ru-RU"/>
              </w:rPr>
            </w:pPr>
            <w:r w:rsidRPr="008C621E">
              <w:rPr>
                <w:sz w:val="18"/>
                <w:lang w:val="ru-RU"/>
              </w:rPr>
              <w:t>«Пиши поздравления ученикам в нашем дружеском тоне»</w:t>
            </w:r>
          </w:p>
        </w:tc>
        <w:tc>
          <w:tcPr>
            <w:tcW w:w="4320" w:type="dxa"/>
          </w:tcPr>
          <w:p w14:paraId="60CF4A64" w14:textId="1976F290" w:rsidR="00074016" w:rsidRDefault="00647CD9">
            <w:r>
              <w:rPr>
                <w:sz w:val="18"/>
              </w:rPr>
              <w:t xml:space="preserve">Fine-tuning </w:t>
            </w:r>
          </w:p>
        </w:tc>
      </w:tr>
      <w:tr w:rsidR="00074016" w14:paraId="7F256606" w14:textId="77777777">
        <w:tc>
          <w:tcPr>
            <w:tcW w:w="4320" w:type="dxa"/>
          </w:tcPr>
          <w:p w14:paraId="5B877690" w14:textId="77777777" w:rsidR="00074016" w:rsidRDefault="00647CD9">
            <w:r>
              <w:rPr>
                <w:sz w:val="18"/>
              </w:rPr>
              <w:t>«Сделай крат</w:t>
            </w:r>
            <w:r>
              <w:rPr>
                <w:sz w:val="18"/>
              </w:rPr>
              <w:t>кий конспект лекции»</w:t>
            </w:r>
          </w:p>
        </w:tc>
        <w:tc>
          <w:tcPr>
            <w:tcW w:w="4320" w:type="dxa"/>
          </w:tcPr>
          <w:p w14:paraId="76DC5E95" w14:textId="77777777" w:rsidR="00074016" w:rsidRDefault="00647CD9">
            <w:r>
              <w:rPr>
                <w:sz w:val="18"/>
              </w:rPr>
              <w:t>Промпт</w:t>
            </w:r>
          </w:p>
        </w:tc>
      </w:tr>
      <w:tr w:rsidR="00074016" w14:paraId="6BC4002E" w14:textId="77777777">
        <w:tc>
          <w:tcPr>
            <w:tcW w:w="4320" w:type="dxa"/>
          </w:tcPr>
          <w:p w14:paraId="58C7E399" w14:textId="77777777" w:rsidR="00074016" w:rsidRPr="008C621E" w:rsidRDefault="00647CD9">
            <w:pPr>
              <w:rPr>
                <w:lang w:val="ru-RU"/>
              </w:rPr>
            </w:pPr>
            <w:r w:rsidRPr="008C621E">
              <w:rPr>
                <w:sz w:val="18"/>
                <w:lang w:val="ru-RU"/>
              </w:rPr>
              <w:t>«Собери отчёт по моим документам за меня»</w:t>
            </w:r>
          </w:p>
        </w:tc>
        <w:tc>
          <w:tcPr>
            <w:tcW w:w="4320" w:type="dxa"/>
          </w:tcPr>
          <w:p w14:paraId="07734252" w14:textId="67C20642" w:rsidR="00074016" w:rsidRDefault="00647CD9">
            <w:proofErr w:type="spellStart"/>
            <w:r>
              <w:rPr>
                <w:sz w:val="18"/>
              </w:rPr>
              <w:t>Агент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</w:tbl>
    <w:p w14:paraId="5947CDFC" w14:textId="77777777" w:rsidR="00074016" w:rsidRDefault="00074016"/>
    <w:p w14:paraId="32B61E54" w14:textId="785DE0AE" w:rsidR="00074016" w:rsidRPr="008C621E" w:rsidRDefault="00647CD9">
      <w:pPr>
        <w:rPr>
          <w:lang w:val="ru-RU"/>
        </w:rPr>
      </w:pPr>
      <w:r w:rsidRPr="008C621E">
        <w:rPr>
          <w:lang w:val="ru-RU"/>
        </w:rPr>
        <w:t xml:space="preserve">Придумайте 2–3 свои задачи и назовите их уровень. </w:t>
      </w:r>
    </w:p>
    <w:p w14:paraId="0FB657EE" w14:textId="77777777" w:rsidR="00074016" w:rsidRPr="008C621E" w:rsidRDefault="00647CD9">
      <w:pPr>
        <w:pStyle w:val="31"/>
        <w:rPr>
          <w:lang w:val="ru-RU"/>
        </w:rPr>
      </w:pPr>
      <w:r w:rsidRPr="008C621E">
        <w:rPr>
          <w:lang w:val="ru-RU"/>
        </w:rPr>
        <w:t xml:space="preserve">Упражнение 2. </w:t>
      </w:r>
      <w:proofErr w:type="spellStart"/>
      <w:r w:rsidRPr="008C621E">
        <w:rPr>
          <w:lang w:val="ru-RU"/>
        </w:rPr>
        <w:t>Чёрновик</w:t>
      </w:r>
      <w:proofErr w:type="spellEnd"/>
      <w:r w:rsidRPr="008C621E">
        <w:rPr>
          <w:lang w:val="ru-RU"/>
        </w:rPr>
        <w:t xml:space="preserve"> </w:t>
      </w:r>
      <w:proofErr w:type="spellStart"/>
      <w:r w:rsidRPr="008C621E">
        <w:rPr>
          <w:lang w:val="ru-RU"/>
        </w:rPr>
        <w:t>датасета</w:t>
      </w:r>
      <w:proofErr w:type="spellEnd"/>
      <w:r w:rsidRPr="008C621E">
        <w:rPr>
          <w:lang w:val="ru-RU"/>
        </w:rPr>
        <w:t xml:space="preserve"> на заготовку (15 мин)</w:t>
      </w:r>
    </w:p>
    <w:p w14:paraId="61581003" w14:textId="77777777" w:rsidR="00074016" w:rsidRPr="008C621E" w:rsidRDefault="00647CD9">
      <w:pPr>
        <w:rPr>
          <w:lang w:val="ru-RU"/>
        </w:rPr>
      </w:pPr>
      <w:r w:rsidRPr="008C621E">
        <w:rPr>
          <w:lang w:val="ru-RU"/>
        </w:rPr>
        <w:t xml:space="preserve">Если хотите просто посмотреть, как выглядит процесс: попросите </w:t>
      </w:r>
      <w:proofErr w:type="spellStart"/>
      <w:r>
        <w:t>OpenCode</w:t>
      </w:r>
      <w:proofErr w:type="spellEnd"/>
      <w:r w:rsidRPr="008C621E">
        <w:rPr>
          <w:lang w:val="ru-RU"/>
        </w:rPr>
        <w:t xml:space="preserve"> сгенерировать 5 примеров «запрос → ответ» для любой вымышленной задачи (например, «оценка ответа стажёра по шкале отлично/соответствует/доработать»). Посмотрите на пары глазом. Ничего </w:t>
      </w:r>
      <w:r w:rsidRPr="008C621E">
        <w:rPr>
          <w:lang w:val="ru-RU"/>
        </w:rPr>
        <w:t>не обучайте.</w:t>
      </w:r>
    </w:p>
    <w:p w14:paraId="5D0116BD" w14:textId="77777777" w:rsidR="00074016" w:rsidRPr="008C621E" w:rsidRDefault="00647CD9">
      <w:pPr>
        <w:jc w:val="center"/>
        <w:rPr>
          <w:lang w:val="ru-RU"/>
        </w:rPr>
      </w:pPr>
      <w:r w:rsidRPr="008C621E">
        <w:rPr>
          <w:lang w:val="ru-RU"/>
        </w:rPr>
        <w:t>────────────────────────────────────────</w:t>
      </w:r>
    </w:p>
    <w:p w14:paraId="0DD2384A" w14:textId="77777777" w:rsidR="00074016" w:rsidRPr="008C621E" w:rsidRDefault="00647CD9">
      <w:pPr>
        <w:pStyle w:val="21"/>
        <w:rPr>
          <w:lang w:val="ru-RU"/>
        </w:rPr>
      </w:pPr>
      <w:r w:rsidRPr="008C621E">
        <w:rPr>
          <w:lang w:val="ru-RU"/>
        </w:rPr>
        <w:t>5. Рефлексия (напишите мне)</w:t>
      </w:r>
    </w:p>
    <w:p w14:paraId="54C62A60" w14:textId="77777777" w:rsidR="00074016" w:rsidRDefault="00647CD9" w:rsidP="00647CD9">
      <w:pPr>
        <w:pStyle w:val="a"/>
        <w:numPr>
          <w:ilvl w:val="0"/>
          <w:numId w:val="12"/>
        </w:numPr>
      </w:pPr>
      <w:proofErr w:type="spellStart"/>
      <w:r>
        <w:t>Сколько</w:t>
      </w:r>
      <w:proofErr w:type="spellEnd"/>
      <w:r>
        <w:t xml:space="preserve"> </w:t>
      </w:r>
      <w:proofErr w:type="spellStart"/>
      <w:r>
        <w:t>заняло</w:t>
      </w:r>
      <w:proofErr w:type="spellEnd"/>
      <w:r>
        <w:t>?</w:t>
      </w:r>
    </w:p>
    <w:p w14:paraId="51548741" w14:textId="77777777" w:rsidR="00074016" w:rsidRPr="008C621E" w:rsidRDefault="00647CD9">
      <w:pPr>
        <w:pStyle w:val="a"/>
        <w:rPr>
          <w:lang w:val="ru-RU"/>
        </w:rPr>
      </w:pPr>
      <w:r w:rsidRPr="008C621E">
        <w:rPr>
          <w:lang w:val="ru-RU"/>
        </w:rPr>
        <w:t>Ч</w:t>
      </w:r>
      <w:r w:rsidRPr="008C621E">
        <w:rPr>
          <w:lang w:val="ru-RU"/>
        </w:rPr>
        <w:t>то из урока запомнилось сильнее всего?</w:t>
      </w:r>
    </w:p>
    <w:p w14:paraId="32D5B569" w14:textId="77777777" w:rsidR="00074016" w:rsidRDefault="00647CD9">
      <w:pPr>
        <w:pStyle w:val="a"/>
      </w:pPr>
      <w:r w:rsidRPr="008C621E">
        <w:rPr>
          <w:lang w:val="ru-RU"/>
        </w:rPr>
        <w:t xml:space="preserve">Согласны ли вы, что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 xml:space="preserve"> редко нужен? </w:t>
      </w:r>
      <w:r>
        <w:t>Аргумент за или против.</w:t>
      </w:r>
    </w:p>
    <w:p w14:paraId="4B9D4D18" w14:textId="77777777" w:rsidR="00074016" w:rsidRDefault="00647CD9">
      <w:pPr>
        <w:pStyle w:val="a"/>
      </w:pPr>
      <w:r>
        <w:t>Оценка материала от 1 до 5</w:t>
      </w:r>
    </w:p>
    <w:p w14:paraId="6CA3644A" w14:textId="77777777" w:rsidR="00074016" w:rsidRDefault="00647CD9">
      <w:pPr>
        <w:jc w:val="center"/>
      </w:pPr>
      <w:r>
        <w:t>────────────────────────────────────────</w:t>
      </w:r>
    </w:p>
    <w:p w14:paraId="13745118" w14:textId="77777777" w:rsidR="00FB17C0" w:rsidRDefault="00FB17C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34B4B2A" w14:textId="7A5113DF" w:rsidR="00074016" w:rsidRDefault="00647CD9">
      <w:pPr>
        <w:pStyle w:val="21"/>
      </w:pPr>
      <w:r>
        <w:lastRenderedPageBreak/>
        <w:t>6. Чек-лист готовности</w:t>
      </w:r>
    </w:p>
    <w:p w14:paraId="0A8F73D6" w14:textId="77777777" w:rsidR="00074016" w:rsidRPr="008C621E" w:rsidRDefault="00647CD9">
      <w:pPr>
        <w:pStyle w:val="a0"/>
        <w:rPr>
          <w:lang w:val="ru-RU"/>
        </w:rPr>
      </w:pPr>
      <w:proofErr w:type="gramStart"/>
      <w:r w:rsidRPr="008C621E">
        <w:rPr>
          <w:lang w:val="ru-RU"/>
        </w:rPr>
        <w:t>[ ]</w:t>
      </w:r>
      <w:proofErr w:type="gramEnd"/>
      <w:r w:rsidRPr="008C621E">
        <w:rPr>
          <w:lang w:val="ru-RU"/>
        </w:rPr>
        <w:t xml:space="preserve"> Могу объяснить разницу между </w:t>
      </w:r>
      <w:r>
        <w:t>RAG</w:t>
      </w:r>
      <w:r w:rsidRPr="008C621E">
        <w:rPr>
          <w:lang w:val="ru-RU"/>
        </w:rPr>
        <w:t xml:space="preserve"> и </w:t>
      </w:r>
      <w:r>
        <w:t>fine</w:t>
      </w:r>
      <w:r w:rsidRPr="008C621E">
        <w:rPr>
          <w:lang w:val="ru-RU"/>
        </w:rPr>
        <w:t>-</w:t>
      </w:r>
      <w:r>
        <w:t>tuning</w:t>
      </w:r>
    </w:p>
    <w:p w14:paraId="3C5B8999" w14:textId="77777777" w:rsidR="00074016" w:rsidRPr="008C621E" w:rsidRDefault="00647CD9">
      <w:pPr>
        <w:pStyle w:val="a0"/>
        <w:rPr>
          <w:lang w:val="ru-RU"/>
        </w:rPr>
      </w:pPr>
      <w:proofErr w:type="gramStart"/>
      <w:r w:rsidRPr="008C621E">
        <w:rPr>
          <w:lang w:val="ru-RU"/>
        </w:rPr>
        <w:t>[ ]</w:t>
      </w:r>
      <w:proofErr w:type="gramEnd"/>
      <w:r w:rsidRPr="008C621E">
        <w:rPr>
          <w:lang w:val="ru-RU"/>
        </w:rPr>
        <w:t xml:space="preserve"> Понимаю пирамиду «</w:t>
      </w:r>
      <w:proofErr w:type="spellStart"/>
      <w:r w:rsidRPr="008C621E">
        <w:rPr>
          <w:lang w:val="ru-RU"/>
        </w:rPr>
        <w:t>промпт</w:t>
      </w:r>
      <w:proofErr w:type="spellEnd"/>
      <w:r w:rsidRPr="008C621E">
        <w:rPr>
          <w:lang w:val="ru-RU"/>
        </w:rPr>
        <w:t xml:space="preserve"> → </w:t>
      </w:r>
      <w:r>
        <w:t>RAG</w:t>
      </w:r>
      <w:r w:rsidRPr="008C621E">
        <w:rPr>
          <w:lang w:val="ru-RU"/>
        </w:rPr>
        <w:t xml:space="preserve"> →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>»</w:t>
      </w:r>
    </w:p>
    <w:p w14:paraId="1EBA768B" w14:textId="77777777" w:rsidR="00074016" w:rsidRPr="008C621E" w:rsidRDefault="00647CD9">
      <w:pPr>
        <w:pStyle w:val="a0"/>
        <w:rPr>
          <w:lang w:val="ru-RU"/>
        </w:rPr>
      </w:pPr>
      <w:proofErr w:type="gramStart"/>
      <w:r w:rsidRPr="008C621E">
        <w:rPr>
          <w:lang w:val="ru-RU"/>
        </w:rPr>
        <w:t>[ ]</w:t>
      </w:r>
      <w:proofErr w:type="gramEnd"/>
      <w:r w:rsidRPr="008C621E">
        <w:rPr>
          <w:lang w:val="ru-RU"/>
        </w:rPr>
        <w:t xml:space="preserve"> Знаю, когда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 xml:space="preserve"> оправдан, а когда нет</w:t>
      </w:r>
    </w:p>
    <w:p w14:paraId="726282AB" w14:textId="77777777" w:rsidR="00074016" w:rsidRPr="008C621E" w:rsidRDefault="00647CD9">
      <w:pPr>
        <w:pStyle w:val="a0"/>
        <w:rPr>
          <w:lang w:val="ru-RU"/>
        </w:rPr>
      </w:pPr>
      <w:proofErr w:type="gramStart"/>
      <w:r w:rsidRPr="008C621E">
        <w:rPr>
          <w:lang w:val="ru-RU"/>
        </w:rPr>
        <w:t>[ ]</w:t>
      </w:r>
      <w:proofErr w:type="gramEnd"/>
      <w:r w:rsidRPr="008C621E">
        <w:rPr>
          <w:lang w:val="ru-RU"/>
        </w:rPr>
        <w:t xml:space="preserve"> Знаю, куда смотреть, если задача созр</w:t>
      </w:r>
      <w:r w:rsidRPr="008C621E">
        <w:rPr>
          <w:lang w:val="ru-RU"/>
        </w:rPr>
        <w:t>еет (</w:t>
      </w:r>
      <w:r>
        <w:t>Google</w:t>
      </w:r>
      <w:r w:rsidRPr="008C621E">
        <w:rPr>
          <w:lang w:val="ru-RU"/>
        </w:rPr>
        <w:t xml:space="preserve"> </w:t>
      </w:r>
      <w:r>
        <w:t>AI</w:t>
      </w:r>
      <w:r w:rsidRPr="008C621E">
        <w:rPr>
          <w:lang w:val="ru-RU"/>
        </w:rPr>
        <w:t xml:space="preserve"> </w:t>
      </w:r>
      <w:r>
        <w:t>Studio</w:t>
      </w:r>
      <w:r w:rsidRPr="008C621E">
        <w:rPr>
          <w:lang w:val="ru-RU"/>
        </w:rPr>
        <w:t xml:space="preserve">, </w:t>
      </w:r>
      <w:proofErr w:type="spellStart"/>
      <w:r>
        <w:t>OpenAI</w:t>
      </w:r>
      <w:proofErr w:type="spellEnd"/>
      <w:r w:rsidRPr="008C621E">
        <w:rPr>
          <w:lang w:val="ru-RU"/>
        </w:rPr>
        <w:t>, локально)</w:t>
      </w:r>
    </w:p>
    <w:p w14:paraId="483BC199" w14:textId="77777777" w:rsidR="00074016" w:rsidRPr="008C621E" w:rsidRDefault="00647CD9">
      <w:pPr>
        <w:jc w:val="center"/>
        <w:rPr>
          <w:lang w:val="ru-RU"/>
        </w:rPr>
      </w:pPr>
      <w:r w:rsidRPr="008C621E">
        <w:rPr>
          <w:lang w:val="ru-RU"/>
        </w:rPr>
        <w:t>────────────────────────────────────────</w:t>
      </w:r>
    </w:p>
    <w:p w14:paraId="377EDE94" w14:textId="77777777" w:rsidR="00074016" w:rsidRPr="008C621E" w:rsidRDefault="00647CD9">
      <w:pPr>
        <w:pStyle w:val="21"/>
        <w:rPr>
          <w:lang w:val="ru-RU"/>
        </w:rPr>
      </w:pPr>
      <w:r w:rsidRPr="008C621E">
        <w:rPr>
          <w:lang w:val="ru-RU"/>
        </w:rPr>
        <w:t>7. Итог модуля 2</w:t>
      </w:r>
    </w:p>
    <w:p w14:paraId="192D9EFF" w14:textId="77777777" w:rsidR="00074016" w:rsidRPr="008C621E" w:rsidRDefault="00647CD9">
      <w:pPr>
        <w:rPr>
          <w:lang w:val="ru-RU"/>
        </w:rPr>
      </w:pPr>
      <w:r w:rsidRPr="008C621E">
        <w:rPr>
          <w:lang w:val="ru-RU"/>
        </w:rPr>
        <w:t>Вы прошли все 4 недели:</w:t>
      </w:r>
    </w:p>
    <w:p w14:paraId="06395E34" w14:textId="77777777" w:rsidR="00074016" w:rsidRDefault="00647CD9" w:rsidP="00647CD9">
      <w:pPr>
        <w:pStyle w:val="a"/>
        <w:numPr>
          <w:ilvl w:val="0"/>
          <w:numId w:val="11"/>
        </w:numPr>
      </w:pPr>
      <w:r w:rsidRPr="00647CD9">
        <w:rPr>
          <w:b/>
          <w:lang w:val="ru-RU"/>
        </w:rPr>
        <w:t>Параметры модели</w:t>
      </w:r>
      <w:r w:rsidRPr="00647CD9">
        <w:rPr>
          <w:lang w:val="ru-RU"/>
        </w:rPr>
        <w:t xml:space="preserve"> (урок 1) — токены, температура, контекст, </w:t>
      </w:r>
      <w:proofErr w:type="spellStart"/>
      <w:r w:rsidRPr="00647CD9">
        <w:rPr>
          <w:lang w:val="ru-RU"/>
        </w:rPr>
        <w:t>промпты</w:t>
      </w:r>
      <w:proofErr w:type="spellEnd"/>
      <w:r w:rsidRPr="00647CD9">
        <w:rPr>
          <w:lang w:val="ru-RU"/>
        </w:rPr>
        <w:t xml:space="preserve">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управляете</w:t>
      </w:r>
      <w:proofErr w:type="spellEnd"/>
      <w:r>
        <w:t xml:space="preserve"> </w:t>
      </w:r>
      <w:proofErr w:type="spellStart"/>
      <w:r>
        <w:t>поведением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14:paraId="61DFA1E4" w14:textId="77777777" w:rsidR="00074016" w:rsidRDefault="00647CD9">
      <w:pPr>
        <w:pStyle w:val="a"/>
      </w:pPr>
      <w:r>
        <w:rPr>
          <w:b/>
        </w:rPr>
        <w:t>R</w:t>
      </w:r>
      <w:r>
        <w:rPr>
          <w:b/>
        </w:rPr>
        <w:t>AG</w:t>
      </w:r>
      <w:r w:rsidRPr="008C621E">
        <w:rPr>
          <w:lang w:val="ru-RU"/>
        </w:rPr>
        <w:t xml:space="preserve"> (урок 2) — модель отвечает п</w:t>
      </w:r>
      <w:r w:rsidRPr="008C621E">
        <w:rPr>
          <w:lang w:val="ru-RU"/>
        </w:rPr>
        <w:t xml:space="preserve">о вашим документам.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закрыли</w:t>
      </w:r>
      <w:proofErr w:type="spellEnd"/>
      <w:r>
        <w:t xml:space="preserve"> </w:t>
      </w:r>
      <w:proofErr w:type="spellStart"/>
      <w:r>
        <w:t>галлюцинации</w:t>
      </w:r>
      <w:proofErr w:type="spellEnd"/>
      <w:r>
        <w:t>.</w:t>
      </w:r>
    </w:p>
    <w:p w14:paraId="5B52A016" w14:textId="77777777" w:rsidR="00074016" w:rsidRPr="008C621E" w:rsidRDefault="00647CD9">
      <w:pPr>
        <w:pStyle w:val="a"/>
        <w:rPr>
          <w:lang w:val="ru-RU"/>
        </w:rPr>
      </w:pPr>
      <w:r w:rsidRPr="008C621E">
        <w:rPr>
          <w:b/>
          <w:lang w:val="ru-RU"/>
        </w:rPr>
        <w:t>Агенты</w:t>
      </w:r>
      <w:r w:rsidRPr="008C621E">
        <w:rPr>
          <w:lang w:val="ru-RU"/>
        </w:rPr>
        <w:t xml:space="preserve"> (урок 3) — модель делает задачи сама, с инструментами. Вы перешли от «спросить» к «поставить задачу».</w:t>
      </w:r>
    </w:p>
    <w:p w14:paraId="0BD45A4A" w14:textId="77777777" w:rsidR="00074016" w:rsidRPr="008C621E" w:rsidRDefault="00647CD9">
      <w:pPr>
        <w:pStyle w:val="a"/>
        <w:rPr>
          <w:lang w:val="ru-RU"/>
        </w:rPr>
      </w:pPr>
      <w:r>
        <w:rPr>
          <w:b/>
        </w:rPr>
        <w:t>Fine</w:t>
      </w:r>
      <w:r w:rsidRPr="008C621E">
        <w:rPr>
          <w:b/>
          <w:lang w:val="ru-RU"/>
        </w:rPr>
        <w:t>-</w:t>
      </w:r>
      <w:r>
        <w:rPr>
          <w:b/>
        </w:rPr>
        <w:t>tuning</w:t>
      </w:r>
      <w:r w:rsidRPr="008C621E">
        <w:rPr>
          <w:lang w:val="ru-RU"/>
        </w:rPr>
        <w:t xml:space="preserve"> (этот урок) — справочник на будущее. Обычно не нужен, но вы знаете, что это.</w:t>
      </w:r>
    </w:p>
    <w:p w14:paraId="6C988ABE" w14:textId="77777777" w:rsidR="00074016" w:rsidRPr="008C621E" w:rsidRDefault="00647CD9">
      <w:pPr>
        <w:rPr>
          <w:lang w:val="ru-RU"/>
        </w:rPr>
      </w:pPr>
      <w:r w:rsidRPr="008C621E">
        <w:rPr>
          <w:b/>
          <w:lang w:val="ru-RU"/>
        </w:rPr>
        <w:t xml:space="preserve">Что это даёт </w:t>
      </w:r>
      <w:r w:rsidRPr="008C621E">
        <w:rPr>
          <w:b/>
          <w:lang w:val="ru-RU"/>
        </w:rPr>
        <w:t xml:space="preserve">вам как </w:t>
      </w:r>
      <w:r>
        <w:rPr>
          <w:b/>
        </w:rPr>
        <w:t>L</w:t>
      </w:r>
      <w:r w:rsidRPr="008C621E">
        <w:rPr>
          <w:b/>
          <w:lang w:val="ru-RU"/>
        </w:rPr>
        <w:t>&amp;</w:t>
      </w:r>
      <w:r>
        <w:rPr>
          <w:b/>
        </w:rPr>
        <w:t>D</w:t>
      </w:r>
      <w:r w:rsidRPr="008C621E">
        <w:rPr>
          <w:b/>
          <w:lang w:val="ru-RU"/>
        </w:rPr>
        <w:t>-специалисту:</w:t>
      </w:r>
      <w:r w:rsidRPr="008C621E">
        <w:rPr>
          <w:lang w:val="ru-RU"/>
        </w:rPr>
        <w:t xml:space="preserve"> вы не «пользуетесь чатом», а строите рабочую систему из модели, промптов, документов и агентов. Это уровень, который выделяет вас на рынке: вы решаете задачу человека (сделать курс, оценить, собрать отчёт) с помощью </w:t>
      </w:r>
      <w:r>
        <w:t>AI</w:t>
      </w:r>
      <w:r w:rsidRPr="008C621E">
        <w:rPr>
          <w:lang w:val="ru-RU"/>
        </w:rPr>
        <w:t>, а не просто</w:t>
      </w:r>
      <w:r w:rsidRPr="008C621E">
        <w:rPr>
          <w:lang w:val="ru-RU"/>
        </w:rPr>
        <w:t xml:space="preserve"> «просите написать текст».</w:t>
      </w:r>
    </w:p>
    <w:p w14:paraId="330F8E44" w14:textId="77777777" w:rsidR="00074016" w:rsidRPr="008C621E" w:rsidRDefault="00647CD9">
      <w:pPr>
        <w:rPr>
          <w:lang w:val="ru-RU"/>
        </w:rPr>
      </w:pPr>
      <w:r w:rsidRPr="008C621E">
        <w:rPr>
          <w:i/>
          <w:lang w:val="ru-RU"/>
        </w:rPr>
        <w:t xml:space="preserve">*Куда двигаться </w:t>
      </w:r>
      <w:proofErr w:type="gramStart"/>
      <w:r w:rsidRPr="008C621E">
        <w:rPr>
          <w:i/>
          <w:lang w:val="ru-RU"/>
        </w:rPr>
        <w:t>дальше:*</w:t>
      </w:r>
      <w:proofErr w:type="gramEnd"/>
    </w:p>
    <w:p w14:paraId="76D18843" w14:textId="77777777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>Практикуйтесь: выбирайте одну рабочую задачу в неделю и собирайте под неё агента.</w:t>
      </w:r>
    </w:p>
    <w:p w14:paraId="5F657011" w14:textId="30819CC3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>Углубляйте модуль 3</w:t>
      </w:r>
      <w:r w:rsidR="005F5E35">
        <w:rPr>
          <w:lang w:val="ru-RU"/>
        </w:rPr>
        <w:t xml:space="preserve"> самостоятельно. Просите ваших агентов раскрыть темы</w:t>
      </w:r>
      <w:r w:rsidRPr="008C621E">
        <w:rPr>
          <w:lang w:val="ru-RU"/>
        </w:rPr>
        <w:t xml:space="preserve">: интеграция агентов в рабочие процессы, собственные </w:t>
      </w:r>
      <w:proofErr w:type="spellStart"/>
      <w:r w:rsidRPr="008C621E">
        <w:rPr>
          <w:lang w:val="ru-RU"/>
        </w:rPr>
        <w:t>пайплайны</w:t>
      </w:r>
      <w:proofErr w:type="spellEnd"/>
      <w:r w:rsidRPr="008C621E">
        <w:rPr>
          <w:lang w:val="ru-RU"/>
        </w:rPr>
        <w:t xml:space="preserve">, </w:t>
      </w:r>
      <w:r>
        <w:t>MCP</w:t>
      </w:r>
      <w:r w:rsidRPr="008C621E">
        <w:rPr>
          <w:lang w:val="ru-RU"/>
        </w:rPr>
        <w:t>.</w:t>
      </w:r>
    </w:p>
    <w:p w14:paraId="51893496" w14:textId="1D3E605D" w:rsidR="00074016" w:rsidRPr="008C621E" w:rsidRDefault="00647CD9">
      <w:pPr>
        <w:pStyle w:val="a0"/>
        <w:rPr>
          <w:lang w:val="ru-RU"/>
        </w:rPr>
      </w:pPr>
      <w:r w:rsidRPr="008C621E">
        <w:rPr>
          <w:lang w:val="ru-RU"/>
        </w:rPr>
        <w:t>Самое ценное сейча</w:t>
      </w:r>
      <w:r w:rsidRPr="008C621E">
        <w:rPr>
          <w:lang w:val="ru-RU"/>
        </w:rPr>
        <w:t xml:space="preserve">с — стабильность: делайте </w:t>
      </w:r>
      <w:r w:rsidR="005F5E35">
        <w:rPr>
          <w:lang w:val="ru-RU"/>
        </w:rPr>
        <w:t>что-то</w:t>
      </w:r>
      <w:r w:rsidRPr="008C621E">
        <w:rPr>
          <w:lang w:val="ru-RU"/>
        </w:rPr>
        <w:t xml:space="preserve"> каждую неделю, по чуть-чуть.</w:t>
      </w:r>
    </w:p>
    <w:p w14:paraId="17B3345D" w14:textId="7D038EA6" w:rsidR="00074016" w:rsidRPr="008C621E" w:rsidRDefault="00647CD9">
      <w:pPr>
        <w:pStyle w:val="31"/>
        <w:rPr>
          <w:lang w:val="ru-RU"/>
        </w:rPr>
      </w:pPr>
      <w:r w:rsidRPr="008C621E">
        <w:rPr>
          <w:lang w:val="ru-RU"/>
        </w:rPr>
        <w:t xml:space="preserve">Вопросы для итоговой проверки модуля </w:t>
      </w:r>
    </w:p>
    <w:p w14:paraId="50EC8D68" w14:textId="77777777" w:rsidR="00074016" w:rsidRPr="00647CD9" w:rsidRDefault="00647CD9" w:rsidP="00647CD9">
      <w:pPr>
        <w:pStyle w:val="a"/>
        <w:numPr>
          <w:ilvl w:val="0"/>
          <w:numId w:val="10"/>
        </w:numPr>
        <w:rPr>
          <w:lang w:val="ru-RU"/>
        </w:rPr>
      </w:pPr>
      <w:r w:rsidRPr="00647CD9">
        <w:rPr>
          <w:lang w:val="ru-RU"/>
        </w:rPr>
        <w:t>Зачем нужна температура? При 0 и при 1.5?</w:t>
      </w:r>
    </w:p>
    <w:p w14:paraId="1DF99C69" w14:textId="77777777" w:rsidR="00074016" w:rsidRPr="008C621E" w:rsidRDefault="00647CD9">
      <w:pPr>
        <w:pStyle w:val="a"/>
        <w:rPr>
          <w:lang w:val="ru-RU"/>
        </w:rPr>
      </w:pPr>
      <w:r w:rsidRPr="008C621E">
        <w:rPr>
          <w:lang w:val="ru-RU"/>
        </w:rPr>
        <w:t>Ч</w:t>
      </w:r>
      <w:r w:rsidRPr="008C621E">
        <w:rPr>
          <w:lang w:val="ru-RU"/>
        </w:rPr>
        <w:t xml:space="preserve">то такое </w:t>
      </w:r>
      <w:r>
        <w:t>RAG</w:t>
      </w:r>
      <w:r w:rsidRPr="008C621E">
        <w:rPr>
          <w:lang w:val="ru-RU"/>
        </w:rPr>
        <w:t xml:space="preserve"> и как он борется с галлюцинациями?</w:t>
      </w:r>
    </w:p>
    <w:p w14:paraId="0BF22284" w14:textId="77777777" w:rsidR="00074016" w:rsidRPr="008C621E" w:rsidRDefault="00647CD9">
      <w:pPr>
        <w:pStyle w:val="a"/>
        <w:rPr>
          <w:lang w:val="ru-RU"/>
        </w:rPr>
      </w:pPr>
      <w:r w:rsidRPr="008C621E">
        <w:rPr>
          <w:lang w:val="ru-RU"/>
        </w:rPr>
        <w:t>Чем агент отличается от чата?</w:t>
      </w:r>
    </w:p>
    <w:p w14:paraId="4D3FADA7" w14:textId="2F56D11A" w:rsidR="00074016" w:rsidRPr="005F5E35" w:rsidRDefault="00647CD9" w:rsidP="005F5E35">
      <w:pPr>
        <w:pStyle w:val="a"/>
        <w:rPr>
          <w:lang w:val="ru-RU"/>
        </w:rPr>
      </w:pPr>
      <w:r w:rsidRPr="008C621E">
        <w:rPr>
          <w:lang w:val="ru-RU"/>
        </w:rPr>
        <w:t xml:space="preserve">Когда стоит </w:t>
      </w:r>
      <w:r w:rsidRPr="008C621E">
        <w:rPr>
          <w:lang w:val="ru-RU"/>
        </w:rPr>
        <w:t xml:space="preserve">задуматься о </w:t>
      </w:r>
      <w:r>
        <w:t>fine</w:t>
      </w:r>
      <w:r w:rsidRPr="008C621E">
        <w:rPr>
          <w:lang w:val="ru-RU"/>
        </w:rPr>
        <w:t>-</w:t>
      </w:r>
      <w:r>
        <w:t>tuning</w:t>
      </w:r>
      <w:r w:rsidRPr="008C621E">
        <w:rPr>
          <w:lang w:val="ru-RU"/>
        </w:rPr>
        <w:t>?</w:t>
      </w:r>
    </w:p>
    <w:sectPr w:rsidR="00074016" w:rsidRPr="005F5E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16"/>
    <w:rsid w:val="0015074B"/>
    <w:rsid w:val="00170855"/>
    <w:rsid w:val="001849A1"/>
    <w:rsid w:val="00211473"/>
    <w:rsid w:val="00252CAD"/>
    <w:rsid w:val="002649D5"/>
    <w:rsid w:val="0029639D"/>
    <w:rsid w:val="0030014D"/>
    <w:rsid w:val="00326F90"/>
    <w:rsid w:val="003B012C"/>
    <w:rsid w:val="003D074F"/>
    <w:rsid w:val="005F5E35"/>
    <w:rsid w:val="00647CD9"/>
    <w:rsid w:val="006B24D0"/>
    <w:rsid w:val="007B3DA1"/>
    <w:rsid w:val="00897657"/>
    <w:rsid w:val="008C621E"/>
    <w:rsid w:val="009221AE"/>
    <w:rsid w:val="00962E5B"/>
    <w:rsid w:val="00AA1D8D"/>
    <w:rsid w:val="00B47730"/>
    <w:rsid w:val="00C63A5B"/>
    <w:rsid w:val="00CB0664"/>
    <w:rsid w:val="00D21277"/>
    <w:rsid w:val="00EF2550"/>
    <w:rsid w:val="00EF69A8"/>
    <w:rsid w:val="00F87735"/>
    <w:rsid w:val="00FA5D09"/>
    <w:rsid w:val="00FB1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473A74"/>
  <w14:defaultImageDpi w14:val="300"/>
  <w15:docId w15:val="{8F300EF7-22BF-44BF-9ED0-5FC53982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55</cp:revision>
  <dcterms:created xsi:type="dcterms:W3CDTF">2013-12-23T23:15:00Z</dcterms:created>
  <dcterms:modified xsi:type="dcterms:W3CDTF">2026-08-20T07:09:00Z</dcterms:modified>
  <cp:category/>
</cp:coreProperties>
</file>