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00583" w14:textId="77777777" w:rsidR="009F5A7E" w:rsidRPr="001259DA" w:rsidRDefault="00322352">
      <w:pPr>
        <w:pStyle w:val="1"/>
        <w:rPr>
          <w:lang w:val="ru-RU"/>
        </w:rPr>
      </w:pPr>
      <w:r w:rsidRPr="001259DA">
        <w:rPr>
          <w:lang w:val="ru-RU"/>
        </w:rPr>
        <w:t xml:space="preserve">Урок 3. </w:t>
      </w:r>
      <w:r>
        <w:t>AI</w:t>
      </w:r>
      <w:r w:rsidRPr="001259DA">
        <w:rPr>
          <w:lang w:val="ru-RU"/>
        </w:rPr>
        <w:t>-агенты: от «спросить модель» к «поставить задачу»</w:t>
      </w:r>
    </w:p>
    <w:p w14:paraId="121033DB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Модуль 2:</w:t>
      </w:r>
      <w:r w:rsidRPr="001259DA">
        <w:rPr>
          <w:lang w:val="ru-RU"/>
        </w:rPr>
        <w:t xml:space="preserve"> </w:t>
      </w:r>
      <w:r>
        <w:t>AI</w:t>
      </w:r>
      <w:r w:rsidRPr="001259DA">
        <w:rPr>
          <w:lang w:val="ru-RU"/>
        </w:rPr>
        <w:t xml:space="preserve">: от </w:t>
      </w:r>
      <w:proofErr w:type="spellStart"/>
      <w:r w:rsidRPr="001259DA">
        <w:rPr>
          <w:lang w:val="ru-RU"/>
        </w:rPr>
        <w:t>промпта</w:t>
      </w:r>
      <w:proofErr w:type="spellEnd"/>
      <w:r w:rsidRPr="001259DA">
        <w:rPr>
          <w:lang w:val="ru-RU"/>
        </w:rPr>
        <w:t xml:space="preserve"> до продукта</w:t>
      </w:r>
    </w:p>
    <w:p w14:paraId="12A2140E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Неделя:</w:t>
      </w:r>
      <w:r w:rsidRPr="001259DA">
        <w:rPr>
          <w:lang w:val="ru-RU"/>
        </w:rPr>
        <w:t xml:space="preserve"> 3 из 4</w:t>
      </w:r>
    </w:p>
    <w:p w14:paraId="6EE8191A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Время:</w:t>
      </w:r>
      <w:r w:rsidRPr="001259DA">
        <w:rPr>
          <w:lang w:val="ru-RU"/>
        </w:rPr>
        <w:t xml:space="preserve"> 2.5–3 ч</w:t>
      </w:r>
    </w:p>
    <w:p w14:paraId="5917E73D" w14:textId="77777777" w:rsidR="009F5A7E" w:rsidRPr="001259DA" w:rsidRDefault="00322352">
      <w:pPr>
        <w:jc w:val="center"/>
        <w:rPr>
          <w:lang w:val="ru-RU"/>
        </w:rPr>
      </w:pPr>
      <w:r w:rsidRPr="001259DA">
        <w:rPr>
          <w:lang w:val="ru-RU"/>
        </w:rPr>
        <w:t>────────────────────────────────────────</w:t>
      </w:r>
    </w:p>
    <w:p w14:paraId="050F057A" w14:textId="77777777" w:rsidR="009F5A7E" w:rsidRPr="001259DA" w:rsidRDefault="00322352">
      <w:pPr>
        <w:pStyle w:val="21"/>
        <w:rPr>
          <w:lang w:val="ru-RU"/>
        </w:rPr>
      </w:pPr>
      <w:r w:rsidRPr="001259DA">
        <w:rPr>
          <w:lang w:val="ru-RU"/>
        </w:rPr>
        <w:t>1. Цель недели</w:t>
      </w:r>
    </w:p>
    <w:p w14:paraId="2C51C588" w14:textId="77777777" w:rsidR="009F5A7E" w:rsidRPr="001259DA" w:rsidRDefault="00322352">
      <w:pPr>
        <w:rPr>
          <w:lang w:val="ru-RU"/>
        </w:rPr>
      </w:pPr>
      <w:r w:rsidRPr="001259DA">
        <w:rPr>
          <w:i/>
          <w:lang w:val="ru-RU"/>
        </w:rPr>
        <w:t xml:space="preserve">*Зачем это </w:t>
      </w:r>
      <w:r>
        <w:rPr>
          <w:i/>
        </w:rPr>
        <w:t>L</w:t>
      </w:r>
      <w:r w:rsidRPr="001259DA">
        <w:rPr>
          <w:i/>
          <w:lang w:val="ru-RU"/>
        </w:rPr>
        <w:t>&amp;</w:t>
      </w:r>
      <w:r>
        <w:rPr>
          <w:i/>
        </w:rPr>
        <w:t>D</w:t>
      </w:r>
      <w:r w:rsidRPr="001259DA">
        <w:rPr>
          <w:i/>
          <w:lang w:val="ru-RU"/>
        </w:rPr>
        <w:t xml:space="preserve">-специалисту в работе с </w:t>
      </w:r>
      <w:proofErr w:type="gramStart"/>
      <w:r>
        <w:rPr>
          <w:i/>
        </w:rPr>
        <w:t>AI</w:t>
      </w:r>
      <w:r w:rsidRPr="001259DA">
        <w:rPr>
          <w:i/>
          <w:lang w:val="ru-RU"/>
        </w:rPr>
        <w:t>.*</w:t>
      </w:r>
      <w:proofErr w:type="gramEnd"/>
    </w:p>
    <w:p w14:paraId="5813AC53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До сих пор вы просили </w:t>
      </w:r>
      <w:r w:rsidRPr="001259DA">
        <w:rPr>
          <w:lang w:val="ru-RU"/>
        </w:rPr>
        <w:t>модель отвечать: задали вопрос — получили текст. Это как попросить коллегу «напиши мне абзац про мотивацию». Он напишет, а дальше вы сами читаете, проверяете, переделываете, ищете источники, сохраняете. Вся работа — на вас.</w:t>
      </w:r>
    </w:p>
    <w:p w14:paraId="05C6D5A8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Агент — это когда вы поручаете к</w:t>
      </w:r>
      <w:r w:rsidRPr="001259DA">
        <w:rPr>
          <w:lang w:val="ru-RU"/>
        </w:rPr>
        <w:t xml:space="preserve">оллеге </w:t>
      </w:r>
      <w:r w:rsidRPr="001259DA">
        <w:rPr>
          <w:b/>
          <w:lang w:val="ru-RU"/>
        </w:rPr>
        <w:t>задачу целиком</w:t>
      </w:r>
      <w:r w:rsidRPr="001259DA">
        <w:rPr>
          <w:lang w:val="ru-RU"/>
        </w:rPr>
        <w:t>: «собери мне подборку из пяти современных моделей обучения, найди по каждой пример внедрения, скомпонуй в таблицу и сохрани файлом». Он сам ищет, читает, думает, пишет, проверяет и делает файл. Вы проверяете результат — и только.</w:t>
      </w:r>
    </w:p>
    <w:p w14:paraId="37FF37EB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На э</w:t>
      </w:r>
      <w:r w:rsidRPr="001259DA">
        <w:rPr>
          <w:lang w:val="ru-RU"/>
        </w:rPr>
        <w:t xml:space="preserve">той неделе вы научитесь работать с </w:t>
      </w:r>
      <w:r>
        <w:t>AI</w:t>
      </w:r>
      <w:r w:rsidRPr="001259DA">
        <w:rPr>
          <w:lang w:val="ru-RU"/>
        </w:rPr>
        <w:t>-агентами — и делать это в инструменте, который уже стоит на вашем компьютере. Вы узнаете, чем агент отличается от чата, как дать ему инструменты (файлы, терминал, свои документы) и как заставить его работать автономно.</w:t>
      </w:r>
      <w:r w:rsidRPr="001259DA">
        <w:rPr>
          <w:lang w:val="ru-RU"/>
        </w:rPr>
        <w:t xml:space="preserve"> Это шаг, после которого вы перестаёте быть «человеком, который копирует ответы из чата», и становитесь человеком, который </w:t>
      </w:r>
      <w:r w:rsidRPr="001259DA">
        <w:rPr>
          <w:b/>
          <w:lang w:val="ru-RU"/>
        </w:rPr>
        <w:t>ставит задачи</w:t>
      </w:r>
      <w:r w:rsidRPr="001259DA">
        <w:rPr>
          <w:lang w:val="ru-RU"/>
        </w:rPr>
        <w:t xml:space="preserve"> и управляет результатом.</w:t>
      </w:r>
    </w:p>
    <w:p w14:paraId="5510FA73" w14:textId="77777777" w:rsidR="009F5A7E" w:rsidRPr="001259DA" w:rsidRDefault="00322352">
      <w:pPr>
        <w:jc w:val="center"/>
        <w:rPr>
          <w:lang w:val="ru-RU"/>
        </w:rPr>
      </w:pPr>
      <w:r w:rsidRPr="001259DA">
        <w:rPr>
          <w:lang w:val="ru-RU"/>
        </w:rPr>
        <w:t>────────────────────────────────────────</w:t>
      </w:r>
    </w:p>
    <w:p w14:paraId="076503F1" w14:textId="77777777" w:rsidR="009F5A7E" w:rsidRPr="001259DA" w:rsidRDefault="00322352">
      <w:pPr>
        <w:pStyle w:val="21"/>
        <w:rPr>
          <w:lang w:val="ru-RU"/>
        </w:rPr>
      </w:pPr>
      <w:r w:rsidRPr="001259DA">
        <w:rPr>
          <w:lang w:val="ru-RU"/>
        </w:rPr>
        <w:t>2. Теория</w:t>
      </w:r>
    </w:p>
    <w:p w14:paraId="4954F92F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Чат против агента</w:t>
      </w:r>
    </w:p>
    <w:p w14:paraId="5BE86899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Обычный чат (</w:t>
      </w:r>
      <w:proofErr w:type="spellStart"/>
      <w:r>
        <w:t>ChatGPT</w:t>
      </w:r>
      <w:proofErr w:type="spellEnd"/>
      <w:r w:rsidRPr="001259DA">
        <w:rPr>
          <w:lang w:val="ru-RU"/>
        </w:rPr>
        <w:t xml:space="preserve">, </w:t>
      </w:r>
      <w:r>
        <w:t>Cla</w:t>
      </w:r>
      <w:r>
        <w:t>ude</w:t>
      </w:r>
      <w:r w:rsidRPr="001259DA">
        <w:rPr>
          <w:lang w:val="ru-RU"/>
        </w:rPr>
        <w:t xml:space="preserve"> в веб-браузере) работает так: вы пишете запрос → модель отвечает текстом → диалог заканчивается. Модель </w:t>
      </w:r>
      <w:r w:rsidRPr="001259DA">
        <w:rPr>
          <w:b/>
          <w:lang w:val="ru-RU"/>
        </w:rPr>
        <w:t>не выполняет действий</w:t>
      </w:r>
      <w:r w:rsidRPr="001259DA">
        <w:rPr>
          <w:lang w:val="ru-RU"/>
        </w:rPr>
        <w:t xml:space="preserve"> за пределами текста: не может открыть файл, проверить папку, запустить программу, создать документ.</w:t>
      </w:r>
    </w:p>
    <w:p w14:paraId="7E019E54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Агент — это модель плюс </w:t>
      </w:r>
      <w:r w:rsidRPr="001259DA">
        <w:rPr>
          <w:b/>
          <w:lang w:val="ru-RU"/>
        </w:rPr>
        <w:t>ин</w:t>
      </w:r>
      <w:r w:rsidRPr="001259DA">
        <w:rPr>
          <w:b/>
          <w:lang w:val="ru-RU"/>
        </w:rPr>
        <w:t>струменты</w:t>
      </w:r>
      <w:r w:rsidRPr="001259DA">
        <w:rPr>
          <w:lang w:val="ru-RU"/>
        </w:rPr>
        <w:t xml:space="preserve"> и </w:t>
      </w:r>
      <w:r w:rsidRPr="001259DA">
        <w:rPr>
          <w:b/>
          <w:lang w:val="ru-RU"/>
        </w:rPr>
        <w:t>право действовать</w:t>
      </w:r>
      <w:r w:rsidRPr="001259DA">
        <w:rPr>
          <w:lang w:val="ru-RU"/>
        </w:rPr>
        <w:t xml:space="preserve">. Агент не просто отвечает, а делает: читает файлы, смотрит папки, выполняет команды, создаёт и меняет документы. И главное — он может делать </w:t>
      </w:r>
      <w:r w:rsidRPr="001259DA">
        <w:rPr>
          <w:b/>
          <w:lang w:val="ru-RU"/>
        </w:rPr>
        <w:t>несколько шагов подряд</w:t>
      </w:r>
      <w:r w:rsidRPr="001259DA">
        <w:rPr>
          <w:lang w:val="ru-RU"/>
        </w:rPr>
        <w:t>, сам решая, что делать дальше.</w:t>
      </w:r>
    </w:p>
    <w:p w14:paraId="1F23FA2C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lastRenderedPageBreak/>
        <w:t>Метафора:</w:t>
      </w:r>
      <w:r w:rsidRPr="001259DA">
        <w:rPr>
          <w:lang w:val="ru-RU"/>
        </w:rPr>
        <w:t xml:space="preserve"> чат — это справочная </w:t>
      </w:r>
      <w:r w:rsidRPr="001259DA">
        <w:rPr>
          <w:lang w:val="ru-RU"/>
        </w:rPr>
        <w:t>по телефону. Вы спросили — вам ответили. Агент — это помощник, которому вы дали доступ к своему компьютеру, папкам и терминалу. Вы говорите: «сделай вот это», он идёт и делает, а если что-то не так — пробует другой путь.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5A7E" w14:paraId="5C535E92" w14:textId="77777777">
        <w:tc>
          <w:tcPr>
            <w:tcW w:w="2880" w:type="dxa"/>
          </w:tcPr>
          <w:p w14:paraId="424134FD" w14:textId="77777777" w:rsidR="009F5A7E" w:rsidRPr="001259DA" w:rsidRDefault="009F5A7E">
            <w:pPr>
              <w:rPr>
                <w:lang w:val="ru-RU"/>
              </w:rPr>
            </w:pPr>
          </w:p>
        </w:tc>
        <w:tc>
          <w:tcPr>
            <w:tcW w:w="2880" w:type="dxa"/>
          </w:tcPr>
          <w:p w14:paraId="5A9AA0EE" w14:textId="77777777" w:rsidR="009F5A7E" w:rsidRDefault="00322352" w:rsidP="001259DA">
            <w:pPr>
              <w:jc w:val="center"/>
            </w:pPr>
            <w:proofErr w:type="spellStart"/>
            <w:r>
              <w:rPr>
                <w:b/>
                <w:sz w:val="18"/>
              </w:rPr>
              <w:t>Чат</w:t>
            </w:r>
            <w:proofErr w:type="spellEnd"/>
          </w:p>
        </w:tc>
        <w:tc>
          <w:tcPr>
            <w:tcW w:w="2880" w:type="dxa"/>
          </w:tcPr>
          <w:p w14:paraId="791CAE30" w14:textId="77777777" w:rsidR="009F5A7E" w:rsidRDefault="00322352" w:rsidP="001259DA">
            <w:pPr>
              <w:jc w:val="center"/>
            </w:pPr>
            <w:r>
              <w:rPr>
                <w:b/>
                <w:sz w:val="18"/>
              </w:rPr>
              <w:t>Агент</w:t>
            </w:r>
          </w:p>
        </w:tc>
      </w:tr>
      <w:tr w:rsidR="009F5A7E" w14:paraId="1A31BC59" w14:textId="77777777">
        <w:tc>
          <w:tcPr>
            <w:tcW w:w="2880" w:type="dxa"/>
          </w:tcPr>
          <w:p w14:paraId="0560000D" w14:textId="77777777" w:rsidR="009F5A7E" w:rsidRDefault="00322352">
            <w:r>
              <w:rPr>
                <w:sz w:val="18"/>
              </w:rPr>
              <w:t>Что делает</w:t>
            </w:r>
          </w:p>
        </w:tc>
        <w:tc>
          <w:tcPr>
            <w:tcW w:w="2880" w:type="dxa"/>
          </w:tcPr>
          <w:p w14:paraId="4EEEB39C" w14:textId="77777777" w:rsidR="009F5A7E" w:rsidRDefault="00322352">
            <w:r>
              <w:rPr>
                <w:sz w:val="18"/>
              </w:rPr>
              <w:t>Отвечает тек</w:t>
            </w:r>
            <w:r>
              <w:rPr>
                <w:sz w:val="18"/>
              </w:rPr>
              <w:t>стом</w:t>
            </w:r>
          </w:p>
        </w:tc>
        <w:tc>
          <w:tcPr>
            <w:tcW w:w="2880" w:type="dxa"/>
          </w:tcPr>
          <w:p w14:paraId="366D4D0D" w14:textId="77777777" w:rsidR="009F5A7E" w:rsidRDefault="00322352">
            <w:r>
              <w:rPr>
                <w:sz w:val="18"/>
              </w:rPr>
              <w:t>Делает действия</w:t>
            </w:r>
          </w:p>
        </w:tc>
      </w:tr>
      <w:tr w:rsidR="009F5A7E" w14:paraId="542C1A56" w14:textId="77777777">
        <w:tc>
          <w:tcPr>
            <w:tcW w:w="2880" w:type="dxa"/>
          </w:tcPr>
          <w:p w14:paraId="011366E5" w14:textId="77777777" w:rsidR="009F5A7E" w:rsidRDefault="00322352">
            <w:r>
              <w:rPr>
                <w:sz w:val="18"/>
              </w:rPr>
              <w:t>Может читать ваши файлы</w:t>
            </w:r>
          </w:p>
        </w:tc>
        <w:tc>
          <w:tcPr>
            <w:tcW w:w="2880" w:type="dxa"/>
          </w:tcPr>
          <w:p w14:paraId="605F1A62" w14:textId="77777777" w:rsidR="009F5A7E" w:rsidRDefault="00322352">
            <w:r>
              <w:rPr>
                <w:sz w:val="18"/>
              </w:rPr>
              <w:t>Только если прикрепить</w:t>
            </w:r>
          </w:p>
        </w:tc>
        <w:tc>
          <w:tcPr>
            <w:tcW w:w="2880" w:type="dxa"/>
          </w:tcPr>
          <w:p w14:paraId="3B840E79" w14:textId="77777777" w:rsidR="009F5A7E" w:rsidRDefault="00322352">
            <w:r>
              <w:rPr>
                <w:sz w:val="18"/>
              </w:rPr>
              <w:t>Да, по запросу</w:t>
            </w:r>
          </w:p>
        </w:tc>
      </w:tr>
      <w:tr w:rsidR="009F5A7E" w14:paraId="4697D24F" w14:textId="77777777">
        <w:tc>
          <w:tcPr>
            <w:tcW w:w="2880" w:type="dxa"/>
          </w:tcPr>
          <w:p w14:paraId="3AFB420A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>Может работать с папками/терминалом</w:t>
            </w:r>
          </w:p>
        </w:tc>
        <w:tc>
          <w:tcPr>
            <w:tcW w:w="2880" w:type="dxa"/>
          </w:tcPr>
          <w:p w14:paraId="54214995" w14:textId="77777777" w:rsidR="009F5A7E" w:rsidRDefault="00322352">
            <w:proofErr w:type="spellStart"/>
            <w:r>
              <w:rPr>
                <w:sz w:val="18"/>
              </w:rPr>
              <w:t>Нет</w:t>
            </w:r>
            <w:proofErr w:type="spellEnd"/>
          </w:p>
        </w:tc>
        <w:tc>
          <w:tcPr>
            <w:tcW w:w="2880" w:type="dxa"/>
          </w:tcPr>
          <w:p w14:paraId="1C10ABB4" w14:textId="77777777" w:rsidR="009F5A7E" w:rsidRDefault="00322352">
            <w:r>
              <w:rPr>
                <w:sz w:val="18"/>
              </w:rPr>
              <w:t>Да</w:t>
            </w:r>
          </w:p>
        </w:tc>
      </w:tr>
      <w:tr w:rsidR="009F5A7E" w14:paraId="4A106AAC" w14:textId="77777777">
        <w:tc>
          <w:tcPr>
            <w:tcW w:w="2880" w:type="dxa"/>
          </w:tcPr>
          <w:p w14:paraId="496C0A33" w14:textId="77777777" w:rsidR="009F5A7E" w:rsidRDefault="00322352">
            <w:r>
              <w:rPr>
                <w:sz w:val="18"/>
              </w:rPr>
              <w:t>Сам делает несколько шагов</w:t>
            </w:r>
          </w:p>
        </w:tc>
        <w:tc>
          <w:tcPr>
            <w:tcW w:w="2880" w:type="dxa"/>
          </w:tcPr>
          <w:p w14:paraId="50D016C6" w14:textId="77777777" w:rsidR="009F5A7E" w:rsidRDefault="00322352">
            <w:r>
              <w:rPr>
                <w:sz w:val="18"/>
              </w:rPr>
              <w:t>Нет</w:t>
            </w:r>
          </w:p>
        </w:tc>
        <w:tc>
          <w:tcPr>
            <w:tcW w:w="2880" w:type="dxa"/>
          </w:tcPr>
          <w:p w14:paraId="5A06985F" w14:textId="77777777" w:rsidR="009F5A7E" w:rsidRDefault="00322352">
            <w:r>
              <w:rPr>
                <w:sz w:val="18"/>
              </w:rPr>
              <w:t>Да</w:t>
            </w:r>
          </w:p>
        </w:tc>
      </w:tr>
      <w:tr w:rsidR="009F5A7E" w14:paraId="58EB5D86" w14:textId="77777777">
        <w:tc>
          <w:tcPr>
            <w:tcW w:w="2880" w:type="dxa"/>
          </w:tcPr>
          <w:p w14:paraId="72D9337B" w14:textId="77777777" w:rsidR="009F5A7E" w:rsidRDefault="00322352">
            <w:r>
              <w:rPr>
                <w:sz w:val="18"/>
              </w:rPr>
              <w:t>Создаёт артефакты (файлы, документы)</w:t>
            </w:r>
          </w:p>
        </w:tc>
        <w:tc>
          <w:tcPr>
            <w:tcW w:w="2880" w:type="dxa"/>
          </w:tcPr>
          <w:p w14:paraId="1198DE36" w14:textId="77777777" w:rsidR="009F5A7E" w:rsidRDefault="00322352">
            <w:r>
              <w:rPr>
                <w:sz w:val="18"/>
              </w:rPr>
              <w:t>Текст, который вы копируете</w:t>
            </w:r>
          </w:p>
        </w:tc>
        <w:tc>
          <w:tcPr>
            <w:tcW w:w="2880" w:type="dxa"/>
          </w:tcPr>
          <w:p w14:paraId="30918014" w14:textId="77777777" w:rsidR="009F5A7E" w:rsidRDefault="00322352">
            <w:r>
              <w:rPr>
                <w:sz w:val="18"/>
              </w:rPr>
              <w:t>Создаёт файлы сам</w:t>
            </w:r>
          </w:p>
        </w:tc>
      </w:tr>
      <w:tr w:rsidR="009F5A7E" w:rsidRPr="001259DA" w14:paraId="29438D83" w14:textId="77777777">
        <w:tc>
          <w:tcPr>
            <w:tcW w:w="2880" w:type="dxa"/>
          </w:tcPr>
          <w:p w14:paraId="586FCAD9" w14:textId="77777777" w:rsidR="009F5A7E" w:rsidRDefault="00322352">
            <w:r>
              <w:rPr>
                <w:sz w:val="18"/>
              </w:rPr>
              <w:t xml:space="preserve">Где </w:t>
            </w:r>
            <w:r>
              <w:rPr>
                <w:sz w:val="18"/>
              </w:rPr>
              <w:t>живёт</w:t>
            </w:r>
          </w:p>
        </w:tc>
        <w:tc>
          <w:tcPr>
            <w:tcW w:w="2880" w:type="dxa"/>
          </w:tcPr>
          <w:p w14:paraId="53C5D99F" w14:textId="77777777" w:rsidR="009F5A7E" w:rsidRDefault="00322352">
            <w:r>
              <w:rPr>
                <w:sz w:val="18"/>
              </w:rPr>
              <w:t>Браузер (ChatGPT, Claude)</w:t>
            </w:r>
          </w:p>
        </w:tc>
        <w:tc>
          <w:tcPr>
            <w:tcW w:w="2880" w:type="dxa"/>
          </w:tcPr>
          <w:p w14:paraId="683A8D17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>На вашем компьютере (</w:t>
            </w:r>
            <w:proofErr w:type="spellStart"/>
            <w:r>
              <w:rPr>
                <w:sz w:val="18"/>
              </w:rPr>
              <w:t>OpenCode</w:t>
            </w:r>
            <w:proofErr w:type="spellEnd"/>
            <w:r w:rsidRPr="001259DA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VS</w:t>
            </w:r>
            <w:r w:rsidRPr="001259D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Code</w:t>
            </w:r>
            <w:r w:rsidRPr="001259DA">
              <w:rPr>
                <w:sz w:val="18"/>
                <w:lang w:val="ru-RU"/>
              </w:rPr>
              <w:t>)</w:t>
            </w:r>
          </w:p>
        </w:tc>
      </w:tr>
    </w:tbl>
    <w:p w14:paraId="1F98B27C" w14:textId="77777777" w:rsidR="009F5A7E" w:rsidRPr="001259DA" w:rsidRDefault="009F5A7E">
      <w:pPr>
        <w:rPr>
          <w:lang w:val="ru-RU"/>
        </w:rPr>
      </w:pPr>
    </w:p>
    <w:p w14:paraId="4003F4FF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Инструменты агента: чем он «руками» работает</w:t>
      </w:r>
    </w:p>
    <w:p w14:paraId="72DAAC15" w14:textId="77777777" w:rsidR="009F5A7E" w:rsidRDefault="00322352">
      <w:r w:rsidRPr="001259DA">
        <w:rPr>
          <w:lang w:val="ru-RU"/>
        </w:rPr>
        <w:t xml:space="preserve">Агент умеет пользоваться инструментами — это его «руки». </w:t>
      </w:r>
      <w:proofErr w:type="spellStart"/>
      <w:r>
        <w:t>Основные</w:t>
      </w:r>
      <w:proofErr w:type="spellEnd"/>
      <w: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5A7E" w14:paraId="15ED56C2" w14:textId="77777777">
        <w:tc>
          <w:tcPr>
            <w:tcW w:w="2880" w:type="dxa"/>
          </w:tcPr>
          <w:p w14:paraId="4A088C7A" w14:textId="77777777" w:rsidR="009F5A7E" w:rsidRDefault="00322352" w:rsidP="00107B33">
            <w:pPr>
              <w:jc w:val="center"/>
            </w:pPr>
            <w:r>
              <w:rPr>
                <w:b/>
                <w:sz w:val="18"/>
              </w:rPr>
              <w:t>Инструмент</w:t>
            </w:r>
          </w:p>
        </w:tc>
        <w:tc>
          <w:tcPr>
            <w:tcW w:w="2880" w:type="dxa"/>
          </w:tcPr>
          <w:p w14:paraId="4501FF0F" w14:textId="77777777" w:rsidR="009F5A7E" w:rsidRPr="001259DA" w:rsidRDefault="00322352" w:rsidP="00107B33">
            <w:pPr>
              <w:jc w:val="center"/>
              <w:rPr>
                <w:lang w:val="ru-RU"/>
              </w:rPr>
            </w:pPr>
            <w:r w:rsidRPr="001259DA">
              <w:rPr>
                <w:b/>
                <w:sz w:val="18"/>
                <w:lang w:val="ru-RU"/>
              </w:rPr>
              <w:t>Что агент может им делать</w:t>
            </w:r>
          </w:p>
        </w:tc>
        <w:tc>
          <w:tcPr>
            <w:tcW w:w="2880" w:type="dxa"/>
          </w:tcPr>
          <w:p w14:paraId="78A2BB03" w14:textId="77777777" w:rsidR="009F5A7E" w:rsidRDefault="00322352" w:rsidP="00107B33">
            <w:pPr>
              <w:jc w:val="center"/>
            </w:pPr>
            <w:proofErr w:type="spellStart"/>
            <w:r>
              <w:rPr>
                <w:b/>
                <w:sz w:val="18"/>
              </w:rPr>
              <w:t>Бытовой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аналог</w:t>
            </w:r>
            <w:proofErr w:type="spellEnd"/>
          </w:p>
        </w:tc>
      </w:tr>
      <w:tr w:rsidR="009F5A7E" w14:paraId="07187C4F" w14:textId="77777777">
        <w:tc>
          <w:tcPr>
            <w:tcW w:w="2880" w:type="dxa"/>
          </w:tcPr>
          <w:p w14:paraId="4D25FCE9" w14:textId="77777777" w:rsidR="009F5A7E" w:rsidRDefault="00322352">
            <w:r>
              <w:rPr>
                <w:sz w:val="18"/>
              </w:rPr>
              <w:t xml:space="preserve">Чтение </w:t>
            </w:r>
            <w:r>
              <w:rPr>
                <w:sz w:val="18"/>
              </w:rPr>
              <w:t>файлов</w:t>
            </w:r>
          </w:p>
        </w:tc>
        <w:tc>
          <w:tcPr>
            <w:tcW w:w="2880" w:type="dxa"/>
          </w:tcPr>
          <w:p w14:paraId="45644578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>Открыть ваш документ и понять его</w:t>
            </w:r>
          </w:p>
        </w:tc>
        <w:tc>
          <w:tcPr>
            <w:tcW w:w="2880" w:type="dxa"/>
          </w:tcPr>
          <w:p w14:paraId="32C9E9BB" w14:textId="77777777" w:rsidR="009F5A7E" w:rsidRDefault="00322352">
            <w:proofErr w:type="spellStart"/>
            <w:r>
              <w:rPr>
                <w:sz w:val="18"/>
              </w:rPr>
              <w:t>Взять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папку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прочитать</w:t>
            </w:r>
            <w:proofErr w:type="spellEnd"/>
          </w:p>
        </w:tc>
      </w:tr>
      <w:tr w:rsidR="009F5A7E" w14:paraId="67854DA6" w14:textId="77777777">
        <w:tc>
          <w:tcPr>
            <w:tcW w:w="2880" w:type="dxa"/>
          </w:tcPr>
          <w:p w14:paraId="5165A037" w14:textId="77777777" w:rsidR="009F5A7E" w:rsidRDefault="00322352">
            <w:r>
              <w:rPr>
                <w:sz w:val="18"/>
              </w:rPr>
              <w:t>Запись файлов</w:t>
            </w:r>
          </w:p>
        </w:tc>
        <w:tc>
          <w:tcPr>
            <w:tcW w:w="2880" w:type="dxa"/>
          </w:tcPr>
          <w:p w14:paraId="42C03CB1" w14:textId="77777777" w:rsidR="009F5A7E" w:rsidRDefault="00322352">
            <w:r>
              <w:rPr>
                <w:sz w:val="18"/>
              </w:rPr>
              <w:t>Создать документ, отчёт, заметку</w:t>
            </w:r>
          </w:p>
        </w:tc>
        <w:tc>
          <w:tcPr>
            <w:tcW w:w="2880" w:type="dxa"/>
          </w:tcPr>
          <w:p w14:paraId="63E51C8E" w14:textId="77777777" w:rsidR="009F5A7E" w:rsidRDefault="00322352">
            <w:r>
              <w:rPr>
                <w:sz w:val="18"/>
              </w:rPr>
              <w:t>Написать и сохранить</w:t>
            </w:r>
          </w:p>
        </w:tc>
      </w:tr>
      <w:tr w:rsidR="009F5A7E" w14:paraId="7651F394" w14:textId="77777777">
        <w:tc>
          <w:tcPr>
            <w:tcW w:w="2880" w:type="dxa"/>
          </w:tcPr>
          <w:p w14:paraId="0000BFE3" w14:textId="77777777" w:rsidR="009F5A7E" w:rsidRDefault="00322352">
            <w:r>
              <w:rPr>
                <w:sz w:val="18"/>
              </w:rPr>
              <w:t>Поиск по файлам</w:t>
            </w:r>
          </w:p>
        </w:tc>
        <w:tc>
          <w:tcPr>
            <w:tcW w:w="2880" w:type="dxa"/>
          </w:tcPr>
          <w:p w14:paraId="37CE0E21" w14:textId="77777777" w:rsidR="009F5A7E" w:rsidRDefault="00322352">
            <w:r>
              <w:rPr>
                <w:sz w:val="18"/>
              </w:rPr>
              <w:t>Найти, где упоминается тема</w:t>
            </w:r>
          </w:p>
        </w:tc>
        <w:tc>
          <w:tcPr>
            <w:tcW w:w="2880" w:type="dxa"/>
          </w:tcPr>
          <w:p w14:paraId="7700D756" w14:textId="77777777" w:rsidR="009F5A7E" w:rsidRDefault="00322352">
            <w:r>
              <w:rPr>
                <w:sz w:val="18"/>
              </w:rPr>
              <w:t>Пройтись по архиву</w:t>
            </w:r>
          </w:p>
        </w:tc>
      </w:tr>
      <w:tr w:rsidR="009F5A7E" w14:paraId="21A9F590" w14:textId="77777777">
        <w:tc>
          <w:tcPr>
            <w:tcW w:w="2880" w:type="dxa"/>
          </w:tcPr>
          <w:p w14:paraId="40FA5FFD" w14:textId="77777777" w:rsidR="009F5A7E" w:rsidRDefault="00322352">
            <w:r>
              <w:rPr>
                <w:sz w:val="18"/>
              </w:rPr>
              <w:t>Терминал</w:t>
            </w:r>
          </w:p>
        </w:tc>
        <w:tc>
          <w:tcPr>
            <w:tcW w:w="2880" w:type="dxa"/>
          </w:tcPr>
          <w:p w14:paraId="6041440D" w14:textId="77777777" w:rsidR="009F5A7E" w:rsidRDefault="00322352">
            <w:r>
              <w:rPr>
                <w:sz w:val="18"/>
              </w:rPr>
              <w:t>Выполнить команды компьютера</w:t>
            </w:r>
          </w:p>
        </w:tc>
        <w:tc>
          <w:tcPr>
            <w:tcW w:w="2880" w:type="dxa"/>
          </w:tcPr>
          <w:p w14:paraId="42DC8A14" w14:textId="77777777" w:rsidR="009F5A7E" w:rsidRDefault="00322352">
            <w:r>
              <w:rPr>
                <w:sz w:val="18"/>
              </w:rPr>
              <w:t>Нажать кнопки и зап</w:t>
            </w:r>
            <w:r>
              <w:rPr>
                <w:sz w:val="18"/>
              </w:rPr>
              <w:t>устить</w:t>
            </w:r>
          </w:p>
        </w:tc>
      </w:tr>
      <w:tr w:rsidR="009F5A7E" w14:paraId="0E83EB70" w14:textId="77777777">
        <w:tc>
          <w:tcPr>
            <w:tcW w:w="2880" w:type="dxa"/>
          </w:tcPr>
          <w:p w14:paraId="103E560E" w14:textId="77777777" w:rsidR="009F5A7E" w:rsidRDefault="00322352">
            <w:r>
              <w:rPr>
                <w:sz w:val="18"/>
              </w:rPr>
              <w:t>Веб-поиск</w:t>
            </w:r>
          </w:p>
        </w:tc>
        <w:tc>
          <w:tcPr>
            <w:tcW w:w="2880" w:type="dxa"/>
          </w:tcPr>
          <w:p w14:paraId="4278082A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>Найти свежую информацию в интернете</w:t>
            </w:r>
          </w:p>
        </w:tc>
        <w:tc>
          <w:tcPr>
            <w:tcW w:w="2880" w:type="dxa"/>
          </w:tcPr>
          <w:p w14:paraId="11DE0C20" w14:textId="77777777" w:rsidR="009F5A7E" w:rsidRDefault="00322352"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браузер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поискать</w:t>
            </w:r>
            <w:proofErr w:type="spellEnd"/>
          </w:p>
        </w:tc>
      </w:tr>
      <w:tr w:rsidR="009F5A7E" w14:paraId="0C5BEB51" w14:textId="77777777">
        <w:tc>
          <w:tcPr>
            <w:tcW w:w="2880" w:type="dxa"/>
          </w:tcPr>
          <w:p w14:paraId="75EBE9EC" w14:textId="77777777" w:rsidR="009F5A7E" w:rsidRDefault="00322352">
            <w:r>
              <w:rPr>
                <w:sz w:val="18"/>
              </w:rPr>
              <w:t>Работа с кодом</w:t>
            </w:r>
          </w:p>
        </w:tc>
        <w:tc>
          <w:tcPr>
            <w:tcW w:w="2880" w:type="dxa"/>
          </w:tcPr>
          <w:p w14:paraId="7679F273" w14:textId="77777777" w:rsidR="009F5A7E" w:rsidRDefault="00322352">
            <w:r>
              <w:rPr>
                <w:sz w:val="18"/>
              </w:rPr>
              <w:t>Править скрипты, сайты, конфиги</w:t>
            </w:r>
          </w:p>
        </w:tc>
        <w:tc>
          <w:tcPr>
            <w:tcW w:w="2880" w:type="dxa"/>
          </w:tcPr>
          <w:p w14:paraId="3F571F63" w14:textId="77777777" w:rsidR="009F5A7E" w:rsidRDefault="00322352">
            <w:r>
              <w:rPr>
                <w:sz w:val="18"/>
              </w:rPr>
              <w:t>Разобраться в программе</w:t>
            </w:r>
          </w:p>
        </w:tc>
      </w:tr>
    </w:tbl>
    <w:p w14:paraId="3D5F2771" w14:textId="77777777" w:rsidR="009F5A7E" w:rsidRDefault="009F5A7E"/>
    <w:p w14:paraId="58880F0C" w14:textId="77777777" w:rsidR="000A5B5E" w:rsidRDefault="00322352">
      <w:pPr>
        <w:rPr>
          <w:lang w:val="ru-RU"/>
        </w:rPr>
      </w:pPr>
      <w:r w:rsidRPr="001259DA">
        <w:rPr>
          <w:lang w:val="ru-RU"/>
        </w:rPr>
        <w:t xml:space="preserve">Для </w:t>
      </w:r>
      <w:r>
        <w:t>L</w:t>
      </w:r>
      <w:r w:rsidRPr="001259DA">
        <w:rPr>
          <w:lang w:val="ru-RU"/>
        </w:rPr>
        <w:t>&amp;</w:t>
      </w:r>
      <w:r>
        <w:t>D</w:t>
      </w:r>
      <w:r w:rsidRPr="001259DA">
        <w:rPr>
          <w:lang w:val="ru-RU"/>
        </w:rPr>
        <w:t xml:space="preserve">-специалиста самая ценная связка — </w:t>
      </w:r>
      <w:r w:rsidRPr="001259DA">
        <w:rPr>
          <w:b/>
          <w:lang w:val="ru-RU"/>
        </w:rPr>
        <w:t>ваши документы + агент</w:t>
      </w:r>
      <w:r w:rsidRPr="001259DA">
        <w:rPr>
          <w:lang w:val="ru-RU"/>
        </w:rPr>
        <w:t xml:space="preserve">: он читает ваши методички, </w:t>
      </w:r>
      <w:r w:rsidRPr="001259DA">
        <w:rPr>
          <w:lang w:val="ru-RU"/>
        </w:rPr>
        <w:t xml:space="preserve">инструкции, программы (как в </w:t>
      </w:r>
      <w:r>
        <w:t>RAG</w:t>
      </w:r>
      <w:r w:rsidRPr="001259DA">
        <w:rPr>
          <w:lang w:val="ru-RU"/>
        </w:rPr>
        <w:t xml:space="preserve"> из урока 2) и делает с ними работу — сравнивает, собирает, приводит в единый вид, ищет противоречия. </w:t>
      </w:r>
    </w:p>
    <w:p w14:paraId="0678E98E" w14:textId="5E901525" w:rsidR="009F5A7E" w:rsidRPr="001259DA" w:rsidRDefault="00322352">
      <w:pPr>
        <w:rPr>
          <w:lang w:val="ru-RU"/>
        </w:rPr>
      </w:pPr>
      <w:r w:rsidRPr="001259DA">
        <w:rPr>
          <w:lang w:val="ru-RU"/>
        </w:rPr>
        <w:t>Только теперь без вашей ручной возни.</w:t>
      </w:r>
    </w:p>
    <w:p w14:paraId="67A49558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Автономность: как агент работает сам</w:t>
      </w:r>
    </w:p>
    <w:p w14:paraId="300249FB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Когда вы даёте агенту задачу, он идёт циклом:</w:t>
      </w:r>
    </w:p>
    <w:p w14:paraId="62DCE312" w14:textId="77777777" w:rsidR="009F5A7E" w:rsidRPr="001259DA" w:rsidRDefault="00322352">
      <w:pPr>
        <w:pStyle w:val="a"/>
        <w:rPr>
          <w:lang w:val="ru-RU"/>
        </w:rPr>
      </w:pPr>
      <w:r w:rsidRPr="001259DA">
        <w:rPr>
          <w:b/>
          <w:lang w:val="ru-RU"/>
        </w:rPr>
        <w:t>П</w:t>
      </w:r>
      <w:r w:rsidRPr="001259DA">
        <w:rPr>
          <w:b/>
          <w:lang w:val="ru-RU"/>
        </w:rPr>
        <w:t>онял задачу</w:t>
      </w:r>
      <w:r w:rsidRPr="001259DA">
        <w:rPr>
          <w:lang w:val="ru-RU"/>
        </w:rPr>
        <w:t xml:space="preserve"> → решил, с чего начать.</w:t>
      </w:r>
    </w:p>
    <w:p w14:paraId="4F000EEB" w14:textId="77777777" w:rsidR="009F5A7E" w:rsidRPr="001259DA" w:rsidRDefault="00322352">
      <w:pPr>
        <w:pStyle w:val="a"/>
        <w:rPr>
          <w:lang w:val="ru-RU"/>
        </w:rPr>
      </w:pPr>
      <w:r w:rsidRPr="001259DA">
        <w:rPr>
          <w:b/>
          <w:lang w:val="ru-RU"/>
        </w:rPr>
        <w:t>Сделал шаг</w:t>
      </w:r>
      <w:r w:rsidRPr="001259DA">
        <w:rPr>
          <w:lang w:val="ru-RU"/>
        </w:rPr>
        <w:t xml:space="preserve"> (прочитал файл, выполнил команду).</w:t>
      </w:r>
    </w:p>
    <w:p w14:paraId="50491DFE" w14:textId="77777777" w:rsidR="009F5A7E" w:rsidRPr="001259DA" w:rsidRDefault="00322352">
      <w:pPr>
        <w:pStyle w:val="a"/>
        <w:rPr>
          <w:lang w:val="ru-RU"/>
        </w:rPr>
      </w:pPr>
      <w:r w:rsidRPr="001259DA">
        <w:rPr>
          <w:b/>
          <w:lang w:val="ru-RU"/>
        </w:rPr>
        <w:t>Оценил результат</w:t>
      </w:r>
      <w:r w:rsidRPr="001259DA">
        <w:rPr>
          <w:lang w:val="ru-RU"/>
        </w:rPr>
        <w:t xml:space="preserve"> — получилось? нет? почему?</w:t>
      </w:r>
    </w:p>
    <w:p w14:paraId="20108433" w14:textId="77777777" w:rsidR="009F5A7E" w:rsidRPr="001259DA" w:rsidRDefault="00322352">
      <w:pPr>
        <w:pStyle w:val="a"/>
        <w:rPr>
          <w:lang w:val="ru-RU"/>
        </w:rPr>
      </w:pPr>
      <w:r w:rsidRPr="001259DA">
        <w:rPr>
          <w:b/>
          <w:lang w:val="ru-RU"/>
        </w:rPr>
        <w:t>Решил следующий шаг</w:t>
      </w:r>
      <w:r w:rsidRPr="001259DA">
        <w:rPr>
          <w:lang w:val="ru-RU"/>
        </w:rPr>
        <w:t xml:space="preserve"> — исправить, попробовать иначе, спросить вас.</w:t>
      </w:r>
    </w:p>
    <w:p w14:paraId="34AC53B9" w14:textId="77777777" w:rsidR="009F5A7E" w:rsidRPr="001259DA" w:rsidRDefault="00322352">
      <w:pPr>
        <w:pStyle w:val="a"/>
        <w:rPr>
          <w:lang w:val="ru-RU"/>
        </w:rPr>
      </w:pPr>
      <w:r w:rsidRPr="001259DA">
        <w:rPr>
          <w:lang w:val="ru-RU"/>
        </w:rPr>
        <w:t>Повторяет, пока не доведёт до результата или не упрётся.</w:t>
      </w:r>
    </w:p>
    <w:p w14:paraId="5214A6B7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Метафор</w:t>
      </w:r>
      <w:r w:rsidRPr="001259DA">
        <w:rPr>
          <w:b/>
          <w:lang w:val="ru-RU"/>
        </w:rPr>
        <w:t>а:</w:t>
      </w:r>
      <w:r w:rsidRPr="001259DA">
        <w:rPr>
          <w:lang w:val="ru-RU"/>
        </w:rPr>
        <w:t xml:space="preserve"> это как нанять стажёра. Вы даёте задачу «разбери папку с отчётами и собери сводку». Стажёр не спрашивает вас на каждом шаге — он сам смотрит файлы, </w:t>
      </w:r>
      <w:r w:rsidRPr="001259DA">
        <w:rPr>
          <w:lang w:val="ru-RU"/>
        </w:rPr>
        <w:lastRenderedPageBreak/>
        <w:t>решает, что важно, и приносит результат. Если что-то непонятно или опасно — останавливается и спрашивает.</w:t>
      </w:r>
    </w:p>
    <w:p w14:paraId="7D4C9165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Важно: автономность — не «без присмотра». Вы задаёте границы: что трогать, чего не делать, что считать готовым. Хороший агент спрашивает разрешения перед необратимыми действиями.</w:t>
      </w:r>
    </w:p>
    <w:p w14:paraId="7D72C480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Папка проекта: дом агента</w:t>
      </w:r>
    </w:p>
    <w:p w14:paraId="36E96999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Агент живёт </w:t>
      </w:r>
      <w:r w:rsidRPr="001259DA">
        <w:rPr>
          <w:b/>
          <w:lang w:val="ru-RU"/>
        </w:rPr>
        <w:t>в папке проекта</w:t>
      </w:r>
      <w:r w:rsidRPr="001259DA">
        <w:rPr>
          <w:lang w:val="ru-RU"/>
        </w:rPr>
        <w:t xml:space="preserve"> — это его «рабочий каб</w:t>
      </w:r>
      <w:r w:rsidRPr="001259DA">
        <w:rPr>
          <w:lang w:val="ru-RU"/>
        </w:rPr>
        <w:t xml:space="preserve">инет». Каждый агент привязан к конкретной папке на вашем компьютере: он видит её содержимое, читает файлы, создаёт новые. Это самое важное, что нужно понять про устройство агента: </w:t>
      </w:r>
      <w:r w:rsidRPr="001259DA">
        <w:rPr>
          <w:b/>
          <w:lang w:val="ru-RU"/>
        </w:rPr>
        <w:t>агент работает не «в воздухе», а внутри выбранной папки</w:t>
      </w:r>
      <w:r w:rsidRPr="001259DA">
        <w:rPr>
          <w:lang w:val="ru-RU"/>
        </w:rPr>
        <w:t>.</w:t>
      </w:r>
    </w:p>
    <w:p w14:paraId="3384D93E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Метафора:</w:t>
      </w:r>
      <w:r w:rsidRPr="001259DA">
        <w:rPr>
          <w:lang w:val="ru-RU"/>
        </w:rPr>
        <w:t xml:space="preserve"> представь</w:t>
      </w:r>
      <w:r w:rsidRPr="001259DA">
        <w:rPr>
          <w:lang w:val="ru-RU"/>
        </w:rPr>
        <w:t>те рабочее место. У вас есть стол (компьютер), на столе — папки с делами (проекты). Помощник (агент) садится за стол и работает с теми папками, которые вы ему дали. Если вы дали папку «Методички» — он возится в ней. Если папку «Портфолио» — работает с ней.</w:t>
      </w:r>
      <w:r w:rsidRPr="001259DA">
        <w:rPr>
          <w:lang w:val="ru-RU"/>
        </w:rPr>
        <w:t xml:space="preserve"> Он не ходит по всему столу сам — только по вашей папке.</w:t>
      </w:r>
    </w:p>
    <w:p w14:paraId="0A8EDE04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Папка проекта</w:t>
      </w:r>
      <w:r w:rsidRPr="001259DA">
        <w:rPr>
          <w:lang w:val="ru-RU"/>
        </w:rPr>
        <w:t xml:space="preserve"> — это просто обычная папка на диске (например, </w:t>
      </w:r>
      <w:r>
        <w:rPr>
          <w:rFonts w:ascii="Consolas" w:hAnsi="Consolas"/>
          <w:sz w:val="18"/>
        </w:rPr>
        <w:t>C</w:t>
      </w:r>
      <w:r w:rsidRPr="001259DA">
        <w:rPr>
          <w:rFonts w:ascii="Consolas" w:hAnsi="Consolas"/>
          <w:sz w:val="18"/>
          <w:lang w:val="ru-RU"/>
        </w:rPr>
        <w:t>:\</w:t>
      </w:r>
      <w:r>
        <w:rPr>
          <w:rFonts w:ascii="Consolas" w:hAnsi="Consolas"/>
          <w:sz w:val="18"/>
        </w:rPr>
        <w:t>Users</w:t>
      </w:r>
      <w:r w:rsidRPr="001259DA">
        <w:rPr>
          <w:rFonts w:ascii="Consolas" w:hAnsi="Consolas"/>
          <w:sz w:val="18"/>
          <w:lang w:val="ru-RU"/>
        </w:rPr>
        <w:t>\Имя\</w:t>
      </w:r>
      <w:r>
        <w:rPr>
          <w:rFonts w:ascii="Consolas" w:hAnsi="Consolas"/>
          <w:sz w:val="18"/>
        </w:rPr>
        <w:t>Desktop</w:t>
      </w:r>
      <w:r w:rsidRPr="001259DA">
        <w:rPr>
          <w:rFonts w:ascii="Consolas" w:hAnsi="Consolas"/>
          <w:sz w:val="18"/>
          <w:lang w:val="ru-RU"/>
        </w:rPr>
        <w:t>\мой-проект</w:t>
      </w:r>
      <w:r w:rsidRPr="001259DA">
        <w:rPr>
          <w:lang w:val="ru-RU"/>
        </w:rPr>
        <w:t>), в которой лежат файлы вашей задачи: документы, материалы, заметки, а также артефакты, которые создаст аг</w:t>
      </w:r>
      <w:r w:rsidRPr="001259DA">
        <w:rPr>
          <w:lang w:val="ru-RU"/>
        </w:rPr>
        <w:t>ент.</w:t>
      </w:r>
    </w:p>
    <w:p w14:paraId="25E805AA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Как агент появляется?</w:t>
      </w:r>
      <w:r w:rsidRPr="001259DA">
        <w:rPr>
          <w:lang w:val="ru-RU"/>
        </w:rPr>
        <w:t xml:space="preserve"> Агента не нужно «создавать» как программу — он уже есть (это </w:t>
      </w:r>
      <w:proofErr w:type="spellStart"/>
      <w:r>
        <w:t>OpenCode</w:t>
      </w:r>
      <w:proofErr w:type="spellEnd"/>
      <w:r w:rsidRPr="001259DA">
        <w:rPr>
          <w:lang w:val="ru-RU"/>
        </w:rPr>
        <w:t xml:space="preserve">). Вы </w:t>
      </w:r>
      <w:r w:rsidRPr="001259DA">
        <w:rPr>
          <w:b/>
          <w:lang w:val="ru-RU"/>
        </w:rPr>
        <w:t>запускаете</w:t>
      </w:r>
      <w:r w:rsidRPr="001259DA">
        <w:rPr>
          <w:lang w:val="ru-RU"/>
        </w:rPr>
        <w:t xml:space="preserve"> его в нужной папке: открываете командную строку, переходите в папку проекта и запускаете там агента. С этой секунды его «рабочим кабинетом» ста</w:t>
      </w:r>
      <w:r w:rsidRPr="001259DA">
        <w:rPr>
          <w:lang w:val="ru-RU"/>
        </w:rPr>
        <w:t>новится эта папка.</w:t>
      </w:r>
    </w:p>
    <w:p w14:paraId="512E05CD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Это похоже на то, что вы уже делали в модуле 1: вы переходили в папку командой </w:t>
      </w:r>
      <w:r>
        <w:rPr>
          <w:rFonts w:ascii="Consolas" w:hAnsi="Consolas"/>
          <w:sz w:val="18"/>
        </w:rPr>
        <w:t>cd</w:t>
      </w:r>
      <w:r w:rsidRPr="001259DA">
        <w:rPr>
          <w:lang w:val="ru-RU"/>
        </w:rPr>
        <w:t xml:space="preserve"> и создавали файлы. Разница в том, что теперь в этой папке «поселился» агент — и он сам будет работать с файлами вместо вас.</w:t>
      </w:r>
    </w:p>
    <w:p w14:paraId="6DA16868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Правило:</w:t>
      </w:r>
      <w:r w:rsidRPr="001259DA">
        <w:rPr>
          <w:lang w:val="ru-RU"/>
        </w:rPr>
        <w:t xml:space="preserve"> под важную задачу заво</w:t>
      </w:r>
      <w:r w:rsidRPr="001259DA">
        <w:rPr>
          <w:lang w:val="ru-RU"/>
        </w:rPr>
        <w:t xml:space="preserve">дите </w:t>
      </w:r>
      <w:r w:rsidRPr="001259DA">
        <w:rPr>
          <w:b/>
          <w:lang w:val="ru-RU"/>
        </w:rPr>
        <w:t>свою папку проекта</w:t>
      </w:r>
      <w:r w:rsidRPr="001259DA">
        <w:rPr>
          <w:lang w:val="ru-RU"/>
        </w:rPr>
        <w:t xml:space="preserve"> — не работайте агентом прямо в системных папках (</w:t>
      </w:r>
      <w:r>
        <w:t>Windows</w:t>
      </w:r>
      <w:r w:rsidRPr="001259DA">
        <w:rPr>
          <w:lang w:val="ru-RU"/>
        </w:rPr>
        <w:t xml:space="preserve">, </w:t>
      </w:r>
      <w:r>
        <w:t>Program</w:t>
      </w:r>
      <w:r w:rsidRPr="001259DA">
        <w:rPr>
          <w:lang w:val="ru-RU"/>
        </w:rPr>
        <w:t xml:space="preserve"> </w:t>
      </w:r>
      <w:r>
        <w:t>Files</w:t>
      </w:r>
      <w:r w:rsidRPr="001259DA">
        <w:rPr>
          <w:lang w:val="ru-RU"/>
        </w:rPr>
        <w:t>) или в чужих проектах. Своя папка = свой порядок, ничего чужого агент не заденет.</w:t>
      </w:r>
    </w:p>
    <w:p w14:paraId="642F3CF0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 xml:space="preserve">Главный инструмент: </w:t>
      </w:r>
      <w:proofErr w:type="spellStart"/>
      <w:r>
        <w:t>OpenCode</w:t>
      </w:r>
      <w:proofErr w:type="spellEnd"/>
    </w:p>
    <w:p w14:paraId="35144E6D" w14:textId="77777777" w:rsidR="001F40B2" w:rsidRPr="001F40B2" w:rsidRDefault="00322352">
      <w:pPr>
        <w:rPr>
          <w:lang w:val="ru-RU"/>
        </w:rPr>
      </w:pPr>
      <w:r w:rsidRPr="001259DA">
        <w:rPr>
          <w:lang w:val="ru-RU"/>
        </w:rPr>
        <w:t xml:space="preserve">Вы уже знаете </w:t>
      </w:r>
      <w:proofErr w:type="spellStart"/>
      <w:r>
        <w:t>OpenCode</w:t>
      </w:r>
      <w:proofErr w:type="spellEnd"/>
      <w:r w:rsidRPr="001259DA">
        <w:rPr>
          <w:lang w:val="ru-RU"/>
        </w:rPr>
        <w:t xml:space="preserve"> — это ваш рабочий </w:t>
      </w:r>
      <w:r>
        <w:t>AI</w:t>
      </w:r>
      <w:r w:rsidRPr="001259DA">
        <w:rPr>
          <w:lang w:val="ru-RU"/>
        </w:rPr>
        <w:t xml:space="preserve">-терминал из модуля </w:t>
      </w:r>
    </w:p>
    <w:p w14:paraId="0341B768" w14:textId="671169B6" w:rsidR="009F5A7E" w:rsidRPr="001F40B2" w:rsidRDefault="001F40B2">
      <w:pPr>
        <w:rPr>
          <w:lang w:val="ru-RU"/>
        </w:rPr>
      </w:pPr>
      <w:r>
        <w:rPr>
          <w:lang w:val="ru-RU"/>
        </w:rPr>
        <w:t>Э</w:t>
      </w:r>
      <w:r w:rsidR="00322352" w:rsidRPr="001F40B2">
        <w:rPr>
          <w:lang w:val="ru-RU"/>
        </w:rPr>
        <w:t xml:space="preserve">то </w:t>
      </w:r>
      <w:r w:rsidR="00322352" w:rsidRPr="001F40B2">
        <w:rPr>
          <w:b/>
          <w:lang w:val="ru-RU"/>
        </w:rPr>
        <w:t>полноценный агент</w:t>
      </w:r>
      <w:r w:rsidR="00322352" w:rsidRPr="001F40B2">
        <w:rPr>
          <w:lang w:val="ru-RU"/>
        </w:rPr>
        <w:t>, встроенный в командную строку:</w:t>
      </w:r>
    </w:p>
    <w:p w14:paraId="0B25B9B2" w14:textId="77777777" w:rsidR="009F5A7E" w:rsidRPr="001259DA" w:rsidRDefault="00322352">
      <w:pPr>
        <w:pStyle w:val="a0"/>
        <w:rPr>
          <w:lang w:val="ru-RU"/>
        </w:rPr>
      </w:pPr>
      <w:r w:rsidRPr="001259DA">
        <w:rPr>
          <w:lang w:val="ru-RU"/>
        </w:rPr>
        <w:t>работает с вашими файлами и папками на диске;</w:t>
      </w:r>
    </w:p>
    <w:p w14:paraId="41519BE3" w14:textId="77777777" w:rsidR="009F5A7E" w:rsidRPr="001259DA" w:rsidRDefault="00322352">
      <w:pPr>
        <w:pStyle w:val="a0"/>
        <w:rPr>
          <w:lang w:val="ru-RU"/>
        </w:rPr>
      </w:pPr>
      <w:r w:rsidRPr="001259DA">
        <w:rPr>
          <w:lang w:val="ru-RU"/>
        </w:rPr>
        <w:t>может выполнять команды в терминале;</w:t>
      </w:r>
    </w:p>
    <w:p w14:paraId="72D6231A" w14:textId="77777777" w:rsidR="009F5A7E" w:rsidRDefault="00322352">
      <w:pPr>
        <w:pStyle w:val="a0"/>
      </w:pPr>
      <w:proofErr w:type="spellStart"/>
      <w:r>
        <w:t>создаёт</w:t>
      </w:r>
      <w:proofErr w:type="spellEnd"/>
      <w:r>
        <w:t xml:space="preserve"> и </w:t>
      </w:r>
      <w:proofErr w:type="spellStart"/>
      <w:r>
        <w:t>правит</w:t>
      </w:r>
      <w:proofErr w:type="spellEnd"/>
      <w:r>
        <w:t xml:space="preserve"> </w:t>
      </w:r>
      <w:proofErr w:type="spellStart"/>
      <w:r>
        <w:t>документы</w:t>
      </w:r>
      <w:proofErr w:type="spellEnd"/>
      <w:r>
        <w:t>;</w:t>
      </w:r>
    </w:p>
    <w:p w14:paraId="1C0D9096" w14:textId="77777777" w:rsidR="009F5A7E" w:rsidRDefault="00322352">
      <w:pPr>
        <w:pStyle w:val="a0"/>
      </w:pPr>
      <w:r>
        <w:t xml:space="preserve">помнит контекст всего </w:t>
      </w:r>
      <w:r>
        <w:t>проекта;</w:t>
      </w:r>
    </w:p>
    <w:p w14:paraId="4F7092F2" w14:textId="77777777" w:rsidR="009F5A7E" w:rsidRPr="001259DA" w:rsidRDefault="00322352">
      <w:pPr>
        <w:pStyle w:val="a0"/>
        <w:rPr>
          <w:lang w:val="ru-RU"/>
        </w:rPr>
      </w:pPr>
      <w:r w:rsidRPr="001259DA">
        <w:rPr>
          <w:lang w:val="ru-RU"/>
        </w:rPr>
        <w:t>работает с моделями, которые доступны в РФ.</w:t>
      </w:r>
    </w:p>
    <w:p w14:paraId="2CC2408E" w14:textId="639EFE31" w:rsidR="009F5A7E" w:rsidRPr="001259DA" w:rsidRDefault="00322352">
      <w:pPr>
        <w:rPr>
          <w:lang w:val="ru-RU"/>
        </w:rPr>
      </w:pPr>
      <w:r w:rsidRPr="001259DA">
        <w:rPr>
          <w:lang w:val="ru-RU"/>
        </w:rPr>
        <w:lastRenderedPageBreak/>
        <w:t xml:space="preserve">Если вам привычнее окно с кнопками, а не командная строка — есть </w:t>
      </w:r>
      <w:r>
        <w:rPr>
          <w:b/>
        </w:rPr>
        <w:t>VS</w:t>
      </w:r>
      <w:r w:rsidRPr="001259DA">
        <w:rPr>
          <w:b/>
          <w:lang w:val="ru-RU"/>
        </w:rPr>
        <w:t xml:space="preserve"> </w:t>
      </w:r>
      <w:r>
        <w:rPr>
          <w:b/>
        </w:rPr>
        <w:t>Code</w:t>
      </w:r>
      <w:r w:rsidRPr="001259DA">
        <w:rPr>
          <w:lang w:val="ru-RU"/>
        </w:rPr>
        <w:t xml:space="preserve"> (бесплатный редактор от </w:t>
      </w:r>
      <w:r>
        <w:t>Microsoft</w:t>
      </w:r>
      <w:r w:rsidRPr="001259DA">
        <w:rPr>
          <w:lang w:val="ru-RU"/>
        </w:rPr>
        <w:t xml:space="preserve">): в него ставятся </w:t>
      </w:r>
      <w:r>
        <w:t>AI</w:t>
      </w:r>
      <w:r w:rsidRPr="001259DA">
        <w:rPr>
          <w:lang w:val="ru-RU"/>
        </w:rPr>
        <w:t>-агенты, и те же возможности</w:t>
      </w:r>
      <w:r w:rsidRPr="001259DA">
        <w:rPr>
          <w:lang w:val="ru-RU"/>
        </w:rPr>
        <w:t>: слева папки, справа чат, фа</w:t>
      </w:r>
      <w:r w:rsidRPr="001259DA">
        <w:rPr>
          <w:lang w:val="ru-RU"/>
        </w:rPr>
        <w:t xml:space="preserve">йлы открываются кликом. Принцип тот же — модель с инструментами. Начните с </w:t>
      </w:r>
      <w:proofErr w:type="spellStart"/>
      <w:r>
        <w:t>OpenCode</w:t>
      </w:r>
      <w:proofErr w:type="spellEnd"/>
      <w:r w:rsidRPr="001259DA">
        <w:rPr>
          <w:lang w:val="ru-RU"/>
        </w:rPr>
        <w:t>, потому что он уже у вас стоит, и интерфейс командной строки вы уже прошли в модуле 1.</w:t>
      </w:r>
    </w:p>
    <w:p w14:paraId="33335DFB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Какие модели использовать (доступность из РФ)</w:t>
      </w:r>
    </w:p>
    <w:p w14:paraId="54A92A38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Ключевой момент для нас: </w:t>
      </w:r>
      <w:proofErr w:type="spellStart"/>
      <w:r>
        <w:rPr>
          <w:b/>
        </w:rPr>
        <w:t>ChatGPT</w:t>
      </w:r>
      <w:proofErr w:type="spellEnd"/>
      <w:r w:rsidRPr="001259DA">
        <w:rPr>
          <w:b/>
          <w:lang w:val="ru-RU"/>
        </w:rPr>
        <w:t xml:space="preserve"> и </w:t>
      </w:r>
      <w:r>
        <w:rPr>
          <w:b/>
        </w:rPr>
        <w:t>Clau</w:t>
      </w:r>
      <w:r>
        <w:rPr>
          <w:b/>
        </w:rPr>
        <w:t>de</w:t>
      </w:r>
      <w:r w:rsidRPr="001259DA">
        <w:rPr>
          <w:b/>
          <w:lang w:val="ru-RU"/>
        </w:rPr>
        <w:t xml:space="preserve"> в веб-браузере — не лучший вариант из РФ.</w:t>
      </w:r>
      <w:r w:rsidRPr="001259DA">
        <w:rPr>
          <w:lang w:val="ru-RU"/>
        </w:rPr>
        <w:t xml:space="preserve"> С ними много сложностей: нельзя оплатить из России без </w:t>
      </w:r>
      <w:r>
        <w:t>VPN</w:t>
      </w:r>
      <w:r w:rsidRPr="001259DA">
        <w:rPr>
          <w:lang w:val="ru-RU"/>
        </w:rPr>
        <w:t xml:space="preserve"> и обхода блокировок, аккаунты требуют зарубежную карту, сервисы периодически блокируют доступ. Они хороши, но работа с ними превращается в танцы с бубно</w:t>
      </w:r>
      <w:r w:rsidRPr="001259DA">
        <w:rPr>
          <w:lang w:val="ru-RU"/>
        </w:rPr>
        <w:t xml:space="preserve">м. Мы строим систему, которая работает </w:t>
      </w:r>
      <w:r w:rsidRPr="001259DA">
        <w:rPr>
          <w:b/>
          <w:lang w:val="ru-RU"/>
        </w:rPr>
        <w:t>здесь и сейчас</w:t>
      </w:r>
      <w:r w:rsidRPr="001259DA">
        <w:rPr>
          <w:lang w:val="ru-RU"/>
        </w:rPr>
        <w:t>.</w:t>
      </w:r>
    </w:p>
    <w:p w14:paraId="78C57D7B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Что реально работает из РФ: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5A7E" w14:paraId="23736892" w14:textId="77777777">
        <w:tc>
          <w:tcPr>
            <w:tcW w:w="2880" w:type="dxa"/>
          </w:tcPr>
          <w:p w14:paraId="4B6BE167" w14:textId="77777777" w:rsidR="009F5A7E" w:rsidRDefault="00322352" w:rsidP="00C63470">
            <w:pPr>
              <w:jc w:val="center"/>
            </w:pPr>
            <w:proofErr w:type="spellStart"/>
            <w:r>
              <w:rPr>
                <w:b/>
                <w:sz w:val="18"/>
              </w:rPr>
              <w:t>Провайдер</w:t>
            </w:r>
            <w:proofErr w:type="spellEnd"/>
          </w:p>
        </w:tc>
        <w:tc>
          <w:tcPr>
            <w:tcW w:w="2880" w:type="dxa"/>
          </w:tcPr>
          <w:p w14:paraId="04B300DE" w14:textId="77777777" w:rsidR="009F5A7E" w:rsidRDefault="00322352" w:rsidP="00C63470">
            <w:pPr>
              <w:jc w:val="center"/>
            </w:pPr>
            <w:r>
              <w:rPr>
                <w:b/>
                <w:sz w:val="18"/>
              </w:rPr>
              <w:t>Что даёт</w:t>
            </w:r>
          </w:p>
        </w:tc>
        <w:tc>
          <w:tcPr>
            <w:tcW w:w="2880" w:type="dxa"/>
          </w:tcPr>
          <w:p w14:paraId="6234ECF5" w14:textId="77777777" w:rsidR="009F5A7E" w:rsidRDefault="00322352" w:rsidP="00C63470">
            <w:pPr>
              <w:jc w:val="center"/>
            </w:pPr>
            <w:r>
              <w:rPr>
                <w:b/>
                <w:sz w:val="18"/>
              </w:rPr>
              <w:t>Доступность из РФ</w:t>
            </w:r>
          </w:p>
        </w:tc>
      </w:tr>
      <w:tr w:rsidR="009F5A7E" w:rsidRPr="001259DA" w14:paraId="50D83992" w14:textId="77777777">
        <w:tc>
          <w:tcPr>
            <w:tcW w:w="2880" w:type="dxa"/>
          </w:tcPr>
          <w:p w14:paraId="1D7F5C4B" w14:textId="77777777" w:rsidR="009F5A7E" w:rsidRDefault="00322352">
            <w:r>
              <w:rPr>
                <w:b/>
                <w:sz w:val="18"/>
              </w:rPr>
              <w:t>OpenRouter</w:t>
            </w:r>
          </w:p>
        </w:tc>
        <w:tc>
          <w:tcPr>
            <w:tcW w:w="2880" w:type="dxa"/>
          </w:tcPr>
          <w:p w14:paraId="3A046603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>Единый доступ к сотням моделей (</w:t>
            </w:r>
            <w:r>
              <w:rPr>
                <w:sz w:val="18"/>
              </w:rPr>
              <w:t>GPT</w:t>
            </w:r>
            <w:r w:rsidRPr="001259DA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Claude</w:t>
            </w:r>
            <w:r w:rsidRPr="001259DA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Gemini</w:t>
            </w:r>
            <w:r w:rsidRPr="001259DA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DeepSeek</w:t>
            </w:r>
            <w:proofErr w:type="spellEnd"/>
            <w:r w:rsidRPr="001259DA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Qwen</w:t>
            </w:r>
            <w:proofErr w:type="spellEnd"/>
            <w:r w:rsidRPr="001259DA">
              <w:rPr>
                <w:sz w:val="18"/>
                <w:lang w:val="ru-RU"/>
              </w:rPr>
              <w:t xml:space="preserve"> и др.)</w:t>
            </w:r>
          </w:p>
        </w:tc>
        <w:tc>
          <w:tcPr>
            <w:tcW w:w="2880" w:type="dxa"/>
          </w:tcPr>
          <w:p w14:paraId="55CA66D7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 xml:space="preserve">Через сайт — с </w:t>
            </w:r>
            <w:r>
              <w:rPr>
                <w:sz w:val="18"/>
              </w:rPr>
              <w:t>VPN</w:t>
            </w:r>
            <w:r w:rsidRPr="001259DA">
              <w:rPr>
                <w:sz w:val="18"/>
                <w:lang w:val="ru-RU"/>
              </w:rPr>
              <w:t xml:space="preserve">; через </w:t>
            </w:r>
            <w:r>
              <w:rPr>
                <w:sz w:val="18"/>
              </w:rPr>
              <w:t>API</w:t>
            </w:r>
            <w:r w:rsidRPr="001259DA">
              <w:rPr>
                <w:sz w:val="18"/>
                <w:lang w:val="ru-RU"/>
              </w:rPr>
              <w:t xml:space="preserve"> в </w:t>
            </w:r>
            <w:proofErr w:type="spellStart"/>
            <w:r>
              <w:rPr>
                <w:sz w:val="18"/>
              </w:rPr>
              <w:t>OpenCode</w:t>
            </w:r>
            <w:proofErr w:type="spellEnd"/>
            <w:r w:rsidRPr="001259DA">
              <w:rPr>
                <w:sz w:val="18"/>
                <w:lang w:val="ru-RU"/>
              </w:rPr>
              <w:t xml:space="preserve"> — работа</w:t>
            </w:r>
            <w:r w:rsidRPr="001259DA">
              <w:rPr>
                <w:sz w:val="18"/>
                <w:lang w:val="ru-RU"/>
              </w:rPr>
              <w:t>ет</w:t>
            </w:r>
          </w:p>
        </w:tc>
      </w:tr>
      <w:tr w:rsidR="009F5A7E" w14:paraId="17C07978" w14:textId="77777777">
        <w:tc>
          <w:tcPr>
            <w:tcW w:w="2880" w:type="dxa"/>
          </w:tcPr>
          <w:p w14:paraId="12256C5C" w14:textId="77777777" w:rsidR="009F5A7E" w:rsidRDefault="00322352">
            <w:r>
              <w:rPr>
                <w:b/>
                <w:sz w:val="18"/>
              </w:rPr>
              <w:t>Google AI Studio</w:t>
            </w:r>
          </w:p>
        </w:tc>
        <w:tc>
          <w:tcPr>
            <w:tcW w:w="2880" w:type="dxa"/>
          </w:tcPr>
          <w:p w14:paraId="40BAC27D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 xml:space="preserve">Модели </w:t>
            </w:r>
            <w:r>
              <w:rPr>
                <w:sz w:val="18"/>
              </w:rPr>
              <w:t>Gemini</w:t>
            </w:r>
            <w:r w:rsidRPr="001259DA">
              <w:rPr>
                <w:sz w:val="18"/>
                <w:lang w:val="ru-RU"/>
              </w:rPr>
              <w:t xml:space="preserve"> — бесплатные, в т.ч. с большим контекстом</w:t>
            </w:r>
          </w:p>
        </w:tc>
        <w:tc>
          <w:tcPr>
            <w:tcW w:w="2880" w:type="dxa"/>
          </w:tcPr>
          <w:p w14:paraId="57C410AC" w14:textId="77777777" w:rsidR="009F5A7E" w:rsidRDefault="00322352">
            <w:proofErr w:type="spellStart"/>
            <w:r>
              <w:rPr>
                <w:sz w:val="18"/>
              </w:rPr>
              <w:t>Обычно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доступен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без</w:t>
            </w:r>
            <w:proofErr w:type="spellEnd"/>
            <w:r>
              <w:rPr>
                <w:sz w:val="18"/>
              </w:rPr>
              <w:t xml:space="preserve"> VPN</w:t>
            </w:r>
          </w:p>
        </w:tc>
      </w:tr>
      <w:tr w:rsidR="009F5A7E" w14:paraId="16280A7B" w14:textId="77777777">
        <w:tc>
          <w:tcPr>
            <w:tcW w:w="2880" w:type="dxa"/>
          </w:tcPr>
          <w:p w14:paraId="4E00A20C" w14:textId="77777777" w:rsidR="009F5A7E" w:rsidRDefault="00322352">
            <w:r>
              <w:rPr>
                <w:b/>
                <w:sz w:val="18"/>
              </w:rPr>
              <w:t>DeepSeek</w:t>
            </w:r>
          </w:p>
        </w:tc>
        <w:tc>
          <w:tcPr>
            <w:tcW w:w="2880" w:type="dxa"/>
          </w:tcPr>
          <w:p w14:paraId="09557BB5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>Китайские модели, дешёвые и сильные</w:t>
            </w:r>
          </w:p>
        </w:tc>
        <w:tc>
          <w:tcPr>
            <w:tcW w:w="2880" w:type="dxa"/>
          </w:tcPr>
          <w:p w14:paraId="2F777DF6" w14:textId="77777777" w:rsidR="009F5A7E" w:rsidRDefault="00322352">
            <w:proofErr w:type="spellStart"/>
            <w:r>
              <w:rPr>
                <w:sz w:val="18"/>
              </w:rPr>
              <w:t>Доступен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оплата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проще</w:t>
            </w:r>
            <w:proofErr w:type="spellEnd"/>
          </w:p>
        </w:tc>
      </w:tr>
      <w:tr w:rsidR="009F5A7E" w14:paraId="72F7F41B" w14:textId="77777777">
        <w:tc>
          <w:tcPr>
            <w:tcW w:w="2880" w:type="dxa"/>
          </w:tcPr>
          <w:p w14:paraId="1926C86F" w14:textId="77777777" w:rsidR="009F5A7E" w:rsidRDefault="00322352">
            <w:r>
              <w:rPr>
                <w:b/>
                <w:sz w:val="18"/>
              </w:rPr>
              <w:t>Qwen (Alibaba)</w:t>
            </w:r>
          </w:p>
        </w:tc>
        <w:tc>
          <w:tcPr>
            <w:tcW w:w="2880" w:type="dxa"/>
          </w:tcPr>
          <w:p w14:paraId="7FE40331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 xml:space="preserve">Модели </w:t>
            </w:r>
            <w:proofErr w:type="spellStart"/>
            <w:r>
              <w:rPr>
                <w:sz w:val="18"/>
              </w:rPr>
              <w:t>Qwen</w:t>
            </w:r>
            <w:proofErr w:type="spellEnd"/>
            <w:r w:rsidRPr="001259DA">
              <w:rPr>
                <w:sz w:val="18"/>
                <w:lang w:val="ru-RU"/>
              </w:rPr>
              <w:t>, отличный русский язык</w:t>
            </w:r>
          </w:p>
        </w:tc>
        <w:tc>
          <w:tcPr>
            <w:tcW w:w="2880" w:type="dxa"/>
          </w:tcPr>
          <w:p w14:paraId="695B69D5" w14:textId="77777777" w:rsidR="009F5A7E" w:rsidRDefault="00322352">
            <w:proofErr w:type="spellStart"/>
            <w:r>
              <w:rPr>
                <w:sz w:val="18"/>
              </w:rPr>
              <w:t>Доступен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оплата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проще</w:t>
            </w:r>
            <w:proofErr w:type="spellEnd"/>
          </w:p>
        </w:tc>
      </w:tr>
      <w:tr w:rsidR="009F5A7E" w:rsidRPr="001259DA" w14:paraId="2672EEE8" w14:textId="77777777">
        <w:tc>
          <w:tcPr>
            <w:tcW w:w="2880" w:type="dxa"/>
          </w:tcPr>
          <w:p w14:paraId="2D5CA6F2" w14:textId="77777777" w:rsidR="009F5A7E" w:rsidRDefault="00322352">
            <w:r>
              <w:rPr>
                <w:b/>
                <w:sz w:val="18"/>
              </w:rPr>
              <w:t>Локальные модели</w:t>
            </w:r>
          </w:p>
        </w:tc>
        <w:tc>
          <w:tcPr>
            <w:tcW w:w="2880" w:type="dxa"/>
          </w:tcPr>
          <w:p w14:paraId="567D648F" w14:textId="77777777" w:rsidR="009F5A7E" w:rsidRPr="001259DA" w:rsidRDefault="00322352">
            <w:pPr>
              <w:rPr>
                <w:lang w:val="ru-RU"/>
              </w:rPr>
            </w:pPr>
            <w:proofErr w:type="spellStart"/>
            <w:r>
              <w:rPr>
                <w:sz w:val="18"/>
              </w:rPr>
              <w:t>Ollama</w:t>
            </w:r>
            <w:proofErr w:type="spellEnd"/>
            <w:r w:rsidRPr="001259DA">
              <w:rPr>
                <w:sz w:val="18"/>
                <w:lang w:val="ru-RU"/>
              </w:rPr>
              <w:t xml:space="preserve"> — модели у вас на компьютере, офлайн, бесплатно</w:t>
            </w:r>
          </w:p>
        </w:tc>
        <w:tc>
          <w:tcPr>
            <w:tcW w:w="2880" w:type="dxa"/>
          </w:tcPr>
          <w:p w14:paraId="2387A934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>Работают всегда, нужен приличный компьютер</w:t>
            </w:r>
          </w:p>
        </w:tc>
      </w:tr>
    </w:tbl>
    <w:p w14:paraId="22440AE8" w14:textId="77777777" w:rsidR="009F5A7E" w:rsidRPr="001259DA" w:rsidRDefault="009F5A7E">
      <w:pPr>
        <w:rPr>
          <w:lang w:val="ru-RU"/>
        </w:rPr>
      </w:pPr>
    </w:p>
    <w:p w14:paraId="27632AD8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Что это значит для вас:</w:t>
      </w:r>
      <w:r w:rsidRPr="001259DA">
        <w:rPr>
          <w:lang w:val="ru-RU"/>
        </w:rPr>
        <w:t xml:space="preserve"> в </w:t>
      </w:r>
      <w:proofErr w:type="spellStart"/>
      <w:r>
        <w:t>OpenCode</w:t>
      </w:r>
      <w:proofErr w:type="spellEnd"/>
      <w:r w:rsidRPr="001259DA">
        <w:rPr>
          <w:lang w:val="ru-RU"/>
        </w:rPr>
        <w:t xml:space="preserve"> вы подключаете один из провайдеров (настройка — в конфиге, обычно уже сделана), и дальше работаете как с</w:t>
      </w:r>
      <w:r w:rsidRPr="001259DA">
        <w:rPr>
          <w:lang w:val="ru-RU"/>
        </w:rPr>
        <w:t xml:space="preserve"> любым чатом, только с инструментами. Разные задачи — разные модели: для массовых текстов подешевле, для сложных — посильнее. Хорошая новость: вы не привязаны к одной компании — рынок свободный.</w:t>
      </w:r>
    </w:p>
    <w:p w14:paraId="226F5BAA" w14:textId="3A9D3F5F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Практическое правило:</w:t>
      </w:r>
      <w:r w:rsidRPr="001259DA">
        <w:rPr>
          <w:lang w:val="ru-RU"/>
        </w:rPr>
        <w:t xml:space="preserve"> не зацикливайтесь на выборе модели. Для</w:t>
      </w:r>
      <w:r w:rsidRPr="001259DA">
        <w:rPr>
          <w:lang w:val="ru-RU"/>
        </w:rPr>
        <w:t xml:space="preserve"> начала возьмите одну из </w:t>
      </w:r>
      <w:r w:rsidR="00A97EE4">
        <w:rPr>
          <w:lang w:val="ru-RU"/>
        </w:rPr>
        <w:t>встроенных бесплатных</w:t>
      </w:r>
      <w:r w:rsidRPr="001259DA">
        <w:rPr>
          <w:lang w:val="ru-RU"/>
        </w:rPr>
        <w:t xml:space="preserve"> и используйте её. Смена модели — это минута в настройках, а не проект.</w:t>
      </w:r>
    </w:p>
    <w:p w14:paraId="251C4F44" w14:textId="77777777" w:rsidR="009F5A7E" w:rsidRPr="001259DA" w:rsidRDefault="00322352">
      <w:pPr>
        <w:jc w:val="center"/>
        <w:rPr>
          <w:lang w:val="ru-RU"/>
        </w:rPr>
      </w:pPr>
      <w:r w:rsidRPr="001259DA">
        <w:rPr>
          <w:lang w:val="ru-RU"/>
        </w:rPr>
        <w:t>────────────────────────────────────────</w:t>
      </w:r>
    </w:p>
    <w:p w14:paraId="398E07DC" w14:textId="77777777" w:rsidR="00837E3F" w:rsidRDefault="00837E3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lang w:val="ru-RU"/>
        </w:rPr>
        <w:br w:type="page"/>
      </w:r>
    </w:p>
    <w:p w14:paraId="4A19BA9F" w14:textId="7D1569F0" w:rsidR="009F5A7E" w:rsidRPr="001259DA" w:rsidRDefault="00322352">
      <w:pPr>
        <w:pStyle w:val="21"/>
        <w:rPr>
          <w:lang w:val="ru-RU"/>
        </w:rPr>
      </w:pPr>
      <w:r w:rsidRPr="001259DA">
        <w:rPr>
          <w:lang w:val="ru-RU"/>
        </w:rPr>
        <w:lastRenderedPageBreak/>
        <w:t>3. Шпаргалка (сохраните себе)</w:t>
      </w:r>
    </w:p>
    <w:p w14:paraId="58193436" w14:textId="77777777" w:rsidR="009F5A7E" w:rsidRDefault="00322352">
      <w:pPr>
        <w:pStyle w:val="31"/>
      </w:pPr>
      <w:proofErr w:type="spellStart"/>
      <w:r>
        <w:t>Термины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5A7E" w14:paraId="76FA2AC9" w14:textId="77777777">
        <w:tc>
          <w:tcPr>
            <w:tcW w:w="4320" w:type="dxa"/>
          </w:tcPr>
          <w:p w14:paraId="59F4DC46" w14:textId="77777777" w:rsidR="009F5A7E" w:rsidRDefault="00322352" w:rsidP="00837E3F">
            <w:pPr>
              <w:jc w:val="center"/>
            </w:pPr>
            <w:r>
              <w:rPr>
                <w:b/>
                <w:sz w:val="18"/>
              </w:rPr>
              <w:t>Термин</w:t>
            </w:r>
          </w:p>
        </w:tc>
        <w:tc>
          <w:tcPr>
            <w:tcW w:w="4320" w:type="dxa"/>
          </w:tcPr>
          <w:p w14:paraId="21B34F69" w14:textId="77777777" w:rsidR="009F5A7E" w:rsidRDefault="00322352" w:rsidP="00837E3F">
            <w:pPr>
              <w:jc w:val="center"/>
            </w:pPr>
            <w:r>
              <w:rPr>
                <w:b/>
                <w:sz w:val="18"/>
              </w:rPr>
              <w:t>Определение одним предложением</w:t>
            </w:r>
          </w:p>
        </w:tc>
      </w:tr>
      <w:tr w:rsidR="009F5A7E" w:rsidRPr="001259DA" w14:paraId="78AA26C0" w14:textId="77777777">
        <w:tc>
          <w:tcPr>
            <w:tcW w:w="4320" w:type="dxa"/>
          </w:tcPr>
          <w:p w14:paraId="76485156" w14:textId="77777777" w:rsidR="009F5A7E" w:rsidRDefault="00322352">
            <w:r>
              <w:rPr>
                <w:sz w:val="18"/>
              </w:rPr>
              <w:t>AI-агент</w:t>
            </w:r>
          </w:p>
        </w:tc>
        <w:tc>
          <w:tcPr>
            <w:tcW w:w="4320" w:type="dxa"/>
          </w:tcPr>
          <w:p w14:paraId="4F6534DF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 xml:space="preserve">Модель с </w:t>
            </w:r>
            <w:r w:rsidRPr="001259DA">
              <w:rPr>
                <w:sz w:val="18"/>
                <w:lang w:val="ru-RU"/>
              </w:rPr>
              <w:t>инструментами, которая делает задачу, а не отвечает текстом</w:t>
            </w:r>
          </w:p>
        </w:tc>
      </w:tr>
      <w:tr w:rsidR="009F5A7E" w:rsidRPr="001259DA" w14:paraId="28C551EC" w14:textId="77777777">
        <w:tc>
          <w:tcPr>
            <w:tcW w:w="4320" w:type="dxa"/>
          </w:tcPr>
          <w:p w14:paraId="329D887D" w14:textId="77777777" w:rsidR="009F5A7E" w:rsidRDefault="00322352">
            <w:proofErr w:type="spellStart"/>
            <w:r>
              <w:rPr>
                <w:sz w:val="18"/>
              </w:rPr>
              <w:t>Инструменты</w:t>
            </w:r>
            <w:proofErr w:type="spellEnd"/>
          </w:p>
        </w:tc>
        <w:tc>
          <w:tcPr>
            <w:tcW w:w="4320" w:type="dxa"/>
          </w:tcPr>
          <w:p w14:paraId="6089FD3F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>Действия агента: файлы, терминал, поиск, веб</w:t>
            </w:r>
          </w:p>
        </w:tc>
      </w:tr>
      <w:tr w:rsidR="009F5A7E" w:rsidRPr="001259DA" w14:paraId="3DE0CFF3" w14:textId="77777777">
        <w:tc>
          <w:tcPr>
            <w:tcW w:w="4320" w:type="dxa"/>
          </w:tcPr>
          <w:p w14:paraId="34E4A420" w14:textId="77777777" w:rsidR="009F5A7E" w:rsidRDefault="00322352">
            <w:proofErr w:type="spellStart"/>
            <w:r>
              <w:rPr>
                <w:sz w:val="18"/>
              </w:rPr>
              <w:t>Автономность</w:t>
            </w:r>
            <w:proofErr w:type="spellEnd"/>
          </w:p>
        </w:tc>
        <w:tc>
          <w:tcPr>
            <w:tcW w:w="4320" w:type="dxa"/>
          </w:tcPr>
          <w:p w14:paraId="42792DDA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>Способность агента идти к цели несколькими шагами, самому решая, что делать дальше</w:t>
            </w:r>
          </w:p>
        </w:tc>
      </w:tr>
      <w:tr w:rsidR="009F5A7E" w:rsidRPr="001259DA" w14:paraId="3A68B3BB" w14:textId="77777777">
        <w:tc>
          <w:tcPr>
            <w:tcW w:w="4320" w:type="dxa"/>
          </w:tcPr>
          <w:p w14:paraId="74966940" w14:textId="77777777" w:rsidR="009F5A7E" w:rsidRDefault="00322352">
            <w:proofErr w:type="spellStart"/>
            <w:r>
              <w:rPr>
                <w:sz w:val="18"/>
              </w:rPr>
              <w:t>Папка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проекта</w:t>
            </w:r>
            <w:proofErr w:type="spellEnd"/>
          </w:p>
        </w:tc>
        <w:tc>
          <w:tcPr>
            <w:tcW w:w="4320" w:type="dxa"/>
          </w:tcPr>
          <w:p w14:paraId="4950C37F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 xml:space="preserve">Папка на диске, в </w:t>
            </w:r>
            <w:r w:rsidRPr="001259DA">
              <w:rPr>
                <w:sz w:val="18"/>
                <w:lang w:val="ru-RU"/>
              </w:rPr>
              <w:t>которой «живёт» агент: он видит и создаёт файлы только в ней</w:t>
            </w:r>
          </w:p>
        </w:tc>
      </w:tr>
      <w:tr w:rsidR="009F5A7E" w:rsidRPr="001259DA" w14:paraId="11EC3A4B" w14:textId="77777777">
        <w:tc>
          <w:tcPr>
            <w:tcW w:w="4320" w:type="dxa"/>
          </w:tcPr>
          <w:p w14:paraId="5DC3E98B" w14:textId="77777777" w:rsidR="009F5A7E" w:rsidRDefault="00322352">
            <w:proofErr w:type="spellStart"/>
            <w:r>
              <w:rPr>
                <w:sz w:val="18"/>
              </w:rPr>
              <w:t>OpenCode</w:t>
            </w:r>
            <w:proofErr w:type="spellEnd"/>
          </w:p>
        </w:tc>
        <w:tc>
          <w:tcPr>
            <w:tcW w:w="4320" w:type="dxa"/>
          </w:tcPr>
          <w:p w14:paraId="3FE366D1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 xml:space="preserve">Ваш рабочий </w:t>
            </w:r>
            <w:r>
              <w:rPr>
                <w:sz w:val="18"/>
              </w:rPr>
              <w:t>AI</w:t>
            </w:r>
            <w:r w:rsidRPr="001259DA">
              <w:rPr>
                <w:sz w:val="18"/>
                <w:lang w:val="ru-RU"/>
              </w:rPr>
              <w:t>-агент в командной строке (есть на вашем компьютере)</w:t>
            </w:r>
          </w:p>
        </w:tc>
      </w:tr>
      <w:tr w:rsidR="009F5A7E" w:rsidRPr="001259DA" w14:paraId="208DADDA" w14:textId="77777777">
        <w:tc>
          <w:tcPr>
            <w:tcW w:w="4320" w:type="dxa"/>
          </w:tcPr>
          <w:p w14:paraId="2E8504F9" w14:textId="77777777" w:rsidR="009F5A7E" w:rsidRDefault="00322352">
            <w:r>
              <w:rPr>
                <w:sz w:val="18"/>
              </w:rPr>
              <w:t>VS Code</w:t>
            </w:r>
          </w:p>
        </w:tc>
        <w:tc>
          <w:tcPr>
            <w:tcW w:w="4320" w:type="dxa"/>
          </w:tcPr>
          <w:p w14:paraId="401C8100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 xml:space="preserve">Бесплатный редактор с интерфейсом-окном, куда ставятся </w:t>
            </w:r>
            <w:r>
              <w:rPr>
                <w:sz w:val="18"/>
              </w:rPr>
              <w:t>AI</w:t>
            </w:r>
            <w:r w:rsidRPr="001259DA">
              <w:rPr>
                <w:sz w:val="18"/>
                <w:lang w:val="ru-RU"/>
              </w:rPr>
              <w:t>-агенты</w:t>
            </w:r>
          </w:p>
        </w:tc>
      </w:tr>
      <w:tr w:rsidR="009F5A7E" w:rsidRPr="001259DA" w14:paraId="6B392D8A" w14:textId="77777777">
        <w:tc>
          <w:tcPr>
            <w:tcW w:w="4320" w:type="dxa"/>
          </w:tcPr>
          <w:p w14:paraId="7653374B" w14:textId="77777777" w:rsidR="009F5A7E" w:rsidRDefault="00322352">
            <w:r>
              <w:rPr>
                <w:sz w:val="18"/>
              </w:rPr>
              <w:t>Провайдер</w:t>
            </w:r>
          </w:p>
        </w:tc>
        <w:tc>
          <w:tcPr>
            <w:tcW w:w="4320" w:type="dxa"/>
          </w:tcPr>
          <w:p w14:paraId="717D33CD" w14:textId="77777777" w:rsidR="009F5A7E" w:rsidRPr="001259DA" w:rsidRDefault="00322352">
            <w:pPr>
              <w:rPr>
                <w:lang w:val="ru-RU"/>
              </w:rPr>
            </w:pPr>
            <w:r w:rsidRPr="001259DA">
              <w:rPr>
                <w:sz w:val="18"/>
                <w:lang w:val="ru-RU"/>
              </w:rPr>
              <w:t>Компания, у которой вы берёте мод</w:t>
            </w:r>
            <w:r w:rsidRPr="001259DA">
              <w:rPr>
                <w:sz w:val="18"/>
                <w:lang w:val="ru-RU"/>
              </w:rPr>
              <w:t>ели (</w:t>
            </w:r>
            <w:proofErr w:type="spellStart"/>
            <w:r>
              <w:rPr>
                <w:sz w:val="18"/>
              </w:rPr>
              <w:t>OpenRouter</w:t>
            </w:r>
            <w:proofErr w:type="spellEnd"/>
            <w:r w:rsidRPr="001259DA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Google</w:t>
            </w:r>
            <w:r w:rsidRPr="001259DA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DeepSeek</w:t>
            </w:r>
            <w:proofErr w:type="spellEnd"/>
            <w:r w:rsidRPr="001259DA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Qwen</w:t>
            </w:r>
            <w:proofErr w:type="spellEnd"/>
            <w:r w:rsidRPr="001259DA">
              <w:rPr>
                <w:sz w:val="18"/>
                <w:lang w:val="ru-RU"/>
              </w:rPr>
              <w:t>)</w:t>
            </w:r>
          </w:p>
        </w:tc>
      </w:tr>
    </w:tbl>
    <w:p w14:paraId="0B9500E5" w14:textId="77777777" w:rsidR="009F5A7E" w:rsidRPr="001259DA" w:rsidRDefault="009F5A7E">
      <w:pPr>
        <w:rPr>
          <w:lang w:val="ru-RU"/>
        </w:rPr>
      </w:pPr>
    </w:p>
    <w:p w14:paraId="6E500B1C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Как ставить задачу агенту (шаблон)</w:t>
      </w:r>
    </w:p>
    <w:p w14:paraId="0FC71AAD" w14:textId="77777777" w:rsidR="009F5A7E" w:rsidRDefault="00322352">
      <w:pPr>
        <w:pStyle w:val="a"/>
      </w:pPr>
      <w:proofErr w:type="spellStart"/>
      <w:r>
        <w:rPr>
          <w:b/>
        </w:rPr>
        <w:t>Цель</w:t>
      </w:r>
      <w:proofErr w:type="spellEnd"/>
      <w:r>
        <w:rPr>
          <w:b/>
        </w:rPr>
        <w:t>:</w:t>
      </w:r>
      <w:r>
        <w:t xml:space="preserve"> «</w:t>
      </w:r>
      <w:proofErr w:type="spellStart"/>
      <w:r>
        <w:t>Сделай</w:t>
      </w:r>
      <w:proofErr w:type="spellEnd"/>
      <w:r>
        <w:t xml:space="preserve"> / </w:t>
      </w:r>
      <w:proofErr w:type="spellStart"/>
      <w:r>
        <w:t>собери</w:t>
      </w:r>
      <w:proofErr w:type="spellEnd"/>
      <w:r>
        <w:t xml:space="preserve"> / проверь...»</w:t>
      </w:r>
    </w:p>
    <w:p w14:paraId="645708BB" w14:textId="77777777" w:rsidR="009F5A7E" w:rsidRPr="001259DA" w:rsidRDefault="00322352">
      <w:pPr>
        <w:pStyle w:val="a"/>
        <w:rPr>
          <w:lang w:val="ru-RU"/>
        </w:rPr>
      </w:pPr>
      <w:r w:rsidRPr="001259DA">
        <w:rPr>
          <w:b/>
          <w:lang w:val="ru-RU"/>
        </w:rPr>
        <w:t>Материалы:</w:t>
      </w:r>
      <w:r w:rsidRPr="001259DA">
        <w:rPr>
          <w:lang w:val="ru-RU"/>
        </w:rPr>
        <w:t xml:space="preserve"> «Вот папка/файл, работай с ними»</w:t>
      </w:r>
    </w:p>
    <w:p w14:paraId="79F6DC60" w14:textId="77777777" w:rsidR="009F5A7E" w:rsidRPr="001259DA" w:rsidRDefault="00322352">
      <w:pPr>
        <w:pStyle w:val="a"/>
        <w:rPr>
          <w:lang w:val="ru-RU"/>
        </w:rPr>
      </w:pPr>
      <w:r w:rsidRPr="001259DA">
        <w:rPr>
          <w:b/>
          <w:lang w:val="ru-RU"/>
        </w:rPr>
        <w:t>Ограничения:</w:t>
      </w:r>
      <w:r w:rsidRPr="001259DA">
        <w:rPr>
          <w:lang w:val="ru-RU"/>
        </w:rPr>
        <w:t xml:space="preserve"> «Не трогай то-то, не удаляй без спроса»</w:t>
      </w:r>
    </w:p>
    <w:p w14:paraId="0E71450A" w14:textId="77777777" w:rsidR="009F5A7E" w:rsidRPr="001259DA" w:rsidRDefault="00322352">
      <w:pPr>
        <w:pStyle w:val="a"/>
        <w:rPr>
          <w:lang w:val="ru-RU"/>
        </w:rPr>
      </w:pPr>
      <w:r w:rsidRPr="001259DA">
        <w:rPr>
          <w:b/>
          <w:lang w:val="ru-RU"/>
        </w:rPr>
        <w:t>Результат:</w:t>
      </w:r>
      <w:r w:rsidRPr="001259DA">
        <w:rPr>
          <w:lang w:val="ru-RU"/>
        </w:rPr>
        <w:t xml:space="preserve"> «Сохрани результат в файл ...»</w:t>
      </w:r>
    </w:p>
    <w:p w14:paraId="2A725558" w14:textId="77777777" w:rsidR="009F5A7E" w:rsidRPr="001259DA" w:rsidRDefault="00322352">
      <w:pPr>
        <w:pStyle w:val="a"/>
        <w:rPr>
          <w:lang w:val="ru-RU"/>
        </w:rPr>
      </w:pPr>
      <w:r w:rsidRPr="001259DA">
        <w:rPr>
          <w:b/>
          <w:lang w:val="ru-RU"/>
        </w:rPr>
        <w:t>Стиль:</w:t>
      </w:r>
      <w:r w:rsidRPr="001259DA">
        <w:rPr>
          <w:lang w:val="ru-RU"/>
        </w:rPr>
        <w:t xml:space="preserve"> «Пиши коротко / по-человечески / таблицей»</w:t>
      </w:r>
    </w:p>
    <w:p w14:paraId="7F40DA18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Пример: «Посмотри папку "методички". Собери из них список всех тем. Сведи в таблицу: тема, модуль, есть ли упражнения. Сохрани в файл "обзор-тем.</w:t>
      </w:r>
      <w:r>
        <w:t>md</w:t>
      </w:r>
      <w:r w:rsidRPr="001259DA">
        <w:rPr>
          <w:lang w:val="ru-RU"/>
        </w:rPr>
        <w:t>". Ничего не удаляй и не ме</w:t>
      </w:r>
      <w:r w:rsidRPr="001259DA">
        <w:rPr>
          <w:lang w:val="ru-RU"/>
        </w:rPr>
        <w:t>няй в исходных файлах.»</w:t>
      </w:r>
    </w:p>
    <w:p w14:paraId="75FBD5B5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Пирамида уровня «сам справляюсь»</w:t>
      </w:r>
    </w:p>
    <w:p w14:paraId="59427EDB" w14:textId="77777777" w:rsidR="009F5A7E" w:rsidRDefault="00322352">
      <w:pPr>
        <w:pStyle w:val="a"/>
      </w:pPr>
      <w:proofErr w:type="spellStart"/>
      <w:r>
        <w:rPr>
          <w:b/>
        </w:rPr>
        <w:t>Промпт</w:t>
      </w:r>
      <w:proofErr w:type="spellEnd"/>
      <w:r>
        <w:t xml:space="preserve"> (</w:t>
      </w:r>
      <w:proofErr w:type="spellStart"/>
      <w:r>
        <w:t>урок</w:t>
      </w:r>
      <w:proofErr w:type="spellEnd"/>
      <w:r>
        <w:t xml:space="preserve"> 1) — спросить.</w:t>
      </w:r>
    </w:p>
    <w:p w14:paraId="67098C5F" w14:textId="77777777" w:rsidR="009F5A7E" w:rsidRPr="001259DA" w:rsidRDefault="00322352">
      <w:pPr>
        <w:pStyle w:val="a"/>
        <w:rPr>
          <w:lang w:val="ru-RU"/>
        </w:rPr>
      </w:pPr>
      <w:r>
        <w:rPr>
          <w:b/>
        </w:rPr>
        <w:t>RAG</w:t>
      </w:r>
      <w:r w:rsidRPr="001259DA">
        <w:rPr>
          <w:lang w:val="ru-RU"/>
        </w:rPr>
        <w:t xml:space="preserve"> (урок 2) — спросить по своим документам.</w:t>
      </w:r>
    </w:p>
    <w:p w14:paraId="745AF92B" w14:textId="77777777" w:rsidR="009F5A7E" w:rsidRPr="001259DA" w:rsidRDefault="00322352">
      <w:pPr>
        <w:pStyle w:val="a"/>
        <w:rPr>
          <w:lang w:val="ru-RU"/>
        </w:rPr>
      </w:pPr>
      <w:r w:rsidRPr="001259DA">
        <w:rPr>
          <w:b/>
          <w:lang w:val="ru-RU"/>
        </w:rPr>
        <w:t>Агент</w:t>
      </w:r>
      <w:r w:rsidRPr="001259DA">
        <w:rPr>
          <w:lang w:val="ru-RU"/>
        </w:rPr>
        <w:t xml:space="preserve"> (этот урок) — поставить задачу с инструментами.</w:t>
      </w:r>
    </w:p>
    <w:p w14:paraId="6115CC99" w14:textId="77777777" w:rsidR="009F5A7E" w:rsidRPr="001259DA" w:rsidRDefault="00322352">
      <w:pPr>
        <w:pStyle w:val="a"/>
        <w:rPr>
          <w:lang w:val="ru-RU"/>
        </w:rPr>
      </w:pPr>
      <w:r>
        <w:rPr>
          <w:b/>
        </w:rPr>
        <w:t>Fine</w:t>
      </w:r>
      <w:r w:rsidRPr="001259DA">
        <w:rPr>
          <w:b/>
          <w:lang w:val="ru-RU"/>
        </w:rPr>
        <w:t>-</w:t>
      </w:r>
      <w:r>
        <w:rPr>
          <w:b/>
        </w:rPr>
        <w:t>tuning</w:t>
      </w:r>
      <w:r w:rsidRPr="001259DA">
        <w:rPr>
          <w:lang w:val="ru-RU"/>
        </w:rPr>
        <w:t xml:space="preserve"> (урок 4) — справочник, редко нужно.</w:t>
      </w:r>
    </w:p>
    <w:p w14:paraId="1C56EBAA" w14:textId="77777777" w:rsidR="009F5A7E" w:rsidRPr="001259DA" w:rsidRDefault="00322352">
      <w:pPr>
        <w:jc w:val="center"/>
        <w:rPr>
          <w:lang w:val="ru-RU"/>
        </w:rPr>
      </w:pPr>
      <w:r w:rsidRPr="001259DA">
        <w:rPr>
          <w:lang w:val="ru-RU"/>
        </w:rPr>
        <w:t>────────────────────────</w:t>
      </w:r>
      <w:r w:rsidRPr="001259DA">
        <w:rPr>
          <w:lang w:val="ru-RU"/>
        </w:rPr>
        <w:t>────────────────</w:t>
      </w:r>
    </w:p>
    <w:p w14:paraId="4D9BA9AE" w14:textId="77777777" w:rsidR="009F5A7E" w:rsidRPr="001259DA" w:rsidRDefault="00322352">
      <w:pPr>
        <w:pStyle w:val="21"/>
        <w:rPr>
          <w:lang w:val="ru-RU"/>
        </w:rPr>
      </w:pPr>
      <w:r w:rsidRPr="001259DA">
        <w:rPr>
          <w:lang w:val="ru-RU"/>
        </w:rPr>
        <w:t>4. Практика</w:t>
      </w:r>
    </w:p>
    <w:p w14:paraId="67C958A4" w14:textId="3DEF665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Все упражнения — в </w:t>
      </w:r>
      <w:proofErr w:type="spellStart"/>
      <w:r>
        <w:rPr>
          <w:b/>
        </w:rPr>
        <w:t>OpenCode</w:t>
      </w:r>
      <w:proofErr w:type="spellEnd"/>
      <w:r w:rsidRPr="001259DA">
        <w:rPr>
          <w:lang w:val="ru-RU"/>
        </w:rPr>
        <w:t xml:space="preserve"> (ваш </w:t>
      </w:r>
      <w:r>
        <w:t>AI</w:t>
      </w:r>
      <w:r w:rsidRPr="001259DA">
        <w:rPr>
          <w:lang w:val="ru-RU"/>
        </w:rPr>
        <w:t xml:space="preserve">-терминал). Если привычнее </w:t>
      </w:r>
      <w:r w:rsidRPr="001259DA">
        <w:rPr>
          <w:lang w:val="ru-RU"/>
        </w:rPr>
        <w:t xml:space="preserve">— откройте </w:t>
      </w:r>
      <w:r>
        <w:t>VS</w:t>
      </w:r>
      <w:r w:rsidRPr="001259DA">
        <w:rPr>
          <w:lang w:val="ru-RU"/>
        </w:rPr>
        <w:t xml:space="preserve"> </w:t>
      </w:r>
      <w:r>
        <w:t>Code</w:t>
      </w:r>
      <w:r w:rsidRPr="001259DA">
        <w:rPr>
          <w:lang w:val="ru-RU"/>
        </w:rPr>
        <w:t xml:space="preserve"> с </w:t>
      </w:r>
      <w:r>
        <w:t>AI</w:t>
      </w:r>
      <w:r w:rsidRPr="001259DA">
        <w:rPr>
          <w:lang w:val="ru-RU"/>
        </w:rPr>
        <w:t>-агентом, принципы те же.</w:t>
      </w:r>
    </w:p>
    <w:p w14:paraId="325A8304" w14:textId="77777777" w:rsidR="009F5A7E" w:rsidRDefault="00322352">
      <w:r>
        <w:rPr>
          <w:i/>
        </w:rPr>
        <w:t>*</w:t>
      </w:r>
      <w:proofErr w:type="spellStart"/>
      <w:r>
        <w:rPr>
          <w:i/>
        </w:rPr>
        <w:t>Внимание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правила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безопасности</w:t>
      </w:r>
      <w:proofErr w:type="spellEnd"/>
      <w:r>
        <w:rPr>
          <w:i/>
        </w:rPr>
        <w:t>:*</w:t>
      </w:r>
      <w:proofErr w:type="gramEnd"/>
    </w:p>
    <w:p w14:paraId="5560F875" w14:textId="77777777" w:rsidR="009F5A7E" w:rsidRPr="001259DA" w:rsidRDefault="00322352">
      <w:pPr>
        <w:pStyle w:val="a0"/>
        <w:rPr>
          <w:lang w:val="ru-RU"/>
        </w:rPr>
      </w:pPr>
      <w:r w:rsidRPr="001259DA">
        <w:rPr>
          <w:lang w:val="ru-RU"/>
        </w:rPr>
        <w:t>Работаем в тестовой папке, а не в рабочих файлах.</w:t>
      </w:r>
    </w:p>
    <w:p w14:paraId="04288FB4" w14:textId="77777777" w:rsidR="009F5A7E" w:rsidRPr="001259DA" w:rsidRDefault="00322352">
      <w:pPr>
        <w:pStyle w:val="a0"/>
        <w:rPr>
          <w:lang w:val="ru-RU"/>
        </w:rPr>
      </w:pPr>
      <w:r w:rsidRPr="001259DA">
        <w:rPr>
          <w:lang w:val="ru-RU"/>
        </w:rPr>
        <w:t>Агенту говорим «ничего не у</w:t>
      </w:r>
      <w:r w:rsidRPr="001259DA">
        <w:rPr>
          <w:lang w:val="ru-RU"/>
        </w:rPr>
        <w:t>даляй, не переименовывай, сначала покажи план».</w:t>
      </w:r>
    </w:p>
    <w:p w14:paraId="231D8EC9" w14:textId="77777777" w:rsidR="009F5A7E" w:rsidRPr="001259DA" w:rsidRDefault="00322352">
      <w:pPr>
        <w:pStyle w:val="a0"/>
        <w:rPr>
          <w:lang w:val="ru-RU"/>
        </w:rPr>
      </w:pPr>
      <w:r w:rsidRPr="001259DA">
        <w:rPr>
          <w:lang w:val="ru-RU"/>
        </w:rPr>
        <w:t>Если агент предлагает команду, смысл которой неясен — сначала спросите его, что команда делает.</w:t>
      </w:r>
    </w:p>
    <w:p w14:paraId="3FFB76CF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lastRenderedPageBreak/>
        <w:t>Подготовка. Папка проекта и запуск агента (10 мин)</w:t>
      </w:r>
    </w:p>
    <w:p w14:paraId="2D09A91C" w14:textId="3EE7139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Создайте свою рабочую папку </w:t>
      </w:r>
      <w:r w:rsidR="008F2B16">
        <w:rPr>
          <w:i/>
        </w:rPr>
        <w:t>agent</w:t>
      </w:r>
      <w:r w:rsidR="008F2B16" w:rsidRPr="001259DA">
        <w:rPr>
          <w:i/>
          <w:lang w:val="ru-RU"/>
        </w:rPr>
        <w:t>-</w:t>
      </w:r>
      <w:r w:rsidR="008F2B16">
        <w:rPr>
          <w:i/>
        </w:rPr>
        <w:t>demo</w:t>
      </w:r>
      <w:r w:rsidR="008F2B16" w:rsidRPr="001259DA">
        <w:rPr>
          <w:lang w:val="ru-RU"/>
        </w:rPr>
        <w:t xml:space="preserve"> </w:t>
      </w:r>
      <w:r w:rsidRPr="001259DA">
        <w:rPr>
          <w:lang w:val="ru-RU"/>
        </w:rPr>
        <w:t xml:space="preserve">для агента </w:t>
      </w:r>
      <w:r w:rsidR="00186F0A">
        <w:rPr>
          <w:lang w:val="ru-RU"/>
        </w:rPr>
        <w:t xml:space="preserve">на рабочем столе </w:t>
      </w:r>
      <w:r w:rsidRPr="001259DA">
        <w:rPr>
          <w:lang w:val="ru-RU"/>
        </w:rPr>
        <w:t>— это будет его «рабоч</w:t>
      </w:r>
      <w:r w:rsidRPr="001259DA">
        <w:rPr>
          <w:lang w:val="ru-RU"/>
        </w:rPr>
        <w:t>ий кабинет» на весь урок.</w:t>
      </w:r>
    </w:p>
    <w:p w14:paraId="1A0D56F7" w14:textId="77777777" w:rsidR="00186F0A" w:rsidRDefault="00322352" w:rsidP="00186F0A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 w:rsidRPr="001259DA">
        <w:rPr>
          <w:lang w:val="ru-RU"/>
        </w:rPr>
        <w:t>Положите в неё несколько текстовых файлов с вашими материа</w:t>
      </w:r>
      <w:r w:rsidRPr="001259DA">
        <w:rPr>
          <w:lang w:val="ru-RU"/>
        </w:rPr>
        <w:t>лами (можно</w:t>
      </w:r>
    </w:p>
    <w:p w14:paraId="58B150F8" w14:textId="77777777" w:rsidR="00186F0A" w:rsidRDefault="00322352" w:rsidP="00186F0A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 w:rsidRPr="001259DA">
        <w:rPr>
          <w:lang w:val="ru-RU"/>
        </w:rPr>
        <w:t>скопировать пару ваших методичек или сделать 2–3 простых текста самим).</w:t>
      </w:r>
    </w:p>
    <w:p w14:paraId="169E687F" w14:textId="257C2D69" w:rsidR="009F5A7E" w:rsidRPr="001259DA" w:rsidRDefault="00322352" w:rsidP="00186F0A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 w:rsidRPr="001259DA">
        <w:rPr>
          <w:lang w:val="ru-RU"/>
        </w:rPr>
        <w:t>Это полигон: здесь агенту можно всё, рабочие файлы не пострадают.</w:t>
      </w:r>
    </w:p>
    <w:p w14:paraId="561B9465" w14:textId="15A6434B" w:rsidR="009F5A7E" w:rsidRPr="001259DA" w:rsidRDefault="00186F0A" w:rsidP="00186F0A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Откройте папку через</w:t>
      </w:r>
      <w:r w:rsidR="00322352" w:rsidRPr="001259DA">
        <w:rPr>
          <w:lang w:val="ru-RU"/>
        </w:rPr>
        <w:t xml:space="preserve"> </w:t>
      </w:r>
      <w:proofErr w:type="spellStart"/>
      <w:r w:rsidR="00322352">
        <w:t>OpenCode</w:t>
      </w:r>
      <w:proofErr w:type="spellEnd"/>
      <w:r w:rsidR="00322352" w:rsidRPr="001259DA">
        <w:rPr>
          <w:lang w:val="ru-RU"/>
        </w:rPr>
        <w:t>:</w:t>
      </w:r>
    </w:p>
    <w:p w14:paraId="459E3F67" w14:textId="26705DD4" w:rsidR="009F5A7E" w:rsidRPr="001259DA" w:rsidRDefault="00322352">
      <w:pPr>
        <w:rPr>
          <w:lang w:val="ru-RU"/>
        </w:rPr>
      </w:pPr>
      <w:r w:rsidRPr="001259DA">
        <w:rPr>
          <w:lang w:val="ru-RU"/>
        </w:rPr>
        <w:t>С этой секунды агент «поселился» в папке</w:t>
      </w:r>
      <w:r w:rsidRPr="001259DA">
        <w:rPr>
          <w:lang w:val="ru-RU"/>
        </w:rPr>
        <w:t>: он видит её файлы и будет работать только с ней. Вы остаётесь в этом же окне терминала на все упражнения.</w:t>
      </w:r>
    </w:p>
    <w:p w14:paraId="62F32549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Упражнение 1. Задайте агенту первую настоящую задачу (20 мин)</w:t>
      </w:r>
    </w:p>
    <w:p w14:paraId="24EA5DAD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В </w:t>
      </w:r>
      <w:proofErr w:type="spellStart"/>
      <w:r>
        <w:t>OpenCode</w:t>
      </w:r>
      <w:proofErr w:type="spellEnd"/>
      <w:r w:rsidRPr="001259DA">
        <w:rPr>
          <w:lang w:val="ru-RU"/>
        </w:rPr>
        <w:t xml:space="preserve"> выполните:</w:t>
      </w:r>
    </w:p>
    <w:p w14:paraId="4E188EDD" w14:textId="77777777" w:rsidR="009F5A7E" w:rsidRPr="001259DA" w:rsidRDefault="00322352">
      <w:pPr>
        <w:rPr>
          <w:lang w:val="ru-RU"/>
        </w:rPr>
      </w:pPr>
      <w:r w:rsidRPr="001259DA">
        <w:rPr>
          <w:i/>
          <w:lang w:val="ru-RU"/>
        </w:rPr>
        <w:t xml:space="preserve">«Посмотри на </w:t>
      </w:r>
      <w:r w:rsidRPr="001259DA">
        <w:rPr>
          <w:i/>
          <w:lang w:val="ru-RU"/>
        </w:rPr>
        <w:t xml:space="preserve">файлы в папке </w:t>
      </w:r>
      <w:r>
        <w:rPr>
          <w:i/>
        </w:rPr>
        <w:t>agent</w:t>
      </w:r>
      <w:r w:rsidRPr="001259DA">
        <w:rPr>
          <w:i/>
          <w:lang w:val="ru-RU"/>
        </w:rPr>
        <w:t>-</w:t>
      </w:r>
      <w:r>
        <w:rPr>
          <w:i/>
        </w:rPr>
        <w:t>demo</w:t>
      </w:r>
      <w:r w:rsidRPr="001259DA">
        <w:rPr>
          <w:i/>
          <w:lang w:val="ru-RU"/>
        </w:rPr>
        <w:t>. Составь список из того, что в них есть. Предложи, как их можно сгруппировать по темам. Ничего не меняй — просто покажи результат в ответе.»</w:t>
      </w:r>
    </w:p>
    <w:p w14:paraId="1F2D8609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Следите, что делает агент: он </w:t>
      </w:r>
      <w:r w:rsidRPr="001259DA">
        <w:rPr>
          <w:b/>
          <w:lang w:val="ru-RU"/>
        </w:rPr>
        <w:t>читает файлы сам</w:t>
      </w:r>
      <w:r w:rsidRPr="001259DA">
        <w:rPr>
          <w:lang w:val="ru-RU"/>
        </w:rPr>
        <w:t xml:space="preserve"> (вы видите его шаги), а не просто «отвечает</w:t>
      </w:r>
      <w:r w:rsidRPr="001259DA">
        <w:rPr>
          <w:lang w:val="ru-RU"/>
        </w:rPr>
        <w:t xml:space="preserve"> по памяти». Это и есть разница с чатом: он реально открыл ваши материалы.</w:t>
      </w:r>
    </w:p>
    <w:p w14:paraId="307BC144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Вывод:</w:t>
      </w:r>
      <w:r w:rsidRPr="001259DA">
        <w:rPr>
          <w:lang w:val="ru-RU"/>
        </w:rPr>
        <w:t xml:space="preserve"> агент видит ваши файлы и работает с ними, как человек, которому дали папку.</w:t>
      </w:r>
    </w:p>
    <w:p w14:paraId="16B217CF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Упражнение 2. Агент создаёт артефакт (25 мин)</w:t>
      </w:r>
    </w:p>
    <w:p w14:paraId="49482C53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Теперь дайте задачу с результатом-файлом:</w:t>
      </w:r>
    </w:p>
    <w:p w14:paraId="70D95AF8" w14:textId="77777777" w:rsidR="009F5A7E" w:rsidRPr="001259DA" w:rsidRDefault="00322352">
      <w:pPr>
        <w:rPr>
          <w:lang w:val="ru-RU"/>
        </w:rPr>
      </w:pPr>
      <w:r w:rsidRPr="001259DA">
        <w:rPr>
          <w:i/>
          <w:lang w:val="ru-RU"/>
        </w:rPr>
        <w:t xml:space="preserve">«Посмотри </w:t>
      </w:r>
      <w:r w:rsidRPr="001259DA">
        <w:rPr>
          <w:i/>
          <w:lang w:val="ru-RU"/>
        </w:rPr>
        <w:t xml:space="preserve">файлы в </w:t>
      </w:r>
      <w:r>
        <w:rPr>
          <w:i/>
        </w:rPr>
        <w:t>agent</w:t>
      </w:r>
      <w:r w:rsidRPr="001259DA">
        <w:rPr>
          <w:i/>
          <w:lang w:val="ru-RU"/>
        </w:rPr>
        <w:t>-</w:t>
      </w:r>
      <w:r>
        <w:rPr>
          <w:i/>
        </w:rPr>
        <w:t>demo</w:t>
      </w:r>
      <w:r w:rsidRPr="001259DA">
        <w:rPr>
          <w:i/>
          <w:lang w:val="ru-RU"/>
        </w:rPr>
        <w:t>. Собери из них шпаргалку по главным темам: для каждой темы — название и 2–3 ключевые мысли из файлов. Сохрани результат в файл "шпаргалка.</w:t>
      </w:r>
      <w:r>
        <w:rPr>
          <w:i/>
        </w:rPr>
        <w:t>md</w:t>
      </w:r>
      <w:r w:rsidRPr="001259DA">
        <w:rPr>
          <w:i/>
          <w:lang w:val="ru-RU"/>
        </w:rPr>
        <w:t>" в той же папке. Файлы менять не нужно.»</w:t>
      </w:r>
    </w:p>
    <w:p w14:paraId="5D83CEBC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Агент создаст файл. Проверьте его: откройте и прочитайт</w:t>
      </w:r>
      <w:r w:rsidRPr="001259DA">
        <w:rPr>
          <w:lang w:val="ru-RU"/>
        </w:rPr>
        <w:t>е.</w:t>
      </w:r>
    </w:p>
    <w:p w14:paraId="249ED8D7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Вывод:</w:t>
      </w:r>
      <w:r w:rsidRPr="001259DA">
        <w:rPr>
          <w:lang w:val="ru-RU"/>
        </w:rPr>
        <w:t xml:space="preserve"> агент не просто отвечает — он </w:t>
      </w:r>
      <w:r w:rsidRPr="001259DA">
        <w:rPr>
          <w:b/>
          <w:lang w:val="ru-RU"/>
        </w:rPr>
        <w:t>создаёт документ на диске</w:t>
      </w:r>
      <w:r w:rsidRPr="001259DA">
        <w:rPr>
          <w:lang w:val="ru-RU"/>
        </w:rPr>
        <w:t>. Это готовый продукт, а не текст в окне чата, который вы бы копировали руками.</w:t>
      </w:r>
    </w:p>
    <w:p w14:paraId="7CF18213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Упражнение 3. Агент и терминал (20 мин)</w:t>
      </w:r>
    </w:p>
    <w:p w14:paraId="5818082A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Дайте задачу, где нужны команды:</w:t>
      </w:r>
    </w:p>
    <w:p w14:paraId="2CFE1770" w14:textId="77777777" w:rsidR="009F5A7E" w:rsidRPr="001259DA" w:rsidRDefault="00322352">
      <w:pPr>
        <w:rPr>
          <w:lang w:val="ru-RU"/>
        </w:rPr>
      </w:pPr>
      <w:r w:rsidRPr="001259DA">
        <w:rPr>
          <w:i/>
          <w:lang w:val="ru-RU"/>
        </w:rPr>
        <w:t xml:space="preserve">«Сколько всего файлов в папке </w:t>
      </w:r>
      <w:r>
        <w:rPr>
          <w:i/>
        </w:rPr>
        <w:t>agent</w:t>
      </w:r>
      <w:r w:rsidRPr="001259DA">
        <w:rPr>
          <w:i/>
          <w:lang w:val="ru-RU"/>
        </w:rPr>
        <w:t>-</w:t>
      </w:r>
      <w:r>
        <w:rPr>
          <w:i/>
        </w:rPr>
        <w:t>de</w:t>
      </w:r>
      <w:r>
        <w:rPr>
          <w:i/>
        </w:rPr>
        <w:t>mo</w:t>
      </w:r>
      <w:r w:rsidRPr="001259DA">
        <w:rPr>
          <w:i/>
          <w:lang w:val="ru-RU"/>
        </w:rPr>
        <w:t xml:space="preserve"> и какого они размера? Посчитай и покажи список. Менять ничего не надо.»</w:t>
      </w:r>
    </w:p>
    <w:p w14:paraId="2AD5F7E9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Агент выполнит команды терминала и ответит. Обратите внимание, как он решает, какую команду запустить.</w:t>
      </w:r>
    </w:p>
    <w:p w14:paraId="6D945F69" w14:textId="46BED37C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lastRenderedPageBreak/>
        <w:t>Вывод:</w:t>
      </w:r>
      <w:r w:rsidRPr="001259DA">
        <w:rPr>
          <w:lang w:val="ru-RU"/>
        </w:rPr>
        <w:t xml:space="preserve"> агент умеет работать с компьютером на уровне команд </w:t>
      </w:r>
      <w:r w:rsidR="002A36EA">
        <w:rPr>
          <w:lang w:val="ru-RU"/>
        </w:rPr>
        <w:t xml:space="preserve">в терминале </w:t>
      </w:r>
      <w:r w:rsidRPr="001259DA">
        <w:rPr>
          <w:lang w:val="ru-RU"/>
        </w:rPr>
        <w:t>— это его «руки». В</w:t>
      </w:r>
      <w:r w:rsidRPr="001259DA">
        <w:rPr>
          <w:lang w:val="ru-RU"/>
        </w:rPr>
        <w:t>ы контролируете, что он делает, глядя на его шаги.</w:t>
      </w:r>
    </w:p>
    <w:p w14:paraId="701D4111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Упражнение 4. Сравнение: чат против агента (15 мин)</w:t>
      </w:r>
    </w:p>
    <w:p w14:paraId="2D56282E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Возьмите задачу из упражнения 2. Сначала представьте, как бы вы делали её в веб-чате (</w:t>
      </w:r>
      <w:proofErr w:type="spellStart"/>
      <w:r>
        <w:t>ChatGPT</w:t>
      </w:r>
      <w:proofErr w:type="spellEnd"/>
      <w:r w:rsidRPr="001259DA">
        <w:rPr>
          <w:lang w:val="ru-RU"/>
        </w:rPr>
        <w:t>/</w:t>
      </w:r>
      <w:r>
        <w:t>Claude</w:t>
      </w:r>
      <w:r w:rsidRPr="001259DA">
        <w:rPr>
          <w:lang w:val="ru-RU"/>
        </w:rPr>
        <w:t>): скопировать содержимое файлов, вставить, попросить</w:t>
      </w:r>
      <w:r w:rsidRPr="001259DA">
        <w:rPr>
          <w:lang w:val="ru-RU"/>
        </w:rPr>
        <w:t xml:space="preserve"> сгруппировать, скопировать ответ, вставить в документ, сохранить. Оцените: сколько кликов и копирований.</w:t>
      </w:r>
    </w:p>
    <w:p w14:paraId="5D50420E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Теперь посмотрите, что сделал агент в упражнении 2: один запрос — и файл готов.</w:t>
      </w:r>
    </w:p>
    <w:p w14:paraId="69A43924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Вывод:</w:t>
      </w:r>
      <w:r w:rsidRPr="001259DA">
        <w:rPr>
          <w:lang w:val="ru-RU"/>
        </w:rPr>
        <w:t xml:space="preserve"> агент забирает у вас механическую работу — копирование, вставку, сохранение. Вы оставляете себе главное: сформулировать задачу и проверить результат.</w:t>
      </w:r>
    </w:p>
    <w:p w14:paraId="5C30F843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Упражнение 5. Агент и ваши документы (20 мин)</w:t>
      </w:r>
    </w:p>
    <w:p w14:paraId="5DB1088A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Свяжите агента с вашей реальной задачей (н</w:t>
      </w:r>
      <w:r w:rsidRPr="001259DA">
        <w:rPr>
          <w:lang w:val="ru-RU"/>
        </w:rPr>
        <w:t>о на копиях — не трогайте оригиналы). Например:</w:t>
      </w:r>
    </w:p>
    <w:p w14:paraId="6BA18D0B" w14:textId="5D74AD94" w:rsidR="009F5A7E" w:rsidRPr="001259DA" w:rsidRDefault="00322352">
      <w:pPr>
        <w:rPr>
          <w:lang w:val="ru-RU"/>
        </w:rPr>
      </w:pPr>
      <w:r w:rsidRPr="001259DA">
        <w:rPr>
          <w:i/>
          <w:lang w:val="ru-RU"/>
        </w:rPr>
        <w:t xml:space="preserve">«Скопируй себе в </w:t>
      </w:r>
      <w:r>
        <w:rPr>
          <w:i/>
        </w:rPr>
        <w:t>agent</w:t>
      </w:r>
      <w:r w:rsidRPr="001259DA">
        <w:rPr>
          <w:i/>
          <w:lang w:val="ru-RU"/>
        </w:rPr>
        <w:t>-</w:t>
      </w:r>
      <w:r>
        <w:rPr>
          <w:i/>
        </w:rPr>
        <w:t>demo</w:t>
      </w:r>
      <w:r w:rsidRPr="001259DA">
        <w:rPr>
          <w:i/>
          <w:lang w:val="ru-RU"/>
        </w:rPr>
        <w:t xml:space="preserve"> два моих документа [укажите</w:t>
      </w:r>
      <w:r w:rsidR="000E24E6">
        <w:rPr>
          <w:i/>
          <w:lang w:val="ru-RU"/>
        </w:rPr>
        <w:t xml:space="preserve"> путь к файлу</w:t>
      </w:r>
      <w:r w:rsidRPr="001259DA">
        <w:rPr>
          <w:i/>
          <w:lang w:val="ru-RU"/>
        </w:rPr>
        <w:t>]. Сравни, какие темы в них повторяются, и предложи, как объединить их в одну структуру. Сохрани предложение в файл "план-объединения.</w:t>
      </w:r>
      <w:r>
        <w:rPr>
          <w:i/>
        </w:rPr>
        <w:t>md</w:t>
      </w:r>
      <w:r w:rsidRPr="001259DA">
        <w:rPr>
          <w:i/>
          <w:lang w:val="ru-RU"/>
        </w:rPr>
        <w:t>".»</w:t>
      </w:r>
    </w:p>
    <w:p w14:paraId="2FACC2F4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Это связка из</w:t>
      </w:r>
      <w:r w:rsidRPr="001259DA">
        <w:rPr>
          <w:lang w:val="ru-RU"/>
        </w:rPr>
        <w:t xml:space="preserve"> урока 2 (работа с вашими документами) и этого урока (агент делает её сам). Вы увидите, как агент читает, сравнивает и выдаёт структурированный результат.</w:t>
      </w:r>
    </w:p>
    <w:p w14:paraId="11BFCA1C" w14:textId="77777777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>Вывод:</w:t>
      </w:r>
      <w:r w:rsidRPr="001259DA">
        <w:rPr>
          <w:lang w:val="ru-RU"/>
        </w:rPr>
        <w:t xml:space="preserve"> самое ценное применение агента для </w:t>
      </w:r>
      <w:r>
        <w:t>L</w:t>
      </w:r>
      <w:r w:rsidRPr="001259DA">
        <w:rPr>
          <w:lang w:val="ru-RU"/>
        </w:rPr>
        <w:t>&amp;</w:t>
      </w:r>
      <w:r>
        <w:t>D</w:t>
      </w:r>
      <w:r w:rsidRPr="001259DA">
        <w:rPr>
          <w:lang w:val="ru-RU"/>
        </w:rPr>
        <w:t xml:space="preserve"> — работа с вашими материалами: сводки, сравнения, выжим</w:t>
      </w:r>
      <w:r w:rsidRPr="001259DA">
        <w:rPr>
          <w:lang w:val="ru-RU"/>
        </w:rPr>
        <w:t>ки, ревизии — без ручной возни.</w:t>
      </w:r>
    </w:p>
    <w:p w14:paraId="46BF550B" w14:textId="77777777" w:rsidR="009F5A7E" w:rsidRDefault="00322352">
      <w:pPr>
        <w:jc w:val="center"/>
      </w:pPr>
      <w:r>
        <w:t>────────────────────────────────────────</w:t>
      </w:r>
    </w:p>
    <w:p w14:paraId="352E55AC" w14:textId="77777777" w:rsidR="009F5A7E" w:rsidRDefault="00322352">
      <w:pPr>
        <w:pStyle w:val="21"/>
      </w:pPr>
      <w:r>
        <w:t>5. Рефлексия (напишите мне)</w:t>
      </w:r>
    </w:p>
    <w:p w14:paraId="4D9976AF" w14:textId="77777777" w:rsidR="009F5A7E" w:rsidRDefault="00322352">
      <w:pPr>
        <w:pStyle w:val="a"/>
      </w:pPr>
      <w:r>
        <w:t>Сколько времени заняло?</w:t>
      </w:r>
    </w:p>
    <w:p w14:paraId="136AF131" w14:textId="77777777" w:rsidR="009F5A7E" w:rsidRPr="001259DA" w:rsidRDefault="00322352">
      <w:pPr>
        <w:pStyle w:val="a"/>
        <w:rPr>
          <w:lang w:val="ru-RU"/>
        </w:rPr>
      </w:pPr>
      <w:r w:rsidRPr="001259DA">
        <w:rPr>
          <w:lang w:val="ru-RU"/>
        </w:rPr>
        <w:t>Что было самым непривычным в работе с агентом?</w:t>
      </w:r>
    </w:p>
    <w:p w14:paraId="08B3A192" w14:textId="77777777" w:rsidR="009F5A7E" w:rsidRDefault="00322352">
      <w:pPr>
        <w:pStyle w:val="a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самым</w:t>
      </w:r>
      <w:proofErr w:type="spellEnd"/>
      <w:r>
        <w:t xml:space="preserve"> </w:t>
      </w:r>
      <w:proofErr w:type="spellStart"/>
      <w:r>
        <w:t>полезным</w:t>
      </w:r>
      <w:proofErr w:type="spellEnd"/>
      <w:r>
        <w:t>?</w:t>
      </w:r>
    </w:p>
    <w:p w14:paraId="6E4A1D6D" w14:textId="77777777" w:rsidR="009F5A7E" w:rsidRPr="001259DA" w:rsidRDefault="00322352">
      <w:pPr>
        <w:pStyle w:val="a"/>
        <w:rPr>
          <w:lang w:val="ru-RU"/>
        </w:rPr>
      </w:pPr>
      <w:r w:rsidRPr="001259DA">
        <w:rPr>
          <w:lang w:val="ru-RU"/>
        </w:rPr>
        <w:t>Какая рабочая задача у вас первая кандидат на «отдать агенту»?</w:t>
      </w:r>
    </w:p>
    <w:p w14:paraId="2C57D210" w14:textId="77777777" w:rsidR="009F5A7E" w:rsidRDefault="00322352">
      <w:pPr>
        <w:pStyle w:val="a"/>
      </w:pPr>
      <w:proofErr w:type="spellStart"/>
      <w:r>
        <w:t>Оценка</w:t>
      </w:r>
      <w:proofErr w:type="spellEnd"/>
      <w:r>
        <w:t xml:space="preserve"> </w:t>
      </w:r>
      <w:proofErr w:type="spellStart"/>
      <w:r>
        <w:t>материала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до 5</w:t>
      </w:r>
    </w:p>
    <w:p w14:paraId="40228635" w14:textId="77777777" w:rsidR="009F5A7E" w:rsidRDefault="00322352">
      <w:pPr>
        <w:jc w:val="center"/>
      </w:pPr>
      <w:r>
        <w:t>─</w:t>
      </w:r>
      <w:r>
        <w:t>───────────────────────────────────────</w:t>
      </w:r>
    </w:p>
    <w:p w14:paraId="0783634B" w14:textId="77777777" w:rsidR="009F5A7E" w:rsidRDefault="00322352">
      <w:pPr>
        <w:pStyle w:val="21"/>
      </w:pPr>
      <w:r>
        <w:t>6. Чек-лист готовности</w:t>
      </w:r>
    </w:p>
    <w:p w14:paraId="5684E506" w14:textId="5263793C" w:rsidR="009F5A7E" w:rsidRPr="001259DA" w:rsidRDefault="00322352">
      <w:pPr>
        <w:pStyle w:val="a0"/>
        <w:rPr>
          <w:lang w:val="ru-RU"/>
        </w:rPr>
      </w:pPr>
      <w:proofErr w:type="gramStart"/>
      <w:r w:rsidRPr="001259DA">
        <w:rPr>
          <w:lang w:val="ru-RU"/>
        </w:rPr>
        <w:t>[ ]</w:t>
      </w:r>
      <w:proofErr w:type="gramEnd"/>
      <w:r w:rsidRPr="001259DA">
        <w:rPr>
          <w:lang w:val="ru-RU"/>
        </w:rPr>
        <w:t xml:space="preserve"> Создал(а) папку проекта </w:t>
      </w:r>
      <w:r>
        <w:rPr>
          <w:rFonts w:ascii="Consolas" w:hAnsi="Consolas"/>
          <w:sz w:val="18"/>
        </w:rPr>
        <w:t>agent</w:t>
      </w:r>
      <w:r w:rsidRPr="001259DA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demo</w:t>
      </w:r>
      <w:r w:rsidRPr="001259DA">
        <w:rPr>
          <w:lang w:val="ru-RU"/>
        </w:rPr>
        <w:t xml:space="preserve"> и запустил(а) в ней агента </w:t>
      </w:r>
    </w:p>
    <w:p w14:paraId="4352FA89" w14:textId="77777777" w:rsidR="009F5A7E" w:rsidRPr="001259DA" w:rsidRDefault="00322352">
      <w:pPr>
        <w:pStyle w:val="a0"/>
        <w:rPr>
          <w:lang w:val="ru-RU"/>
        </w:rPr>
      </w:pPr>
      <w:proofErr w:type="gramStart"/>
      <w:r w:rsidRPr="001259DA">
        <w:rPr>
          <w:lang w:val="ru-RU"/>
        </w:rPr>
        <w:t>[ ]</w:t>
      </w:r>
      <w:proofErr w:type="gramEnd"/>
      <w:r w:rsidRPr="001259DA">
        <w:rPr>
          <w:lang w:val="ru-RU"/>
        </w:rPr>
        <w:t xml:space="preserve"> Дал(а) агенту задачу, и он сам прочитал файлы</w:t>
      </w:r>
    </w:p>
    <w:p w14:paraId="61622E10" w14:textId="77777777" w:rsidR="009F5A7E" w:rsidRPr="001259DA" w:rsidRDefault="00322352">
      <w:pPr>
        <w:pStyle w:val="a0"/>
        <w:rPr>
          <w:lang w:val="ru-RU"/>
        </w:rPr>
      </w:pPr>
      <w:proofErr w:type="gramStart"/>
      <w:r w:rsidRPr="001259DA">
        <w:rPr>
          <w:lang w:val="ru-RU"/>
        </w:rPr>
        <w:t>[ ]</w:t>
      </w:r>
      <w:proofErr w:type="gramEnd"/>
      <w:r w:rsidRPr="001259DA">
        <w:rPr>
          <w:lang w:val="ru-RU"/>
        </w:rPr>
        <w:t xml:space="preserve"> Агент создал файл-артефакт, я его проверил(а)</w:t>
      </w:r>
    </w:p>
    <w:p w14:paraId="0E8E02EB" w14:textId="77777777" w:rsidR="009F5A7E" w:rsidRPr="001259DA" w:rsidRDefault="00322352">
      <w:pPr>
        <w:pStyle w:val="a0"/>
        <w:rPr>
          <w:lang w:val="ru-RU"/>
        </w:rPr>
      </w:pPr>
      <w:proofErr w:type="gramStart"/>
      <w:r w:rsidRPr="001259DA">
        <w:rPr>
          <w:lang w:val="ru-RU"/>
        </w:rPr>
        <w:t>[ ]</w:t>
      </w:r>
      <w:proofErr w:type="gramEnd"/>
      <w:r w:rsidRPr="001259DA">
        <w:rPr>
          <w:lang w:val="ru-RU"/>
        </w:rPr>
        <w:t xml:space="preserve"> Видел(а), ка</w:t>
      </w:r>
      <w:r w:rsidRPr="001259DA">
        <w:rPr>
          <w:lang w:val="ru-RU"/>
        </w:rPr>
        <w:t>к агент выполняет команды терминала</w:t>
      </w:r>
    </w:p>
    <w:p w14:paraId="7912A272" w14:textId="77777777" w:rsidR="009F5A7E" w:rsidRPr="001259DA" w:rsidRDefault="00322352">
      <w:pPr>
        <w:pStyle w:val="a0"/>
        <w:rPr>
          <w:lang w:val="ru-RU"/>
        </w:rPr>
      </w:pPr>
      <w:proofErr w:type="gramStart"/>
      <w:r w:rsidRPr="001259DA">
        <w:rPr>
          <w:lang w:val="ru-RU"/>
        </w:rPr>
        <w:lastRenderedPageBreak/>
        <w:t>[ ]</w:t>
      </w:r>
      <w:proofErr w:type="gramEnd"/>
      <w:r w:rsidRPr="001259DA">
        <w:rPr>
          <w:lang w:val="ru-RU"/>
        </w:rPr>
        <w:t xml:space="preserve"> Сравнил(а) чат и агента на одной задаче</w:t>
      </w:r>
    </w:p>
    <w:p w14:paraId="5AEEEEA4" w14:textId="77777777" w:rsidR="009F5A7E" w:rsidRPr="001259DA" w:rsidRDefault="00322352">
      <w:pPr>
        <w:pStyle w:val="a0"/>
        <w:rPr>
          <w:lang w:val="ru-RU"/>
        </w:rPr>
      </w:pPr>
      <w:proofErr w:type="gramStart"/>
      <w:r w:rsidRPr="001259DA">
        <w:rPr>
          <w:lang w:val="ru-RU"/>
        </w:rPr>
        <w:t>[ ]</w:t>
      </w:r>
      <w:proofErr w:type="gramEnd"/>
      <w:r w:rsidRPr="001259DA">
        <w:rPr>
          <w:lang w:val="ru-RU"/>
        </w:rPr>
        <w:t xml:space="preserve"> Поручил(а) агенту работу с моими документами</w:t>
      </w:r>
    </w:p>
    <w:p w14:paraId="65AAB517" w14:textId="77777777" w:rsidR="009F5A7E" w:rsidRPr="001259DA" w:rsidRDefault="00322352">
      <w:pPr>
        <w:jc w:val="center"/>
        <w:rPr>
          <w:lang w:val="ru-RU"/>
        </w:rPr>
      </w:pPr>
      <w:r w:rsidRPr="001259DA">
        <w:rPr>
          <w:lang w:val="ru-RU"/>
        </w:rPr>
        <w:t>────────────────────────────────────────</w:t>
      </w:r>
    </w:p>
    <w:p w14:paraId="60F21AD4" w14:textId="77777777" w:rsidR="009F5A7E" w:rsidRPr="001259DA" w:rsidRDefault="00322352">
      <w:pPr>
        <w:pStyle w:val="21"/>
        <w:rPr>
          <w:lang w:val="ru-RU"/>
        </w:rPr>
      </w:pPr>
      <w:r w:rsidRPr="001259DA">
        <w:rPr>
          <w:lang w:val="ru-RU"/>
        </w:rPr>
        <w:t>7. Артефакт</w:t>
      </w:r>
    </w:p>
    <w:p w14:paraId="42FC314C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После </w:t>
      </w:r>
      <w:r w:rsidRPr="001259DA">
        <w:rPr>
          <w:lang w:val="ru-RU"/>
        </w:rPr>
        <w:t>урока в вашем проекте появится структура:</w:t>
      </w:r>
    </w:p>
    <w:p w14:paraId="5FFC1B3B" w14:textId="77777777" w:rsidR="009F5A7E" w:rsidRPr="001259DA" w:rsidRDefault="00322352">
      <w:pPr>
        <w:rPr>
          <w:lang w:val="ru-RU"/>
        </w:rPr>
      </w:pPr>
      <w:r w:rsidRPr="001259DA">
        <w:rPr>
          <w:sz w:val="16"/>
          <w:lang w:val="ru-RU"/>
        </w:rPr>
        <w:t>```</w:t>
      </w:r>
    </w:p>
    <w:p w14:paraId="65AD927A" w14:textId="77777777" w:rsidR="009F5A7E" w:rsidRPr="001259DA" w:rsidRDefault="00322352">
      <w:pPr>
        <w:rPr>
          <w:lang w:val="ru-RU"/>
        </w:rPr>
      </w:pPr>
      <w:r w:rsidRPr="001259DA">
        <w:rPr>
          <w:rFonts w:ascii="Consolas" w:hAnsi="Consolas"/>
          <w:sz w:val="18"/>
          <w:lang w:val="ru-RU"/>
        </w:rPr>
        <w:t>ваш-проект/</w:t>
      </w:r>
    </w:p>
    <w:p w14:paraId="4ED94FAD" w14:textId="77777777" w:rsidR="009F5A7E" w:rsidRPr="001259DA" w:rsidRDefault="00322352">
      <w:pPr>
        <w:rPr>
          <w:lang w:val="ru-RU"/>
        </w:rPr>
      </w:pPr>
      <w:r w:rsidRPr="001259DA">
        <w:rPr>
          <w:rFonts w:ascii="Consolas" w:hAnsi="Consolas"/>
          <w:sz w:val="18"/>
          <w:lang w:val="ru-RU"/>
        </w:rPr>
        <w:t xml:space="preserve">├── </w:t>
      </w:r>
      <w:r>
        <w:rPr>
          <w:rFonts w:ascii="Consolas" w:hAnsi="Consolas"/>
          <w:sz w:val="18"/>
        </w:rPr>
        <w:t>agent</w:t>
      </w:r>
      <w:r w:rsidRPr="001259DA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demo</w:t>
      </w:r>
      <w:r w:rsidRPr="001259DA">
        <w:rPr>
          <w:rFonts w:ascii="Consolas" w:hAnsi="Consolas"/>
          <w:sz w:val="18"/>
          <w:lang w:val="ru-RU"/>
        </w:rPr>
        <w:t>/                         # Тестовый полигон</w:t>
      </w:r>
    </w:p>
    <w:p w14:paraId="01D27545" w14:textId="77777777" w:rsidR="009F5A7E" w:rsidRPr="001259DA" w:rsidRDefault="00322352">
      <w:pPr>
        <w:rPr>
          <w:lang w:val="ru-RU"/>
        </w:rPr>
      </w:pPr>
      <w:r w:rsidRPr="001259DA">
        <w:rPr>
          <w:rFonts w:ascii="Consolas" w:hAnsi="Consolas"/>
          <w:sz w:val="18"/>
          <w:lang w:val="ru-RU"/>
        </w:rPr>
        <w:t>│   ├── [ваши файлы]</w:t>
      </w:r>
    </w:p>
    <w:p w14:paraId="01E98E3E" w14:textId="77777777" w:rsidR="009F5A7E" w:rsidRPr="001259DA" w:rsidRDefault="00322352">
      <w:pPr>
        <w:rPr>
          <w:lang w:val="ru-RU"/>
        </w:rPr>
      </w:pPr>
      <w:r w:rsidRPr="001259DA">
        <w:rPr>
          <w:rFonts w:ascii="Consolas" w:hAnsi="Consolas"/>
          <w:sz w:val="18"/>
          <w:lang w:val="ru-RU"/>
        </w:rPr>
        <w:t>│   ├── шпаргалка.</w:t>
      </w:r>
      <w:r>
        <w:rPr>
          <w:rFonts w:ascii="Consolas" w:hAnsi="Consolas"/>
          <w:sz w:val="18"/>
        </w:rPr>
        <w:t>md</w:t>
      </w:r>
      <w:r w:rsidRPr="001259DA">
        <w:rPr>
          <w:rFonts w:ascii="Consolas" w:hAnsi="Consolas"/>
          <w:sz w:val="18"/>
          <w:lang w:val="ru-RU"/>
        </w:rPr>
        <w:t xml:space="preserve">                    # Создал агент</w:t>
      </w:r>
    </w:p>
    <w:p w14:paraId="7802A083" w14:textId="77777777" w:rsidR="009F5A7E" w:rsidRPr="001259DA" w:rsidRDefault="00322352">
      <w:pPr>
        <w:rPr>
          <w:lang w:val="ru-RU"/>
        </w:rPr>
      </w:pPr>
      <w:r w:rsidRPr="001259DA">
        <w:rPr>
          <w:rFonts w:ascii="Consolas" w:hAnsi="Consolas"/>
          <w:sz w:val="18"/>
          <w:lang w:val="ru-RU"/>
        </w:rPr>
        <w:t>│   └── план-объединения.</w:t>
      </w:r>
      <w:r>
        <w:rPr>
          <w:rFonts w:ascii="Consolas" w:hAnsi="Consolas"/>
          <w:sz w:val="18"/>
        </w:rPr>
        <w:t>md</w:t>
      </w:r>
      <w:r w:rsidRPr="001259DA">
        <w:rPr>
          <w:rFonts w:ascii="Consolas" w:hAnsi="Consolas"/>
          <w:sz w:val="18"/>
          <w:lang w:val="ru-RU"/>
        </w:rPr>
        <w:t xml:space="preserve">             # Создал агент</w:t>
      </w:r>
    </w:p>
    <w:p w14:paraId="24FC347E" w14:textId="77777777" w:rsidR="009F5A7E" w:rsidRDefault="00322352">
      <w:pPr>
        <w:jc w:val="center"/>
      </w:pPr>
      <w:r>
        <w:t>────────────────────────────────────────</w:t>
      </w:r>
    </w:p>
    <w:p w14:paraId="7A769C3D" w14:textId="77777777" w:rsidR="009F5A7E" w:rsidRDefault="00322352">
      <w:pPr>
        <w:pStyle w:val="21"/>
      </w:pPr>
      <w:r>
        <w:t>8. Что дальше</w:t>
      </w:r>
    </w:p>
    <w:p w14:paraId="3354C187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 xml:space="preserve">Вы прошли ключевую развилку </w:t>
      </w:r>
      <w:r w:rsidRPr="001259DA">
        <w:rPr>
          <w:lang w:val="ru-RU"/>
        </w:rPr>
        <w:t>курса: от «спрашивать модель» к «ставить задачу». Теперь вы умеете: управлять моделью (урок 1), кормить её своими документами (урок 2) и поручать ей автономную работу с инструментами (этот урок).</w:t>
      </w:r>
    </w:p>
    <w:p w14:paraId="55912B23" w14:textId="29724EE5" w:rsidR="009F5A7E" w:rsidRPr="001259DA" w:rsidRDefault="00322352">
      <w:pPr>
        <w:rPr>
          <w:lang w:val="ru-RU"/>
        </w:rPr>
      </w:pPr>
      <w:r w:rsidRPr="001259DA">
        <w:rPr>
          <w:b/>
          <w:lang w:val="ru-RU"/>
        </w:rPr>
        <w:t xml:space="preserve">Следующая неделя: </w:t>
      </w:r>
      <w:r>
        <w:rPr>
          <w:b/>
        </w:rPr>
        <w:t>Fine</w:t>
      </w:r>
      <w:r w:rsidRPr="001259DA">
        <w:rPr>
          <w:b/>
          <w:lang w:val="ru-RU"/>
        </w:rPr>
        <w:t>-</w:t>
      </w:r>
      <w:r>
        <w:rPr>
          <w:b/>
        </w:rPr>
        <w:t>tuning</w:t>
      </w:r>
      <w:r w:rsidRPr="001259DA">
        <w:rPr>
          <w:lang w:val="ru-RU"/>
        </w:rPr>
        <w:t xml:space="preserve"> — справочный урок, что такое </w:t>
      </w:r>
      <w:proofErr w:type="spellStart"/>
      <w:r w:rsidRPr="001259DA">
        <w:rPr>
          <w:lang w:val="ru-RU"/>
        </w:rPr>
        <w:t>д</w:t>
      </w:r>
      <w:r w:rsidRPr="001259DA">
        <w:rPr>
          <w:lang w:val="ru-RU"/>
        </w:rPr>
        <w:t>ообучение</w:t>
      </w:r>
      <w:proofErr w:type="spellEnd"/>
      <w:r w:rsidRPr="001259DA">
        <w:rPr>
          <w:lang w:val="ru-RU"/>
        </w:rPr>
        <w:t xml:space="preserve"> </w:t>
      </w:r>
      <w:r w:rsidR="0021799D">
        <w:rPr>
          <w:lang w:val="ru-RU"/>
        </w:rPr>
        <w:t>модели</w:t>
      </w:r>
      <w:r w:rsidRPr="001259DA">
        <w:rPr>
          <w:lang w:val="ru-RU"/>
        </w:rPr>
        <w:t>. Короткий, читается за час, практика по желанию. После него модуль 2 закрывается, и вы получаете полную картину: как построить рабочую систему из модели, промптов, документов и агентов.</w:t>
      </w:r>
    </w:p>
    <w:p w14:paraId="3D30C86A" w14:textId="77777777" w:rsidR="009F5A7E" w:rsidRPr="001259DA" w:rsidRDefault="00322352">
      <w:pPr>
        <w:pStyle w:val="31"/>
        <w:rPr>
          <w:lang w:val="ru-RU"/>
        </w:rPr>
      </w:pPr>
      <w:r w:rsidRPr="001259DA">
        <w:rPr>
          <w:lang w:val="ru-RU"/>
        </w:rPr>
        <w:t>Итоговая про</w:t>
      </w:r>
      <w:r w:rsidRPr="001259DA">
        <w:rPr>
          <w:lang w:val="ru-RU"/>
        </w:rPr>
        <w:t>верка недели (ответьте себе, можно устно)</w:t>
      </w:r>
    </w:p>
    <w:p w14:paraId="1385572A" w14:textId="77777777" w:rsidR="009F5A7E" w:rsidRPr="001259DA" w:rsidRDefault="00322352">
      <w:pPr>
        <w:pStyle w:val="a"/>
        <w:rPr>
          <w:lang w:val="ru-RU"/>
        </w:rPr>
      </w:pPr>
      <w:r w:rsidRPr="001259DA">
        <w:rPr>
          <w:lang w:val="ru-RU"/>
        </w:rPr>
        <w:t>Чем агент отличается от чата?</w:t>
      </w:r>
    </w:p>
    <w:p w14:paraId="7D6D92C3" w14:textId="77777777" w:rsidR="009F5A7E" w:rsidRPr="001259DA" w:rsidRDefault="00322352">
      <w:pPr>
        <w:pStyle w:val="a"/>
        <w:rPr>
          <w:lang w:val="ru-RU"/>
        </w:rPr>
      </w:pPr>
      <w:r w:rsidRPr="001259DA">
        <w:rPr>
          <w:lang w:val="ru-RU"/>
        </w:rPr>
        <w:t>Какие инструменты есть у агента и что они дают?</w:t>
      </w:r>
    </w:p>
    <w:p w14:paraId="6FA43EFE" w14:textId="77777777" w:rsidR="009F5A7E" w:rsidRPr="001259DA" w:rsidRDefault="00322352">
      <w:pPr>
        <w:pStyle w:val="a"/>
        <w:rPr>
          <w:lang w:val="ru-RU"/>
        </w:rPr>
      </w:pPr>
      <w:r w:rsidRPr="001259DA">
        <w:rPr>
          <w:lang w:val="ru-RU"/>
        </w:rPr>
        <w:t>Что значит «агент работает автономно» и как вы задаёте ему границы?</w:t>
      </w:r>
    </w:p>
    <w:p w14:paraId="0B1195BB" w14:textId="77777777" w:rsidR="009F5A7E" w:rsidRPr="001259DA" w:rsidRDefault="00322352">
      <w:pPr>
        <w:pStyle w:val="a"/>
        <w:rPr>
          <w:lang w:val="ru-RU"/>
        </w:rPr>
      </w:pPr>
      <w:r w:rsidRPr="001259DA">
        <w:rPr>
          <w:lang w:val="ru-RU"/>
        </w:rPr>
        <w:t xml:space="preserve">Почему для нас в РФ важнее </w:t>
      </w:r>
      <w:proofErr w:type="spellStart"/>
      <w:r>
        <w:t>OpenCode</w:t>
      </w:r>
      <w:proofErr w:type="spellEnd"/>
      <w:r w:rsidRPr="001259DA">
        <w:rPr>
          <w:lang w:val="ru-RU"/>
        </w:rPr>
        <w:t xml:space="preserve">, чем веб-чат </w:t>
      </w:r>
      <w:proofErr w:type="spellStart"/>
      <w:r>
        <w:t>ChatGPT</w:t>
      </w:r>
      <w:proofErr w:type="spellEnd"/>
      <w:r w:rsidRPr="001259DA">
        <w:rPr>
          <w:lang w:val="ru-RU"/>
        </w:rPr>
        <w:t>/</w:t>
      </w:r>
      <w:r>
        <w:t>Claude</w:t>
      </w:r>
      <w:r w:rsidRPr="001259DA">
        <w:rPr>
          <w:lang w:val="ru-RU"/>
        </w:rPr>
        <w:t>?</w:t>
      </w:r>
    </w:p>
    <w:p w14:paraId="3CA9D95C" w14:textId="77777777" w:rsidR="009F5A7E" w:rsidRPr="001259DA" w:rsidRDefault="00322352">
      <w:pPr>
        <w:pStyle w:val="a"/>
        <w:rPr>
          <w:lang w:val="ru-RU"/>
        </w:rPr>
      </w:pPr>
      <w:r w:rsidRPr="001259DA">
        <w:rPr>
          <w:lang w:val="ru-RU"/>
        </w:rPr>
        <w:t>Как</w:t>
      </w:r>
      <w:r w:rsidRPr="001259DA">
        <w:rPr>
          <w:lang w:val="ru-RU"/>
        </w:rPr>
        <w:t>ую задачу вы отдадите агенту в ближайшую неделю?</w:t>
      </w:r>
    </w:p>
    <w:p w14:paraId="5B0481A0" w14:textId="77777777" w:rsidR="009F5A7E" w:rsidRPr="001259DA" w:rsidRDefault="00322352">
      <w:pPr>
        <w:rPr>
          <w:lang w:val="ru-RU"/>
        </w:rPr>
      </w:pPr>
      <w:r w:rsidRPr="001259DA">
        <w:rPr>
          <w:lang w:val="ru-RU"/>
        </w:rPr>
        <w:t>Если отвечаете без подсказок — неделя пройдена.</w:t>
      </w:r>
    </w:p>
    <w:p w14:paraId="56EDC3D8" w14:textId="77777777" w:rsidR="009F5A7E" w:rsidRDefault="00322352">
      <w:pPr>
        <w:pStyle w:val="31"/>
      </w:pPr>
      <w:proofErr w:type="spellStart"/>
      <w:r>
        <w:t>Дополнительно</w:t>
      </w:r>
      <w:proofErr w:type="spellEnd"/>
      <w:r>
        <w:t xml:space="preserve"> (</w:t>
      </w:r>
      <w:proofErr w:type="spellStart"/>
      <w:r>
        <w:t>необязательно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полезно</w:t>
      </w:r>
      <w:proofErr w:type="spellEnd"/>
      <w:r>
        <w:t>)</w:t>
      </w:r>
    </w:p>
    <w:p w14:paraId="7A7F24CF" w14:textId="6A4632EA" w:rsidR="009F5A7E" w:rsidRPr="001769D5" w:rsidRDefault="00322352">
      <w:pPr>
        <w:pStyle w:val="a0"/>
        <w:rPr>
          <w:lang w:val="ru-RU"/>
        </w:rPr>
      </w:pPr>
      <w:r>
        <w:rPr>
          <w:b/>
        </w:rPr>
        <w:t>VS</w:t>
      </w:r>
      <w:r w:rsidRPr="001259DA">
        <w:rPr>
          <w:b/>
          <w:lang w:val="ru-RU"/>
        </w:rPr>
        <w:t xml:space="preserve"> </w:t>
      </w:r>
      <w:r>
        <w:rPr>
          <w:b/>
        </w:rPr>
        <w:t>Code</w:t>
      </w:r>
      <w:r w:rsidRPr="001259DA">
        <w:rPr>
          <w:b/>
          <w:lang w:val="ru-RU"/>
        </w:rPr>
        <w:t>:</w:t>
      </w:r>
      <w:r w:rsidRPr="001259DA">
        <w:rPr>
          <w:lang w:val="ru-RU"/>
        </w:rPr>
        <w:t xml:space="preserve"> </w:t>
      </w:r>
      <w:r w:rsidRPr="001259DA">
        <w:rPr>
          <w:lang w:val="ru-RU"/>
        </w:rPr>
        <w:t xml:space="preserve">установите бесплатный </w:t>
      </w:r>
      <w:r>
        <w:t>VS</w:t>
      </w:r>
      <w:r w:rsidRPr="001259DA">
        <w:rPr>
          <w:lang w:val="ru-RU"/>
        </w:rPr>
        <w:t xml:space="preserve"> </w:t>
      </w:r>
      <w:r>
        <w:t>Code</w:t>
      </w:r>
      <w:r w:rsidRPr="001259DA">
        <w:rPr>
          <w:lang w:val="ru-RU"/>
        </w:rPr>
        <w:t xml:space="preserve"> (</w:t>
      </w:r>
      <w:r>
        <w:t>https</w:t>
      </w:r>
      <w:r w:rsidRPr="001259DA">
        <w:rPr>
          <w:lang w:val="ru-RU"/>
        </w:rPr>
        <w:t>://</w:t>
      </w:r>
      <w:r>
        <w:t>code</w:t>
      </w:r>
      <w:r w:rsidRPr="001259DA">
        <w:rPr>
          <w:lang w:val="ru-RU"/>
        </w:rPr>
        <w:t>.</w:t>
      </w:r>
      <w:proofErr w:type="spellStart"/>
      <w:r>
        <w:t>visualstudio</w:t>
      </w:r>
      <w:proofErr w:type="spellEnd"/>
      <w:r w:rsidRPr="001259DA">
        <w:rPr>
          <w:lang w:val="ru-RU"/>
        </w:rPr>
        <w:t>.</w:t>
      </w:r>
      <w:r>
        <w:t>com</w:t>
      </w:r>
      <w:r w:rsidRPr="001259DA">
        <w:rPr>
          <w:lang w:val="ru-RU"/>
        </w:rPr>
        <w:t xml:space="preserve">) и добавьте в </w:t>
      </w:r>
      <w:r w:rsidRPr="001259DA">
        <w:rPr>
          <w:lang w:val="ru-RU"/>
        </w:rPr>
        <w:t xml:space="preserve">него </w:t>
      </w:r>
      <w:r>
        <w:t>AI</w:t>
      </w:r>
      <w:r w:rsidRPr="001259DA">
        <w:rPr>
          <w:lang w:val="ru-RU"/>
        </w:rPr>
        <w:t xml:space="preserve">-агента (расширение). </w:t>
      </w:r>
      <w:r w:rsidRPr="001769D5">
        <w:rPr>
          <w:lang w:val="ru-RU"/>
        </w:rPr>
        <w:t>Тот же принцип, окно с кнопками. Многие предпочитают его.</w:t>
      </w:r>
    </w:p>
    <w:p w14:paraId="7AB41640" w14:textId="77777777" w:rsidR="009F5A7E" w:rsidRPr="001259DA" w:rsidRDefault="00322352">
      <w:pPr>
        <w:pStyle w:val="a0"/>
        <w:rPr>
          <w:lang w:val="ru-RU"/>
        </w:rPr>
      </w:pPr>
      <w:r w:rsidRPr="001259DA">
        <w:rPr>
          <w:b/>
          <w:lang w:val="ru-RU"/>
        </w:rPr>
        <w:t>Другие модели:</w:t>
      </w:r>
      <w:r w:rsidRPr="001259DA">
        <w:rPr>
          <w:lang w:val="ru-RU"/>
        </w:rPr>
        <w:t xml:space="preserve"> в </w:t>
      </w:r>
      <w:proofErr w:type="spellStart"/>
      <w:r>
        <w:t>OpenCode</w:t>
      </w:r>
      <w:proofErr w:type="spellEnd"/>
      <w:r w:rsidRPr="001259DA">
        <w:rPr>
          <w:lang w:val="ru-RU"/>
        </w:rPr>
        <w:t xml:space="preserve"> попробуйте сменить модель на другую (например, с большой контекстной памятью) и задайте агенту задачу посложнее — почувствуйте разницу.</w:t>
      </w:r>
    </w:p>
    <w:p w14:paraId="69C69B98" w14:textId="77777777" w:rsidR="009F5A7E" w:rsidRDefault="00322352">
      <w:pPr>
        <w:pStyle w:val="a0"/>
      </w:pPr>
      <w:r w:rsidRPr="001259DA">
        <w:rPr>
          <w:b/>
          <w:lang w:val="ru-RU"/>
        </w:rPr>
        <w:lastRenderedPageBreak/>
        <w:t>Осторож</w:t>
      </w:r>
      <w:r w:rsidRPr="001259DA">
        <w:rPr>
          <w:b/>
          <w:lang w:val="ru-RU"/>
        </w:rPr>
        <w:t>ность:</w:t>
      </w:r>
      <w:r w:rsidRPr="001259DA">
        <w:rPr>
          <w:lang w:val="ru-RU"/>
        </w:rPr>
        <w:t xml:space="preserve"> настройте для агента правило — перед необратимыми действиями (удаление, перезапись) спрашивать вас.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«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отправкой</w:t>
      </w:r>
      <w:proofErr w:type="spellEnd"/>
      <w:r>
        <w:t xml:space="preserve"> письма — показать мне».</w:t>
      </w:r>
    </w:p>
    <w:p w14:paraId="034C0A49" w14:textId="445B8915" w:rsidR="009F5A7E" w:rsidRPr="00322352" w:rsidRDefault="00322352">
      <w:pPr>
        <w:pStyle w:val="a0"/>
        <w:rPr>
          <w:lang w:val="ru-RU"/>
        </w:rPr>
      </w:pPr>
      <w:r w:rsidRPr="001259DA">
        <w:rPr>
          <w:b/>
          <w:lang w:val="ru-RU"/>
        </w:rPr>
        <w:t>Полезная привычка:</w:t>
      </w:r>
      <w:r w:rsidRPr="001259DA">
        <w:rPr>
          <w:lang w:val="ru-RU"/>
        </w:rPr>
        <w:t xml:space="preserve"> любую рутинную операцию, которую вы делаете руками больше трёх раз, формулируйте как задачу агенту</w:t>
      </w:r>
      <w:r>
        <w:rPr>
          <w:lang w:val="ru-RU"/>
        </w:rPr>
        <w:t xml:space="preserve"> и просите извлекать и записывать уроки для дальнейшей работы </w:t>
      </w:r>
      <w:r w:rsidRPr="001259DA">
        <w:rPr>
          <w:lang w:val="ru-RU"/>
        </w:rPr>
        <w:t>(</w:t>
      </w:r>
      <w:r>
        <w:t>RAG</w:t>
      </w:r>
      <w:r w:rsidRPr="001259DA">
        <w:rPr>
          <w:lang w:val="ru-RU"/>
        </w:rPr>
        <w:t>)</w:t>
      </w:r>
      <w:r w:rsidRPr="001259DA">
        <w:rPr>
          <w:lang w:val="ru-RU"/>
        </w:rPr>
        <w:t xml:space="preserve">. </w:t>
      </w:r>
      <w:r w:rsidRPr="00322352">
        <w:rPr>
          <w:lang w:val="ru-RU"/>
        </w:rPr>
        <w:t>Через месяц это станет вашей второй натурой.</w:t>
      </w:r>
    </w:p>
    <w:sectPr w:rsidR="009F5A7E" w:rsidRPr="003223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3F2"/>
    <w:rsid w:val="000843FE"/>
    <w:rsid w:val="000A5B5E"/>
    <w:rsid w:val="000E24E6"/>
    <w:rsid w:val="000F6062"/>
    <w:rsid w:val="00107B33"/>
    <w:rsid w:val="001259DA"/>
    <w:rsid w:val="0015074B"/>
    <w:rsid w:val="001769D5"/>
    <w:rsid w:val="00186F0A"/>
    <w:rsid w:val="001F40B2"/>
    <w:rsid w:val="00202791"/>
    <w:rsid w:val="0021799D"/>
    <w:rsid w:val="0025546A"/>
    <w:rsid w:val="00291EB6"/>
    <w:rsid w:val="0029358C"/>
    <w:rsid w:val="0029639D"/>
    <w:rsid w:val="002A36EA"/>
    <w:rsid w:val="00301604"/>
    <w:rsid w:val="00322352"/>
    <w:rsid w:val="00326F90"/>
    <w:rsid w:val="003769AA"/>
    <w:rsid w:val="005A54DA"/>
    <w:rsid w:val="006D387F"/>
    <w:rsid w:val="007D5EE6"/>
    <w:rsid w:val="00837E3F"/>
    <w:rsid w:val="00874AFF"/>
    <w:rsid w:val="00892DD5"/>
    <w:rsid w:val="00897025"/>
    <w:rsid w:val="008F2B16"/>
    <w:rsid w:val="009F1000"/>
    <w:rsid w:val="009F22C4"/>
    <w:rsid w:val="009F34A1"/>
    <w:rsid w:val="009F5A7E"/>
    <w:rsid w:val="00A97EE4"/>
    <w:rsid w:val="00AA1D8D"/>
    <w:rsid w:val="00B47730"/>
    <w:rsid w:val="00BC3B2C"/>
    <w:rsid w:val="00C63470"/>
    <w:rsid w:val="00C823DA"/>
    <w:rsid w:val="00CB0664"/>
    <w:rsid w:val="00D17DD1"/>
    <w:rsid w:val="00E13517"/>
    <w:rsid w:val="00E2229B"/>
    <w:rsid w:val="00E52826"/>
    <w:rsid w:val="00F5566F"/>
    <w:rsid w:val="00FA0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E163"/>
  <w14:defaultImageDpi w14:val="300"/>
  <w15:docId w15:val="{2D448DDC-814A-4EFB-82F4-76321F77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2277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90</cp:revision>
  <dcterms:created xsi:type="dcterms:W3CDTF">2013-12-23T23:15:00Z</dcterms:created>
  <dcterms:modified xsi:type="dcterms:W3CDTF">2026-08-20T06:59:00Z</dcterms:modified>
  <cp:category/>
</cp:coreProperties>
</file>