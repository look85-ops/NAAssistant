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D6A5A" w14:textId="77777777" w:rsidR="006F06C2" w:rsidRPr="00AD670B" w:rsidRDefault="00C91F0E">
      <w:pPr>
        <w:pStyle w:val="1"/>
        <w:rPr>
          <w:lang w:val="ru-RU"/>
        </w:rPr>
      </w:pPr>
      <w:r w:rsidRPr="00AD670B">
        <w:rPr>
          <w:lang w:val="ru-RU"/>
        </w:rPr>
        <w:t xml:space="preserve">Урок 2. </w:t>
      </w:r>
      <w:r>
        <w:t>RAG</w:t>
      </w:r>
      <w:r w:rsidRPr="00AD670B">
        <w:rPr>
          <w:lang w:val="ru-RU"/>
        </w:rPr>
        <w:t>: научите модель отвечать по вашим документам</w:t>
      </w:r>
    </w:p>
    <w:p w14:paraId="6105EC04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Модуль 2:</w:t>
      </w:r>
      <w:r w:rsidRPr="00AD670B">
        <w:rPr>
          <w:lang w:val="ru-RU"/>
        </w:rPr>
        <w:t xml:space="preserve"> </w:t>
      </w:r>
      <w:r>
        <w:t>AI</w:t>
      </w:r>
      <w:r w:rsidRPr="00AD670B">
        <w:rPr>
          <w:lang w:val="ru-RU"/>
        </w:rPr>
        <w:t xml:space="preserve">: от </w:t>
      </w:r>
      <w:proofErr w:type="spellStart"/>
      <w:r w:rsidRPr="00AD670B">
        <w:rPr>
          <w:lang w:val="ru-RU"/>
        </w:rPr>
        <w:t>промпта</w:t>
      </w:r>
      <w:proofErr w:type="spellEnd"/>
      <w:r w:rsidRPr="00AD670B">
        <w:rPr>
          <w:lang w:val="ru-RU"/>
        </w:rPr>
        <w:t xml:space="preserve"> до продукта</w:t>
      </w:r>
    </w:p>
    <w:p w14:paraId="3B3C2FE4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Неделя:</w:t>
      </w:r>
      <w:r w:rsidRPr="00AD670B">
        <w:rPr>
          <w:lang w:val="ru-RU"/>
        </w:rPr>
        <w:t xml:space="preserve"> 2 из 4</w:t>
      </w:r>
    </w:p>
    <w:p w14:paraId="0F0620E3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Время:</w:t>
      </w:r>
      <w:r w:rsidRPr="00AD670B">
        <w:rPr>
          <w:lang w:val="ru-RU"/>
        </w:rPr>
        <w:t xml:space="preserve"> 2–3 ч</w:t>
      </w:r>
    </w:p>
    <w:p w14:paraId="79285CE2" w14:textId="77777777" w:rsidR="006F06C2" w:rsidRPr="00AD670B" w:rsidRDefault="00C91F0E">
      <w:pPr>
        <w:jc w:val="center"/>
        <w:rPr>
          <w:lang w:val="ru-RU"/>
        </w:rPr>
      </w:pPr>
      <w:r w:rsidRPr="00AD670B">
        <w:rPr>
          <w:lang w:val="ru-RU"/>
        </w:rPr>
        <w:t>────────────────────────────────────────</w:t>
      </w:r>
    </w:p>
    <w:p w14:paraId="1C8041B1" w14:textId="77777777" w:rsidR="006F06C2" w:rsidRPr="00AD670B" w:rsidRDefault="00C91F0E">
      <w:pPr>
        <w:pStyle w:val="21"/>
        <w:rPr>
          <w:lang w:val="ru-RU"/>
        </w:rPr>
      </w:pPr>
      <w:r w:rsidRPr="00AD670B">
        <w:rPr>
          <w:lang w:val="ru-RU"/>
        </w:rPr>
        <w:t>1. Цель недели</w:t>
      </w:r>
    </w:p>
    <w:p w14:paraId="7F64D2E0" w14:textId="77777777" w:rsidR="006F06C2" w:rsidRPr="00AD670B" w:rsidRDefault="00C91F0E">
      <w:pPr>
        <w:rPr>
          <w:lang w:val="ru-RU"/>
        </w:rPr>
      </w:pPr>
      <w:r w:rsidRPr="00AD670B">
        <w:rPr>
          <w:i/>
          <w:lang w:val="ru-RU"/>
        </w:rPr>
        <w:t xml:space="preserve">*Зачем это </w:t>
      </w:r>
      <w:r>
        <w:rPr>
          <w:i/>
        </w:rPr>
        <w:t>L</w:t>
      </w:r>
      <w:r w:rsidRPr="00AD670B">
        <w:rPr>
          <w:i/>
          <w:lang w:val="ru-RU"/>
        </w:rPr>
        <w:t>&amp;</w:t>
      </w:r>
      <w:r>
        <w:rPr>
          <w:i/>
        </w:rPr>
        <w:t>D</w:t>
      </w:r>
      <w:r w:rsidRPr="00AD670B">
        <w:rPr>
          <w:i/>
          <w:lang w:val="ru-RU"/>
        </w:rPr>
        <w:t xml:space="preserve">-специалисту в работе с </w:t>
      </w:r>
      <w:proofErr w:type="gramStart"/>
      <w:r>
        <w:rPr>
          <w:i/>
        </w:rPr>
        <w:t>AI</w:t>
      </w:r>
      <w:r w:rsidRPr="00AD670B">
        <w:rPr>
          <w:i/>
          <w:lang w:val="ru-RU"/>
        </w:rPr>
        <w:t>.*</w:t>
      </w:r>
      <w:proofErr w:type="gramEnd"/>
    </w:p>
    <w:p w14:paraId="59FAE8B0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У вас есть документы, которых нет у модели: регламенты вашей компании, программы обучения, методички, отчёты, инструкции. Спросите у </w:t>
      </w:r>
      <w:proofErr w:type="spellStart"/>
      <w:r>
        <w:t>ChatGPT</w:t>
      </w:r>
      <w:proofErr w:type="spellEnd"/>
      <w:r w:rsidRPr="00AD670B">
        <w:rPr>
          <w:lang w:val="ru-RU"/>
        </w:rPr>
        <w:t xml:space="preserve"> «Что написано в нашей инструкции про охрану труда?» — и он разведёт руками. </w:t>
      </w:r>
      <w:proofErr w:type="gramStart"/>
      <w:r w:rsidRPr="00AD670B">
        <w:rPr>
          <w:lang w:val="ru-RU"/>
        </w:rPr>
        <w:t>Не потому что</w:t>
      </w:r>
      <w:proofErr w:type="gramEnd"/>
      <w:r w:rsidRPr="00AD670B">
        <w:rPr>
          <w:lang w:val="ru-RU"/>
        </w:rPr>
        <w:t xml:space="preserve"> тупой, а потому что он этих документов не видел.</w:t>
      </w:r>
    </w:p>
    <w:p w14:paraId="09BD97F5" w14:textId="77777777" w:rsidR="00AD670B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На этой неделе вы научите модель отвечать по вашим материалам. </w:t>
      </w:r>
    </w:p>
    <w:p w14:paraId="497B5AAF" w14:textId="77777777" w:rsidR="00AD670B" w:rsidRDefault="00C91F0E">
      <w:pPr>
        <w:rPr>
          <w:lang w:val="ru-RU"/>
        </w:rPr>
      </w:pPr>
      <w:r w:rsidRPr="00AD670B">
        <w:rPr>
          <w:lang w:val="ru-RU"/>
        </w:rPr>
        <w:t xml:space="preserve">Технология называется </w:t>
      </w:r>
      <w:r>
        <w:t>RAG</w:t>
      </w:r>
      <w:r w:rsidRPr="00AD670B">
        <w:rPr>
          <w:lang w:val="ru-RU"/>
        </w:rPr>
        <w:t xml:space="preserve"> (</w:t>
      </w:r>
      <w:r>
        <w:t>Retrieval</w:t>
      </w:r>
      <w:r w:rsidRPr="00AD670B">
        <w:rPr>
          <w:lang w:val="ru-RU"/>
        </w:rPr>
        <w:t>-</w:t>
      </w:r>
      <w:r>
        <w:t>Augmented</w:t>
      </w:r>
      <w:r w:rsidRPr="00AD670B">
        <w:rPr>
          <w:lang w:val="ru-RU"/>
        </w:rPr>
        <w:t xml:space="preserve"> </w:t>
      </w:r>
      <w:r>
        <w:t>Generation</w:t>
      </w:r>
      <w:r w:rsidRPr="00AD670B">
        <w:rPr>
          <w:lang w:val="ru-RU"/>
        </w:rPr>
        <w:t xml:space="preserve"> — генерация с опорой на поиск). </w:t>
      </w:r>
    </w:p>
    <w:p w14:paraId="1C52CCC2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Вы узнаете, что такое </w:t>
      </w:r>
      <w:proofErr w:type="spellStart"/>
      <w:r w:rsidRPr="00AD670B">
        <w:rPr>
          <w:lang w:val="ru-RU"/>
        </w:rPr>
        <w:t>эмбеддинги</w:t>
      </w:r>
      <w:proofErr w:type="spellEnd"/>
      <w:r w:rsidRPr="00AD670B">
        <w:rPr>
          <w:lang w:val="ru-RU"/>
        </w:rPr>
        <w:t xml:space="preserve"> (способ превратить смысл текста в числа), как работает поиск по смыслу, и соберёте своего мини-агента, который отвечает не по памяти, а по вашим документам.</w:t>
      </w:r>
    </w:p>
    <w:p w14:paraId="2F85F882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>К концу урока вы сможете загрузить в модель свой документ и получить ответ, который опирается на ваш текст, а не на общие слова из интернета.</w:t>
      </w:r>
    </w:p>
    <w:p w14:paraId="419B5863" w14:textId="77777777" w:rsidR="006F06C2" w:rsidRPr="00AD670B" w:rsidRDefault="00C91F0E">
      <w:pPr>
        <w:jc w:val="center"/>
        <w:rPr>
          <w:lang w:val="ru-RU"/>
        </w:rPr>
      </w:pPr>
      <w:r w:rsidRPr="00AD670B">
        <w:rPr>
          <w:lang w:val="ru-RU"/>
        </w:rPr>
        <w:t>────────────────────────────────────────</w:t>
      </w:r>
    </w:p>
    <w:p w14:paraId="7F9A9A8A" w14:textId="77777777" w:rsidR="006F06C2" w:rsidRPr="00AD670B" w:rsidRDefault="00C91F0E">
      <w:pPr>
        <w:pStyle w:val="21"/>
        <w:rPr>
          <w:lang w:val="ru-RU"/>
        </w:rPr>
      </w:pPr>
      <w:r w:rsidRPr="00AD670B">
        <w:rPr>
          <w:lang w:val="ru-RU"/>
        </w:rPr>
        <w:t>2. Теория</w:t>
      </w:r>
    </w:p>
    <w:p w14:paraId="69279265" w14:textId="77777777" w:rsidR="006F06C2" w:rsidRPr="00AD670B" w:rsidRDefault="00C91F0E">
      <w:pPr>
        <w:pStyle w:val="31"/>
        <w:rPr>
          <w:lang w:val="ru-RU"/>
        </w:rPr>
      </w:pPr>
      <w:r w:rsidRPr="00AD670B">
        <w:rPr>
          <w:lang w:val="ru-RU"/>
        </w:rPr>
        <w:t>Проблема: модель не знает ваших документов</w:t>
      </w:r>
    </w:p>
    <w:p w14:paraId="2E282D0C" w14:textId="77777777" w:rsidR="00AA301B" w:rsidRDefault="00C91F0E">
      <w:pPr>
        <w:rPr>
          <w:lang w:val="ru-RU"/>
        </w:rPr>
      </w:pPr>
      <w:r w:rsidRPr="00AD670B">
        <w:rPr>
          <w:lang w:val="ru-RU"/>
        </w:rPr>
        <w:t xml:space="preserve">Вспомните урок 1: модель видит только то, что попало в контекстное окно. </w:t>
      </w:r>
    </w:p>
    <w:p w14:paraId="5654DE9B" w14:textId="77777777" w:rsidR="00AA301B" w:rsidRDefault="00C91F0E">
      <w:pPr>
        <w:rPr>
          <w:lang w:val="ru-RU"/>
        </w:rPr>
      </w:pPr>
      <w:r w:rsidRPr="00AD670B">
        <w:rPr>
          <w:lang w:val="ru-RU"/>
        </w:rPr>
        <w:t xml:space="preserve">Её знания — это то, что было в обучающих данных. </w:t>
      </w:r>
    </w:p>
    <w:p w14:paraId="10ECB176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>Ваша внутренняя инструкция, презентация прошлого года или методичка вашего курса туда не попали. Поэтому на вопрос «как у нас устроен процесс?» модель отвечает общими словами или галлюцинирует.</w:t>
      </w:r>
    </w:p>
    <w:p w14:paraId="0304AD84" w14:textId="77777777" w:rsidR="00194E60" w:rsidRDefault="00194E60">
      <w:pPr>
        <w:rPr>
          <w:i/>
        </w:rPr>
      </w:pPr>
      <w:r>
        <w:rPr>
          <w:i/>
        </w:rPr>
        <w:br w:type="page"/>
      </w:r>
    </w:p>
    <w:p w14:paraId="6360A47A" w14:textId="33273ABA" w:rsidR="006F06C2" w:rsidRDefault="00C91F0E">
      <w:r>
        <w:rPr>
          <w:i/>
        </w:rPr>
        <w:lastRenderedPageBreak/>
        <w:t>*</w:t>
      </w:r>
      <w:proofErr w:type="spellStart"/>
      <w:r>
        <w:rPr>
          <w:i/>
        </w:rPr>
        <w:t>Два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пути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решения</w:t>
      </w:r>
      <w:proofErr w:type="spellEnd"/>
      <w:r>
        <w:rPr>
          <w:i/>
        </w:rPr>
        <w:t>:*</w:t>
      </w:r>
      <w:proofErr w:type="gramEnd"/>
    </w:p>
    <w:p w14:paraId="0D92C765" w14:textId="77777777" w:rsidR="006F06C2" w:rsidRPr="00AD670B" w:rsidRDefault="00C91F0E">
      <w:pPr>
        <w:pStyle w:val="a"/>
        <w:rPr>
          <w:lang w:val="ru-RU"/>
        </w:rPr>
      </w:pPr>
      <w:r>
        <w:rPr>
          <w:b/>
        </w:rPr>
        <w:t>Fine</w:t>
      </w:r>
      <w:r w:rsidRPr="00AD670B">
        <w:rPr>
          <w:b/>
          <w:lang w:val="ru-RU"/>
        </w:rPr>
        <w:t>-</w:t>
      </w:r>
      <w:r>
        <w:rPr>
          <w:b/>
        </w:rPr>
        <w:t>tuning</w:t>
      </w:r>
      <w:r w:rsidRPr="00AD670B">
        <w:rPr>
          <w:b/>
          <w:lang w:val="ru-RU"/>
        </w:rPr>
        <w:t xml:space="preserve"> (</w:t>
      </w:r>
      <w:proofErr w:type="spellStart"/>
      <w:r w:rsidRPr="00AD670B">
        <w:rPr>
          <w:b/>
          <w:lang w:val="ru-RU"/>
        </w:rPr>
        <w:t>дообучение</w:t>
      </w:r>
      <w:proofErr w:type="spellEnd"/>
      <w:r w:rsidRPr="00AD670B">
        <w:rPr>
          <w:b/>
          <w:lang w:val="ru-RU"/>
        </w:rPr>
        <w:t>)</w:t>
      </w:r>
      <w:r w:rsidRPr="00AD670B">
        <w:rPr>
          <w:lang w:val="ru-RU"/>
        </w:rPr>
        <w:t xml:space="preserve"> — докручиваем саму модель на ваших данных. Дорого, сложно, нужно менять модель. Об этом — в шпаргалке ниже.</w:t>
      </w:r>
    </w:p>
    <w:p w14:paraId="52F836D2" w14:textId="77777777" w:rsidR="006F06C2" w:rsidRDefault="00C91F0E">
      <w:pPr>
        <w:pStyle w:val="a"/>
      </w:pPr>
      <w:r>
        <w:rPr>
          <w:b/>
        </w:rPr>
        <w:t>RAG</w:t>
      </w:r>
      <w:r w:rsidRPr="00AD670B">
        <w:rPr>
          <w:b/>
          <w:lang w:val="ru-RU"/>
        </w:rPr>
        <w:t xml:space="preserve"> (поиск + подсказка)</w:t>
      </w:r>
      <w:r w:rsidRPr="00AD670B">
        <w:rPr>
          <w:lang w:val="ru-RU"/>
        </w:rPr>
        <w:t xml:space="preserve"> — модель остаётся как есть, но перед ответом мы даём ей нужные куски ваших документов. </w:t>
      </w:r>
      <w:r>
        <w:t>Быстро, дёшево, обратимо.</w:t>
      </w:r>
    </w:p>
    <w:p w14:paraId="175BFAEC" w14:textId="77777777" w:rsidR="006F06C2" w:rsidRPr="00AD670B" w:rsidRDefault="00C91F0E">
      <w:pPr>
        <w:rPr>
          <w:lang w:val="ru-RU"/>
        </w:rPr>
      </w:pPr>
      <w:r>
        <w:t>RAG</w:t>
      </w:r>
      <w:r w:rsidRPr="00AD670B">
        <w:rPr>
          <w:lang w:val="ru-RU"/>
        </w:rPr>
        <w:t xml:space="preserve"> — это как дать ассистенту папку с документами. Вы не переучиваете его с нуля. Вы просто кладёте нужные бумаги ему на стол, и он отвечает по ним.</w:t>
      </w:r>
    </w:p>
    <w:p w14:paraId="3EB5E10A" w14:textId="77777777" w:rsidR="006F06C2" w:rsidRPr="00AD670B" w:rsidRDefault="00C91F0E">
      <w:pPr>
        <w:pStyle w:val="31"/>
        <w:rPr>
          <w:lang w:val="ru-RU"/>
        </w:rPr>
      </w:pPr>
      <w:r w:rsidRPr="00AD670B">
        <w:rPr>
          <w:lang w:val="ru-RU"/>
        </w:rPr>
        <w:t xml:space="preserve">Что такое </w:t>
      </w:r>
      <w:r>
        <w:t>RAG</w:t>
      </w:r>
    </w:p>
    <w:p w14:paraId="6287040A" w14:textId="77777777" w:rsidR="003157ED" w:rsidRDefault="00C91F0E">
      <w:pPr>
        <w:rPr>
          <w:lang w:val="ru-RU"/>
        </w:rPr>
      </w:pPr>
      <w:r>
        <w:rPr>
          <w:b/>
        </w:rPr>
        <w:t>RAG</w:t>
      </w:r>
      <w:r w:rsidR="00453879">
        <w:rPr>
          <w:lang w:val="ru-RU"/>
        </w:rPr>
        <w:t xml:space="preserve"> </w:t>
      </w:r>
      <w:r w:rsidRPr="00AD670B">
        <w:rPr>
          <w:lang w:val="ru-RU"/>
        </w:rPr>
        <w:t xml:space="preserve">— это приём: перед тем как ответить, система ищет в ваших документах куски, подходящие к вопросу, и подкладывает их модели в контекст. </w:t>
      </w:r>
    </w:p>
    <w:p w14:paraId="70B2D171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>Модель отвечает, опираясь на эти куски.</w:t>
      </w:r>
    </w:p>
    <w:p w14:paraId="1719C5C7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Метафора:</w:t>
      </w:r>
      <w:r w:rsidRPr="00AD670B">
        <w:rPr>
          <w:lang w:val="ru-RU"/>
        </w:rPr>
        <w:t xml:space="preserve"> вы нанимаете эксперта. Эксперт знает много общего, но не знает вашего проекта. Вместо того чтобы переучивать его, вы даёте ему папку с документами. Вы спрашиваете «что там про сроки?» — эксперт открывает папку, находит нужный лист и отвечает по нему. </w:t>
      </w:r>
      <w:r>
        <w:t>RAG</w:t>
      </w:r>
      <w:r w:rsidRPr="00AD670B">
        <w:rPr>
          <w:lang w:val="ru-RU"/>
        </w:rPr>
        <w:t xml:space="preserve"> — это и есть механика «найти лист в папке».</w:t>
      </w:r>
    </w:p>
    <w:p w14:paraId="52C52228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Главное преимущество: модель </w:t>
      </w:r>
      <w:r w:rsidRPr="00AD670B">
        <w:rPr>
          <w:b/>
          <w:lang w:val="ru-RU"/>
        </w:rPr>
        <w:t>не переучивается</w:t>
      </w:r>
      <w:r w:rsidRPr="00AD670B">
        <w:rPr>
          <w:lang w:val="ru-RU"/>
        </w:rPr>
        <w:t>. Поменяли документ — просто положили в папку новый лист. Обновили инструкцию — ответы изменились без всякого переобучения.</w:t>
      </w:r>
    </w:p>
    <w:p w14:paraId="6FBC4194" w14:textId="77777777" w:rsidR="006F06C2" w:rsidRPr="00AD670B" w:rsidRDefault="00C91F0E">
      <w:pPr>
        <w:pStyle w:val="31"/>
        <w:rPr>
          <w:lang w:val="ru-RU"/>
        </w:rPr>
      </w:pPr>
      <w:r w:rsidRPr="00AD670B">
        <w:rPr>
          <w:lang w:val="ru-RU"/>
        </w:rPr>
        <w:t xml:space="preserve">Как устроен </w:t>
      </w:r>
      <w:r>
        <w:t>RAG</w:t>
      </w:r>
      <w:r w:rsidRPr="00AD670B">
        <w:rPr>
          <w:lang w:val="ru-RU"/>
        </w:rPr>
        <w:t>: конвейер из трёх шагов</w:t>
      </w:r>
    </w:p>
    <w:p w14:paraId="242CBDEF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Весь </w:t>
      </w:r>
      <w:r>
        <w:t>RAG</w:t>
      </w:r>
      <w:r w:rsidRPr="00AD670B">
        <w:rPr>
          <w:lang w:val="ru-RU"/>
        </w:rPr>
        <w:t xml:space="preserve"> сводится к трём шагам:</w:t>
      </w:r>
    </w:p>
    <w:p w14:paraId="637F3457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Шаг 1. Индексация (подготовка документов).</w:t>
      </w:r>
      <w:r w:rsidRPr="00AD670B">
        <w:rPr>
          <w:lang w:val="ru-RU"/>
        </w:rPr>
        <w:t xml:space="preserve"> Один раз. Ваши документы нарезаются на куски (</w:t>
      </w:r>
      <w:proofErr w:type="spellStart"/>
      <w:r w:rsidRPr="00AD670B">
        <w:rPr>
          <w:lang w:val="ru-RU"/>
        </w:rPr>
        <w:t>чанки</w:t>
      </w:r>
      <w:proofErr w:type="spellEnd"/>
      <w:r w:rsidRPr="00AD670B">
        <w:rPr>
          <w:lang w:val="ru-RU"/>
        </w:rPr>
        <w:t>) и превращаются в поисковый индекс — специальную базу, в которой можно искать по смыслу.</w:t>
      </w:r>
    </w:p>
    <w:p w14:paraId="2207E87D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Шаг 2. Поиск (</w:t>
      </w:r>
      <w:r>
        <w:rPr>
          <w:b/>
        </w:rPr>
        <w:t>retrieval</w:t>
      </w:r>
      <w:r w:rsidRPr="00AD670B">
        <w:rPr>
          <w:b/>
          <w:lang w:val="ru-RU"/>
        </w:rPr>
        <w:t>).</w:t>
      </w:r>
      <w:r w:rsidRPr="00AD670B">
        <w:rPr>
          <w:lang w:val="ru-RU"/>
        </w:rPr>
        <w:t xml:space="preserve"> Приходит вопрос. Система ищет в индексе 3–5 кусков, наиболее близких по смыслу к вопросу.</w:t>
      </w:r>
    </w:p>
    <w:p w14:paraId="246ED90E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Шаг 3. Генерация (</w:t>
      </w:r>
      <w:r>
        <w:rPr>
          <w:b/>
        </w:rPr>
        <w:t>answer</w:t>
      </w:r>
      <w:r w:rsidRPr="00AD670B">
        <w:rPr>
          <w:b/>
          <w:lang w:val="ru-RU"/>
        </w:rPr>
        <w:t>).</w:t>
      </w:r>
      <w:r w:rsidRPr="00AD670B">
        <w:rPr>
          <w:lang w:val="ru-RU"/>
        </w:rPr>
        <w:t xml:space="preserve"> Найденные куски подкладываются модели в контекст вместе с вопросом. Модель формулирует ответ, опираясь на эти куски.</w:t>
      </w:r>
    </w:p>
    <w:p w14:paraId="4B89B92A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Вся магия — в шаге 2. Как индекс понимает, какой кусок «подходит по смыслу»? Ответ — </w:t>
      </w:r>
      <w:proofErr w:type="spellStart"/>
      <w:r w:rsidRPr="00AD670B">
        <w:rPr>
          <w:lang w:val="ru-RU"/>
        </w:rPr>
        <w:t>эмбеддинги</w:t>
      </w:r>
      <w:proofErr w:type="spellEnd"/>
      <w:r w:rsidRPr="00AD670B">
        <w:rPr>
          <w:lang w:val="ru-RU"/>
        </w:rPr>
        <w:t>.</w:t>
      </w:r>
    </w:p>
    <w:p w14:paraId="2F5CBCF2" w14:textId="77777777" w:rsidR="00194E60" w:rsidRDefault="00194E60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ru-RU"/>
        </w:rPr>
      </w:pPr>
      <w:r>
        <w:rPr>
          <w:lang w:val="ru-RU"/>
        </w:rPr>
        <w:br w:type="page"/>
      </w:r>
    </w:p>
    <w:p w14:paraId="7D915A3E" w14:textId="6581606A" w:rsidR="006F06C2" w:rsidRPr="00AD670B" w:rsidRDefault="00C91F0E">
      <w:pPr>
        <w:pStyle w:val="31"/>
        <w:rPr>
          <w:lang w:val="ru-RU"/>
        </w:rPr>
      </w:pPr>
      <w:proofErr w:type="spellStart"/>
      <w:r w:rsidRPr="00AD670B">
        <w:rPr>
          <w:lang w:val="ru-RU"/>
        </w:rPr>
        <w:lastRenderedPageBreak/>
        <w:t>Эмбеддинги</w:t>
      </w:r>
      <w:proofErr w:type="spellEnd"/>
      <w:r w:rsidRPr="00AD670B">
        <w:rPr>
          <w:lang w:val="ru-RU"/>
        </w:rPr>
        <w:t>: смысл в виде чисел</w:t>
      </w:r>
    </w:p>
    <w:p w14:paraId="4C40027F" w14:textId="77777777" w:rsidR="006F06C2" w:rsidRPr="00AD670B" w:rsidRDefault="00C91F0E">
      <w:pPr>
        <w:rPr>
          <w:lang w:val="ru-RU"/>
        </w:rPr>
      </w:pPr>
      <w:proofErr w:type="spellStart"/>
      <w:r w:rsidRPr="00AD670B">
        <w:rPr>
          <w:b/>
          <w:lang w:val="ru-RU"/>
        </w:rPr>
        <w:t>Эмбеддинг</w:t>
      </w:r>
      <w:proofErr w:type="spellEnd"/>
      <w:r w:rsidRPr="00AD670B">
        <w:rPr>
          <w:lang w:val="ru-RU"/>
        </w:rPr>
        <w:t xml:space="preserve"> (встраивание, </w:t>
      </w:r>
      <w:r>
        <w:t>embedding</w:t>
      </w:r>
      <w:r w:rsidRPr="00AD670B">
        <w:rPr>
          <w:lang w:val="ru-RU"/>
        </w:rPr>
        <w:t xml:space="preserve">) — это способ записать смысл текста в виде списка чисел. Например, «собака» превращается в координаты типа </w:t>
      </w:r>
      <w:r w:rsidRPr="00AD670B">
        <w:rPr>
          <w:rFonts w:ascii="Consolas" w:hAnsi="Consolas"/>
          <w:sz w:val="18"/>
          <w:lang w:val="ru-RU"/>
        </w:rPr>
        <w:t>[0.82, -0.15, 0.43, ...]</w:t>
      </w:r>
      <w:r w:rsidRPr="00AD670B">
        <w:rPr>
          <w:lang w:val="ru-RU"/>
        </w:rPr>
        <w:t>. Смысл становится точкой в пространстве.</w:t>
      </w:r>
    </w:p>
    <w:p w14:paraId="4EAC9349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Метафора:</w:t>
      </w:r>
      <w:r w:rsidRPr="00AD670B">
        <w:rPr>
          <w:lang w:val="ru-RU"/>
        </w:rPr>
        <w:t xml:space="preserve"> представьте карту города. Каждое понятие — это точка на карте. Близкие по смыслу слова лежат рядом: «кошка» и «кот» почти в одной точке, «кошка» и «автомобиль» — далеко друг от друга. </w:t>
      </w:r>
      <w:proofErr w:type="spellStart"/>
      <w:r w:rsidRPr="00AD670B">
        <w:rPr>
          <w:lang w:val="ru-RU"/>
        </w:rPr>
        <w:t>Эмбеддинг</w:t>
      </w:r>
      <w:proofErr w:type="spellEnd"/>
      <w:r w:rsidRPr="00AD670B">
        <w:rPr>
          <w:lang w:val="ru-RU"/>
        </w:rPr>
        <w:t xml:space="preserve"> — это координаты точки на такой карте.</w:t>
      </w:r>
    </w:p>
    <w:p w14:paraId="4D9B267E" w14:textId="77777777" w:rsidR="006F06C2" w:rsidRDefault="00C91F0E">
      <w:r w:rsidRPr="00AD670B">
        <w:rPr>
          <w:b/>
          <w:lang w:val="ru-RU"/>
        </w:rPr>
        <w:t>Почему это важно.</w:t>
      </w:r>
      <w:r w:rsidRPr="00AD670B">
        <w:rPr>
          <w:lang w:val="ru-RU"/>
        </w:rPr>
        <w:t xml:space="preserve"> Поиск по смыслу работает так: вы превращаете вопрос в точку на этой же карте и ищете куски документов, чьи точки лежат рядом.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ближе</w:t>
      </w:r>
      <w:proofErr w:type="spellEnd"/>
      <w:r>
        <w:t xml:space="preserve"> — </w:t>
      </w:r>
      <w:proofErr w:type="spellStart"/>
      <w:r>
        <w:t>тем</w:t>
      </w:r>
      <w:proofErr w:type="spellEnd"/>
      <w:r>
        <w:t xml:space="preserve"> релевантнее.</w:t>
      </w:r>
    </w:p>
    <w:p w14:paraId="54209AD8" w14:textId="77777777" w:rsidR="006F06C2" w:rsidRDefault="00C91F0E">
      <w:r>
        <w:t>Отличие от обычного поиска: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2" w14:paraId="14E468C0" w14:textId="77777777">
        <w:tc>
          <w:tcPr>
            <w:tcW w:w="2880" w:type="dxa"/>
          </w:tcPr>
          <w:p w14:paraId="01E13FF7" w14:textId="77777777" w:rsidR="006F06C2" w:rsidRDefault="00C91F0E" w:rsidP="002C6924">
            <w:pPr>
              <w:jc w:val="center"/>
            </w:pPr>
            <w:r>
              <w:rPr>
                <w:b/>
                <w:sz w:val="18"/>
              </w:rPr>
              <w:t>Поиск</w:t>
            </w:r>
          </w:p>
        </w:tc>
        <w:tc>
          <w:tcPr>
            <w:tcW w:w="2880" w:type="dxa"/>
          </w:tcPr>
          <w:p w14:paraId="395FA4FF" w14:textId="77777777" w:rsidR="006F06C2" w:rsidRDefault="00C91F0E" w:rsidP="002C6924">
            <w:pPr>
              <w:jc w:val="center"/>
            </w:pPr>
            <w:r>
              <w:rPr>
                <w:b/>
                <w:sz w:val="18"/>
              </w:rPr>
              <w:t>Как ищет</w:t>
            </w:r>
          </w:p>
        </w:tc>
        <w:tc>
          <w:tcPr>
            <w:tcW w:w="2880" w:type="dxa"/>
          </w:tcPr>
          <w:p w14:paraId="2549A24F" w14:textId="77777777" w:rsidR="006F06C2" w:rsidRDefault="00C91F0E" w:rsidP="002C6924">
            <w:pPr>
              <w:jc w:val="center"/>
            </w:pPr>
            <w:r>
              <w:rPr>
                <w:b/>
                <w:sz w:val="18"/>
              </w:rPr>
              <w:t>Пример</w:t>
            </w:r>
          </w:p>
        </w:tc>
      </w:tr>
      <w:tr w:rsidR="006F06C2" w14:paraId="7B8B83F1" w14:textId="77777777">
        <w:tc>
          <w:tcPr>
            <w:tcW w:w="2880" w:type="dxa"/>
          </w:tcPr>
          <w:p w14:paraId="19933C22" w14:textId="77777777" w:rsidR="006F06C2" w:rsidRPr="00AD670B" w:rsidRDefault="00C91F0E">
            <w:pPr>
              <w:rPr>
                <w:lang w:val="ru-RU"/>
              </w:rPr>
            </w:pPr>
            <w:r w:rsidRPr="00AD670B">
              <w:rPr>
                <w:sz w:val="18"/>
                <w:lang w:val="ru-RU"/>
              </w:rPr>
              <w:t xml:space="preserve">По словам (как в </w:t>
            </w:r>
            <w:r>
              <w:rPr>
                <w:sz w:val="18"/>
              </w:rPr>
              <w:t>Word</w:t>
            </w:r>
            <w:r w:rsidRPr="00AD670B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Ctrl</w:t>
            </w:r>
            <w:r w:rsidRPr="00AD670B">
              <w:rPr>
                <w:sz w:val="18"/>
                <w:lang w:val="ru-RU"/>
              </w:rPr>
              <w:t>+</w:t>
            </w:r>
            <w:r>
              <w:rPr>
                <w:sz w:val="18"/>
              </w:rPr>
              <w:t>F</w:t>
            </w:r>
            <w:r w:rsidRPr="00AD670B">
              <w:rPr>
                <w:sz w:val="18"/>
                <w:lang w:val="ru-RU"/>
              </w:rPr>
              <w:t>)</w:t>
            </w:r>
          </w:p>
        </w:tc>
        <w:tc>
          <w:tcPr>
            <w:tcW w:w="2880" w:type="dxa"/>
          </w:tcPr>
          <w:p w14:paraId="4076A889" w14:textId="77777777" w:rsidR="006F06C2" w:rsidRDefault="00C91F0E"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точному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совпадению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букв</w:t>
            </w:r>
            <w:proofErr w:type="spellEnd"/>
          </w:p>
        </w:tc>
        <w:tc>
          <w:tcPr>
            <w:tcW w:w="2880" w:type="dxa"/>
          </w:tcPr>
          <w:p w14:paraId="232C74DA" w14:textId="77777777" w:rsidR="006F06C2" w:rsidRDefault="00C91F0E">
            <w:r>
              <w:rPr>
                <w:sz w:val="18"/>
              </w:rPr>
              <w:t>«автомобиль» не найдёт «машина»</w:t>
            </w:r>
          </w:p>
        </w:tc>
      </w:tr>
      <w:tr w:rsidR="006F06C2" w:rsidRPr="00194E60" w14:paraId="4941E849" w14:textId="77777777">
        <w:tc>
          <w:tcPr>
            <w:tcW w:w="2880" w:type="dxa"/>
          </w:tcPr>
          <w:p w14:paraId="3251AFF5" w14:textId="77777777" w:rsidR="006F06C2" w:rsidRDefault="00C91F0E">
            <w:r>
              <w:rPr>
                <w:sz w:val="18"/>
              </w:rPr>
              <w:t>По смыслу (эмбеддинги)</w:t>
            </w:r>
          </w:p>
        </w:tc>
        <w:tc>
          <w:tcPr>
            <w:tcW w:w="2880" w:type="dxa"/>
          </w:tcPr>
          <w:p w14:paraId="02D82A24" w14:textId="77777777" w:rsidR="006F06C2" w:rsidRDefault="00C91F0E">
            <w:r>
              <w:rPr>
                <w:sz w:val="18"/>
              </w:rPr>
              <w:t>По близости значений</w:t>
            </w:r>
          </w:p>
        </w:tc>
        <w:tc>
          <w:tcPr>
            <w:tcW w:w="2880" w:type="dxa"/>
          </w:tcPr>
          <w:p w14:paraId="39D55C47" w14:textId="77777777" w:rsidR="006F06C2" w:rsidRPr="00AD670B" w:rsidRDefault="00C91F0E">
            <w:pPr>
              <w:rPr>
                <w:lang w:val="ru-RU"/>
              </w:rPr>
            </w:pPr>
            <w:r w:rsidRPr="00AD670B">
              <w:rPr>
                <w:sz w:val="18"/>
                <w:lang w:val="ru-RU"/>
              </w:rPr>
              <w:t>«автомобиль» найдёт «машина», «транспорт», «легковушка»</w:t>
            </w:r>
          </w:p>
        </w:tc>
      </w:tr>
    </w:tbl>
    <w:p w14:paraId="007916DC" w14:textId="77777777" w:rsidR="006F06C2" w:rsidRPr="00AD670B" w:rsidRDefault="006F06C2">
      <w:pPr>
        <w:rPr>
          <w:lang w:val="ru-RU"/>
        </w:rPr>
      </w:pPr>
    </w:p>
    <w:p w14:paraId="406E9D56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Для </w:t>
      </w:r>
      <w:r>
        <w:t>L</w:t>
      </w:r>
      <w:r w:rsidRPr="00AD670B">
        <w:rPr>
          <w:lang w:val="ru-RU"/>
        </w:rPr>
        <w:t>&amp;</w:t>
      </w:r>
      <w:r>
        <w:t>D</w:t>
      </w:r>
      <w:r w:rsidRPr="00AD670B">
        <w:rPr>
          <w:lang w:val="ru-RU"/>
        </w:rPr>
        <w:t xml:space="preserve"> это критично: в ваших документах понятия часто названы по-разному («обучение», «курс», «программа», «развитие персонала»). Поиск по словам их не свяжет. Поиск по смыслу — свяжет.</w:t>
      </w:r>
    </w:p>
    <w:p w14:paraId="6E96B48C" w14:textId="77777777" w:rsidR="006F06C2" w:rsidRPr="00AD670B" w:rsidRDefault="00C91F0E">
      <w:pPr>
        <w:pStyle w:val="31"/>
        <w:rPr>
          <w:lang w:val="ru-RU"/>
        </w:rPr>
      </w:pPr>
      <w:proofErr w:type="spellStart"/>
      <w:r w:rsidRPr="00AD670B">
        <w:rPr>
          <w:lang w:val="ru-RU"/>
        </w:rPr>
        <w:t>Чанкирование</w:t>
      </w:r>
      <w:proofErr w:type="spellEnd"/>
      <w:r w:rsidRPr="00AD670B">
        <w:rPr>
          <w:lang w:val="ru-RU"/>
        </w:rPr>
        <w:t>: нарезаем документ</w:t>
      </w:r>
    </w:p>
    <w:p w14:paraId="26994F07" w14:textId="77777777" w:rsidR="006F06C2" w:rsidRPr="00AD670B" w:rsidRDefault="00C91F0E">
      <w:pPr>
        <w:rPr>
          <w:lang w:val="ru-RU"/>
        </w:rPr>
      </w:pPr>
      <w:proofErr w:type="spellStart"/>
      <w:r w:rsidRPr="00AD670B">
        <w:rPr>
          <w:b/>
          <w:lang w:val="ru-RU"/>
        </w:rPr>
        <w:t>Чанки</w:t>
      </w:r>
      <w:proofErr w:type="spellEnd"/>
      <w:r w:rsidRPr="00AD670B">
        <w:rPr>
          <w:lang w:val="ru-RU"/>
        </w:rPr>
        <w:t xml:space="preserve"> (</w:t>
      </w:r>
      <w:r>
        <w:t>chunks</w:t>
      </w:r>
      <w:r w:rsidRPr="00AD670B">
        <w:rPr>
          <w:lang w:val="ru-RU"/>
        </w:rPr>
        <w:t>, куски) — это фрагменты, на которые разрезается документ перед индексацией. Обычно 300–1000 слов на кусок, с небольшим перекрытием.</w:t>
      </w:r>
    </w:p>
    <w:p w14:paraId="6279963C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Зачем резать.</w:t>
      </w:r>
      <w:r w:rsidRPr="00AD670B">
        <w:rPr>
          <w:lang w:val="ru-RU"/>
        </w:rPr>
        <w:t xml:space="preserve"> Модель не может «прочитать» документ целиком, если он больше контекстного окна. Плюс при поиске нужен именно тот фрагмент, где лежит ответ, а не весь документ целиком.</w:t>
      </w:r>
    </w:p>
    <w:p w14:paraId="6D855BB4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Метафора:</w:t>
      </w:r>
      <w:r w:rsidRPr="00AD670B">
        <w:rPr>
          <w:lang w:val="ru-RU"/>
        </w:rPr>
        <w:t xml:space="preserve"> книга с закладками. Вы не читаете томик целиком на каждый вопрос — вы открываете нужную страницу. </w:t>
      </w:r>
      <w:proofErr w:type="spellStart"/>
      <w:r w:rsidRPr="00AD670B">
        <w:rPr>
          <w:lang w:val="ru-RU"/>
        </w:rPr>
        <w:t>Чанки</w:t>
      </w:r>
      <w:proofErr w:type="spellEnd"/>
      <w:r w:rsidRPr="00AD670B">
        <w:rPr>
          <w:lang w:val="ru-RU"/>
        </w:rPr>
        <w:t xml:space="preserve"> — это страницы. Правильная нарезка = удобные закладки.</w:t>
      </w:r>
    </w:p>
    <w:p w14:paraId="301BF56A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Почему нарезка важна.</w:t>
      </w:r>
      <w:r w:rsidRPr="00AD670B">
        <w:rPr>
          <w:lang w:val="ru-RU"/>
        </w:rPr>
        <w:t xml:space="preserve"> Куски должны попадать в границы смысла: абзац, раздел, инструкция. Если разрезать предложение пополам — смысл теряется. Хорошие </w:t>
      </w:r>
      <w:proofErr w:type="spellStart"/>
      <w:r w:rsidRPr="00AD670B">
        <w:rPr>
          <w:lang w:val="ru-RU"/>
        </w:rPr>
        <w:t>чанки</w:t>
      </w:r>
      <w:proofErr w:type="spellEnd"/>
      <w:r w:rsidRPr="00AD670B">
        <w:rPr>
          <w:lang w:val="ru-RU"/>
        </w:rPr>
        <w:t xml:space="preserve"> делают по абзацам и заголовкам.</w:t>
      </w:r>
    </w:p>
    <w:p w14:paraId="3BA2A213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Перекрытие</w:t>
      </w:r>
      <w:r w:rsidRPr="00AD670B">
        <w:rPr>
          <w:lang w:val="ru-RU"/>
        </w:rPr>
        <w:t xml:space="preserve"> (</w:t>
      </w:r>
      <w:r>
        <w:t>overlap</w:t>
      </w:r>
      <w:r w:rsidRPr="00AD670B">
        <w:rPr>
          <w:lang w:val="ru-RU"/>
        </w:rPr>
        <w:t>) — когда конец одного куска повторяется в начале следующего. Это страховка: если граница разрезала мысль, она всё равно целиком попадёт хотя бы в один кусок.</w:t>
      </w:r>
    </w:p>
    <w:p w14:paraId="69308014" w14:textId="77777777" w:rsidR="006F06C2" w:rsidRPr="00AD670B" w:rsidRDefault="00C91F0E">
      <w:pPr>
        <w:pStyle w:val="31"/>
        <w:rPr>
          <w:lang w:val="ru-RU"/>
        </w:rPr>
      </w:pPr>
      <w:r>
        <w:lastRenderedPageBreak/>
        <w:t>RAG</w:t>
      </w:r>
      <w:r w:rsidRPr="00AD670B">
        <w:rPr>
          <w:lang w:val="ru-RU"/>
        </w:rPr>
        <w:t xml:space="preserve"> против тонкой настройки (</w:t>
      </w:r>
      <w:r>
        <w:t>fine</w:t>
      </w:r>
      <w:r w:rsidRPr="00AD670B">
        <w:rPr>
          <w:lang w:val="ru-RU"/>
        </w:rPr>
        <w:t>-</w:t>
      </w:r>
      <w:r>
        <w:t>tuning</w:t>
      </w:r>
      <w:r w:rsidRPr="00AD670B">
        <w:rPr>
          <w:lang w:val="ru-RU"/>
        </w:rPr>
        <w:t>)</w:t>
      </w:r>
    </w:p>
    <w:p w14:paraId="0D4D790C" w14:textId="4343623D" w:rsidR="006F06C2" w:rsidRPr="00AD670B" w:rsidRDefault="00C91F0E">
      <w:pPr>
        <w:rPr>
          <w:lang w:val="ru-RU"/>
        </w:rPr>
      </w:pPr>
      <w:r>
        <w:rPr>
          <w:b/>
        </w:rPr>
        <w:t>Fine</w:t>
      </w:r>
      <w:r w:rsidRPr="00AD670B">
        <w:rPr>
          <w:b/>
          <w:lang w:val="ru-RU"/>
        </w:rPr>
        <w:t>-</w:t>
      </w:r>
      <w:r>
        <w:rPr>
          <w:b/>
        </w:rPr>
        <w:t>tuning</w:t>
      </w:r>
      <w:r w:rsidRPr="00AD670B">
        <w:rPr>
          <w:b/>
          <w:lang w:val="ru-RU"/>
        </w:rPr>
        <w:t xml:space="preserve"> (</w:t>
      </w:r>
      <w:proofErr w:type="spellStart"/>
      <w:r w:rsidRPr="00AD670B">
        <w:rPr>
          <w:b/>
          <w:lang w:val="ru-RU"/>
        </w:rPr>
        <w:t>дообучение</w:t>
      </w:r>
      <w:proofErr w:type="spellEnd"/>
      <w:r w:rsidRPr="00AD670B">
        <w:rPr>
          <w:b/>
          <w:lang w:val="ru-RU"/>
        </w:rPr>
        <w:t>)</w:t>
      </w:r>
      <w:r w:rsidRPr="00AD670B">
        <w:rPr>
          <w:lang w:val="ru-RU"/>
        </w:rPr>
        <w:t xml:space="preserve"> — это когда модель дополнительно тренируют на ваших данных, меняя её веса. Долгий, дорогой, требует вычислительных мощностей и данных в большом объёме.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06C2" w14:paraId="360412DC" w14:textId="77777777">
        <w:tc>
          <w:tcPr>
            <w:tcW w:w="2880" w:type="dxa"/>
          </w:tcPr>
          <w:p w14:paraId="70297A74" w14:textId="77777777" w:rsidR="006F06C2" w:rsidRDefault="00C91F0E" w:rsidP="00735D24">
            <w:pPr>
              <w:jc w:val="center"/>
            </w:pPr>
            <w:proofErr w:type="spellStart"/>
            <w:r>
              <w:rPr>
                <w:b/>
                <w:sz w:val="18"/>
              </w:rPr>
              <w:t>Критерий</w:t>
            </w:r>
            <w:proofErr w:type="spellEnd"/>
          </w:p>
        </w:tc>
        <w:tc>
          <w:tcPr>
            <w:tcW w:w="2880" w:type="dxa"/>
          </w:tcPr>
          <w:p w14:paraId="024B9DB8" w14:textId="77777777" w:rsidR="006F06C2" w:rsidRDefault="00C91F0E" w:rsidP="00735D24">
            <w:pPr>
              <w:jc w:val="center"/>
            </w:pPr>
            <w:r>
              <w:rPr>
                <w:b/>
                <w:sz w:val="18"/>
              </w:rPr>
              <w:t>RAG</w:t>
            </w:r>
          </w:p>
        </w:tc>
        <w:tc>
          <w:tcPr>
            <w:tcW w:w="2880" w:type="dxa"/>
          </w:tcPr>
          <w:p w14:paraId="29EE4CC6" w14:textId="77777777" w:rsidR="006F06C2" w:rsidRDefault="00C91F0E" w:rsidP="00735D24">
            <w:pPr>
              <w:jc w:val="center"/>
            </w:pPr>
            <w:r>
              <w:rPr>
                <w:b/>
                <w:sz w:val="18"/>
              </w:rPr>
              <w:t>Fine-tuning</w:t>
            </w:r>
          </w:p>
        </w:tc>
      </w:tr>
      <w:tr w:rsidR="006F06C2" w14:paraId="43E6E759" w14:textId="77777777">
        <w:tc>
          <w:tcPr>
            <w:tcW w:w="2880" w:type="dxa"/>
          </w:tcPr>
          <w:p w14:paraId="555464FA" w14:textId="77777777" w:rsidR="006F06C2" w:rsidRDefault="00C91F0E">
            <w:r>
              <w:rPr>
                <w:sz w:val="18"/>
              </w:rPr>
              <w:t>Скорость внедрения</w:t>
            </w:r>
          </w:p>
        </w:tc>
        <w:tc>
          <w:tcPr>
            <w:tcW w:w="2880" w:type="dxa"/>
          </w:tcPr>
          <w:p w14:paraId="21B2A99B" w14:textId="77777777" w:rsidR="006F06C2" w:rsidRDefault="00C91F0E">
            <w:r>
              <w:rPr>
                <w:sz w:val="18"/>
              </w:rPr>
              <w:t>Минуты — загрузили документ</w:t>
            </w:r>
          </w:p>
        </w:tc>
        <w:tc>
          <w:tcPr>
            <w:tcW w:w="2880" w:type="dxa"/>
          </w:tcPr>
          <w:p w14:paraId="5E217088" w14:textId="77777777" w:rsidR="006F06C2" w:rsidRDefault="00C91F0E">
            <w:r>
              <w:rPr>
                <w:sz w:val="18"/>
              </w:rPr>
              <w:t>Дни-недели — обучение</w:t>
            </w:r>
          </w:p>
        </w:tc>
      </w:tr>
      <w:tr w:rsidR="006F06C2" w14:paraId="0F34F6F2" w14:textId="77777777">
        <w:tc>
          <w:tcPr>
            <w:tcW w:w="2880" w:type="dxa"/>
          </w:tcPr>
          <w:p w14:paraId="0C462849" w14:textId="77777777" w:rsidR="006F06C2" w:rsidRDefault="00C91F0E">
            <w:r>
              <w:rPr>
                <w:sz w:val="18"/>
              </w:rPr>
              <w:t>Стоимость</w:t>
            </w:r>
          </w:p>
        </w:tc>
        <w:tc>
          <w:tcPr>
            <w:tcW w:w="2880" w:type="dxa"/>
          </w:tcPr>
          <w:p w14:paraId="7A844205" w14:textId="77777777" w:rsidR="006F06C2" w:rsidRDefault="00C91F0E">
            <w:r>
              <w:rPr>
                <w:sz w:val="18"/>
              </w:rPr>
              <w:t>Низкая, почти нулевая</w:t>
            </w:r>
          </w:p>
        </w:tc>
        <w:tc>
          <w:tcPr>
            <w:tcW w:w="2880" w:type="dxa"/>
          </w:tcPr>
          <w:p w14:paraId="3EE5C14A" w14:textId="77777777" w:rsidR="006F06C2" w:rsidRDefault="00C91F0E">
            <w:r>
              <w:rPr>
                <w:sz w:val="18"/>
              </w:rPr>
              <w:t>Высокая (GPU, подготовка данных)</w:t>
            </w:r>
          </w:p>
        </w:tc>
      </w:tr>
      <w:tr w:rsidR="006F06C2" w14:paraId="6FCD116D" w14:textId="77777777">
        <w:tc>
          <w:tcPr>
            <w:tcW w:w="2880" w:type="dxa"/>
          </w:tcPr>
          <w:p w14:paraId="7DF26B31" w14:textId="77777777" w:rsidR="006F06C2" w:rsidRDefault="00C91F0E">
            <w:r>
              <w:rPr>
                <w:sz w:val="18"/>
              </w:rPr>
              <w:t>Обновление данных</w:t>
            </w:r>
          </w:p>
        </w:tc>
        <w:tc>
          <w:tcPr>
            <w:tcW w:w="2880" w:type="dxa"/>
          </w:tcPr>
          <w:p w14:paraId="5807295D" w14:textId="77777777" w:rsidR="006F06C2" w:rsidRDefault="00C91F0E">
            <w:r>
              <w:rPr>
                <w:sz w:val="18"/>
              </w:rPr>
              <w:t>Мгновенно — заменили документ</w:t>
            </w:r>
          </w:p>
        </w:tc>
        <w:tc>
          <w:tcPr>
            <w:tcW w:w="2880" w:type="dxa"/>
          </w:tcPr>
          <w:p w14:paraId="25CACAA6" w14:textId="77777777" w:rsidR="006F06C2" w:rsidRDefault="00C91F0E">
            <w:r>
              <w:rPr>
                <w:sz w:val="18"/>
              </w:rPr>
              <w:t>Переобучать заново</w:t>
            </w:r>
          </w:p>
        </w:tc>
      </w:tr>
      <w:tr w:rsidR="006F06C2" w:rsidRPr="00194E60" w14:paraId="36A94808" w14:textId="77777777">
        <w:tc>
          <w:tcPr>
            <w:tcW w:w="2880" w:type="dxa"/>
          </w:tcPr>
          <w:p w14:paraId="29227B9C" w14:textId="77777777" w:rsidR="006F06C2" w:rsidRDefault="00C91F0E">
            <w:r>
              <w:rPr>
                <w:sz w:val="18"/>
              </w:rPr>
              <w:t>Когда нужно</w:t>
            </w:r>
          </w:p>
        </w:tc>
        <w:tc>
          <w:tcPr>
            <w:tcW w:w="2880" w:type="dxa"/>
          </w:tcPr>
          <w:p w14:paraId="2AECD0A3" w14:textId="77777777" w:rsidR="006F06C2" w:rsidRDefault="00C91F0E">
            <w:r>
              <w:rPr>
                <w:sz w:val="18"/>
              </w:rPr>
              <w:t>Отвечать по вашим документам</w:t>
            </w:r>
          </w:p>
        </w:tc>
        <w:tc>
          <w:tcPr>
            <w:tcW w:w="2880" w:type="dxa"/>
          </w:tcPr>
          <w:p w14:paraId="5A0CC332" w14:textId="77777777" w:rsidR="006F06C2" w:rsidRPr="00AD670B" w:rsidRDefault="00C91F0E">
            <w:pPr>
              <w:rPr>
                <w:lang w:val="ru-RU"/>
              </w:rPr>
            </w:pPr>
            <w:r w:rsidRPr="00AD670B">
              <w:rPr>
                <w:sz w:val="18"/>
                <w:lang w:val="ru-RU"/>
              </w:rPr>
              <w:t>Сменить стиль/поведение модели, новый домен</w:t>
            </w:r>
          </w:p>
        </w:tc>
      </w:tr>
      <w:tr w:rsidR="006F06C2" w14:paraId="70D612C2" w14:textId="77777777">
        <w:tc>
          <w:tcPr>
            <w:tcW w:w="2880" w:type="dxa"/>
          </w:tcPr>
          <w:p w14:paraId="173D1FD8" w14:textId="77777777" w:rsidR="006F06C2" w:rsidRDefault="00C91F0E">
            <w:proofErr w:type="spellStart"/>
            <w:r>
              <w:rPr>
                <w:sz w:val="18"/>
              </w:rPr>
              <w:t>Нужен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код</w:t>
            </w:r>
            <w:proofErr w:type="spellEnd"/>
          </w:p>
        </w:tc>
        <w:tc>
          <w:tcPr>
            <w:tcW w:w="2880" w:type="dxa"/>
          </w:tcPr>
          <w:p w14:paraId="1EFB5925" w14:textId="77777777" w:rsidR="006F06C2" w:rsidRDefault="00C91F0E">
            <w:r>
              <w:rPr>
                <w:sz w:val="18"/>
              </w:rPr>
              <w:t>Нет, есть готовые инструменты</w:t>
            </w:r>
          </w:p>
        </w:tc>
        <w:tc>
          <w:tcPr>
            <w:tcW w:w="2880" w:type="dxa"/>
          </w:tcPr>
          <w:p w14:paraId="2B979258" w14:textId="77777777" w:rsidR="006F06C2" w:rsidRDefault="00C91F0E">
            <w:r>
              <w:rPr>
                <w:sz w:val="18"/>
              </w:rPr>
              <w:t>Да, серьёзная разработка</w:t>
            </w:r>
          </w:p>
        </w:tc>
      </w:tr>
    </w:tbl>
    <w:p w14:paraId="5F9A7FAE" w14:textId="77777777" w:rsidR="006F06C2" w:rsidRDefault="006F06C2"/>
    <w:p w14:paraId="452122EF" w14:textId="77777777" w:rsidR="000E402C" w:rsidRDefault="00C91F0E">
      <w:pPr>
        <w:rPr>
          <w:lang w:val="ru-RU"/>
        </w:rPr>
      </w:pPr>
      <w:r w:rsidRPr="00AD670B">
        <w:rPr>
          <w:b/>
          <w:lang w:val="ru-RU"/>
        </w:rPr>
        <w:t>Вывод для методиста:</w:t>
      </w:r>
      <w:r w:rsidRPr="00AD670B">
        <w:rPr>
          <w:lang w:val="ru-RU"/>
        </w:rPr>
        <w:t xml:space="preserve"> в 9 случаях из 10 вам нужен </w:t>
      </w:r>
      <w:r>
        <w:t>RAG</w:t>
      </w:r>
      <w:r w:rsidRPr="00AD670B">
        <w:rPr>
          <w:lang w:val="ru-RU"/>
        </w:rPr>
        <w:t xml:space="preserve">, а не </w:t>
      </w:r>
      <w:r>
        <w:t>fine</w:t>
      </w:r>
      <w:r w:rsidRPr="00AD670B">
        <w:rPr>
          <w:lang w:val="ru-RU"/>
        </w:rPr>
        <w:t>-</w:t>
      </w:r>
      <w:r>
        <w:t>tuning</w:t>
      </w:r>
      <w:r w:rsidRPr="00AD670B">
        <w:rPr>
          <w:lang w:val="ru-RU"/>
        </w:rPr>
        <w:t xml:space="preserve">. </w:t>
      </w:r>
    </w:p>
    <w:p w14:paraId="2345F3CE" w14:textId="77777777" w:rsidR="006F06C2" w:rsidRPr="00AD670B" w:rsidRDefault="00C91F0E">
      <w:pPr>
        <w:rPr>
          <w:lang w:val="ru-RU"/>
        </w:rPr>
      </w:pPr>
      <w:r>
        <w:t>Fine</w:t>
      </w:r>
      <w:r w:rsidRPr="00AD670B">
        <w:rPr>
          <w:lang w:val="ru-RU"/>
        </w:rPr>
        <w:t>-</w:t>
      </w:r>
      <w:r>
        <w:t>tuning</w:t>
      </w:r>
      <w:r w:rsidRPr="00AD670B">
        <w:rPr>
          <w:lang w:val="ru-RU"/>
        </w:rPr>
        <w:t xml:space="preserve"> оправдан, только если вам нужна постоянная специализация модели под узкую задачу с большим объёмом данных. Для «модель должна отвечать по нашим инструкциям» — всегда </w:t>
      </w:r>
      <w:r>
        <w:t>RAG</w:t>
      </w:r>
      <w:r w:rsidRPr="00AD670B">
        <w:rPr>
          <w:lang w:val="ru-RU"/>
        </w:rPr>
        <w:t>.</w:t>
      </w:r>
    </w:p>
    <w:p w14:paraId="4DA6FC87" w14:textId="77777777" w:rsidR="006F06C2" w:rsidRPr="00AD670B" w:rsidRDefault="00C91F0E">
      <w:pPr>
        <w:pStyle w:val="31"/>
        <w:rPr>
          <w:lang w:val="ru-RU"/>
        </w:rPr>
      </w:pPr>
      <w:r w:rsidRPr="00AD670B">
        <w:rPr>
          <w:lang w:val="ru-RU"/>
        </w:rPr>
        <w:t xml:space="preserve">Где </w:t>
      </w:r>
      <w:r>
        <w:t>RAG</w:t>
      </w:r>
      <w:r w:rsidRPr="00AD670B">
        <w:rPr>
          <w:lang w:val="ru-RU"/>
        </w:rPr>
        <w:t xml:space="preserve"> уже работает (и вы этого не замечали)</w:t>
      </w:r>
    </w:p>
    <w:p w14:paraId="1A32A6F4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b/>
          <w:lang w:val="ru-RU"/>
        </w:rPr>
        <w:t xml:space="preserve">Загрузка файлов в </w:t>
      </w:r>
      <w:proofErr w:type="spellStart"/>
      <w:r>
        <w:rPr>
          <w:b/>
        </w:rPr>
        <w:t>ChatGPT</w:t>
      </w:r>
      <w:proofErr w:type="spellEnd"/>
      <w:r w:rsidRPr="00AD670B">
        <w:rPr>
          <w:b/>
          <w:lang w:val="ru-RU"/>
        </w:rPr>
        <w:t xml:space="preserve"> / </w:t>
      </w:r>
      <w:r>
        <w:rPr>
          <w:b/>
        </w:rPr>
        <w:t>Claude</w:t>
      </w:r>
      <w:r w:rsidRPr="00AD670B">
        <w:rPr>
          <w:b/>
          <w:lang w:val="ru-RU"/>
        </w:rPr>
        <w:t>.</w:t>
      </w:r>
      <w:r w:rsidRPr="00AD670B">
        <w:rPr>
          <w:lang w:val="ru-RU"/>
        </w:rPr>
        <w:t xml:space="preserve"> Когда вы прикрепляете </w:t>
      </w:r>
      <w:r>
        <w:t>PDF</w:t>
      </w:r>
      <w:r w:rsidRPr="00AD670B">
        <w:rPr>
          <w:lang w:val="ru-RU"/>
        </w:rPr>
        <w:t xml:space="preserve"> и спрашиваете «что тут про сроки?» — это упрощённый </w:t>
      </w:r>
      <w:r>
        <w:t>RAG</w:t>
      </w:r>
      <w:r w:rsidRPr="00AD670B">
        <w:rPr>
          <w:lang w:val="ru-RU"/>
        </w:rPr>
        <w:t>.</w:t>
      </w:r>
    </w:p>
    <w:p w14:paraId="243BA54D" w14:textId="77777777" w:rsidR="006F06C2" w:rsidRPr="00AD670B" w:rsidRDefault="00C91F0E">
      <w:pPr>
        <w:pStyle w:val="a0"/>
        <w:rPr>
          <w:lang w:val="ru-RU"/>
        </w:rPr>
      </w:pPr>
      <w:proofErr w:type="spellStart"/>
      <w:r>
        <w:rPr>
          <w:b/>
        </w:rPr>
        <w:t>NotebookLM</w:t>
      </w:r>
      <w:proofErr w:type="spellEnd"/>
      <w:r w:rsidRPr="00AD670B">
        <w:rPr>
          <w:b/>
          <w:lang w:val="ru-RU"/>
        </w:rPr>
        <w:t xml:space="preserve"> от </w:t>
      </w:r>
      <w:r>
        <w:rPr>
          <w:b/>
        </w:rPr>
        <w:t>Google</w:t>
      </w:r>
      <w:r w:rsidRPr="00AD670B">
        <w:rPr>
          <w:b/>
          <w:lang w:val="ru-RU"/>
        </w:rPr>
        <w:t>.</w:t>
      </w:r>
      <w:r w:rsidRPr="00AD670B">
        <w:rPr>
          <w:lang w:val="ru-RU"/>
        </w:rPr>
        <w:t xml:space="preserve"> Сервис, который строит ответы строго по вашим источникам, с цитатами.</w:t>
      </w:r>
    </w:p>
    <w:p w14:paraId="1F413977" w14:textId="77777777" w:rsidR="006F06C2" w:rsidRPr="00AD670B" w:rsidRDefault="00C91F0E">
      <w:pPr>
        <w:pStyle w:val="a0"/>
        <w:rPr>
          <w:lang w:val="ru-RU"/>
        </w:rPr>
      </w:pPr>
      <w:r>
        <w:rPr>
          <w:b/>
        </w:rPr>
        <w:t>AI</w:t>
      </w:r>
      <w:r w:rsidRPr="00AD670B">
        <w:rPr>
          <w:b/>
          <w:lang w:val="ru-RU"/>
        </w:rPr>
        <w:t>-поиск в браузере</w:t>
      </w:r>
      <w:r w:rsidRPr="00AD670B">
        <w:rPr>
          <w:lang w:val="ru-RU"/>
        </w:rPr>
        <w:t xml:space="preserve"> (</w:t>
      </w:r>
      <w:r>
        <w:t>Perplexity</w:t>
      </w:r>
      <w:r w:rsidRPr="00AD670B">
        <w:rPr>
          <w:lang w:val="ru-RU"/>
        </w:rPr>
        <w:t>, поиск с ответами). Ищет в интернете и отвечает по найденному.</w:t>
      </w:r>
    </w:p>
    <w:p w14:paraId="24465071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b/>
          <w:lang w:val="ru-RU"/>
        </w:rPr>
        <w:t>Корпоративные ассистенты</w:t>
      </w:r>
      <w:r w:rsidRPr="00AD670B">
        <w:rPr>
          <w:lang w:val="ru-RU"/>
        </w:rPr>
        <w:t xml:space="preserve"> — поддержка, базы знаний.</w:t>
      </w:r>
    </w:p>
    <w:p w14:paraId="3888BA18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То есть </w:t>
      </w:r>
      <w:r>
        <w:t>RAG</w:t>
      </w:r>
      <w:r w:rsidRPr="00AD670B">
        <w:rPr>
          <w:lang w:val="ru-RU"/>
        </w:rPr>
        <w:t xml:space="preserve"> — не экзотика, а стандарт того, как модель работает с «чужими» документами.</w:t>
      </w:r>
    </w:p>
    <w:p w14:paraId="705809A6" w14:textId="77777777" w:rsidR="006F06C2" w:rsidRDefault="00C91F0E">
      <w:pPr>
        <w:jc w:val="center"/>
      </w:pPr>
      <w:r>
        <w:t>────────────────────────────────────────</w:t>
      </w:r>
    </w:p>
    <w:p w14:paraId="63BAE144" w14:textId="77777777" w:rsidR="000D280A" w:rsidRDefault="000D28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C772AD3" w14:textId="0B1C9CE0" w:rsidR="006F06C2" w:rsidRDefault="00C91F0E">
      <w:pPr>
        <w:pStyle w:val="21"/>
      </w:pPr>
      <w:r>
        <w:lastRenderedPageBreak/>
        <w:t>3. Шпаргалка (сохраните себе)</w:t>
      </w:r>
    </w:p>
    <w:p w14:paraId="02B2D4DF" w14:textId="77777777" w:rsidR="006F06C2" w:rsidRDefault="00C91F0E">
      <w:pPr>
        <w:pStyle w:val="31"/>
      </w:pPr>
      <w:r>
        <w:t>Термины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F06C2" w14:paraId="1A6C1855" w14:textId="77777777">
        <w:tc>
          <w:tcPr>
            <w:tcW w:w="4320" w:type="dxa"/>
          </w:tcPr>
          <w:p w14:paraId="219D1800" w14:textId="77777777" w:rsidR="006F06C2" w:rsidRDefault="00C91F0E" w:rsidP="006652CD">
            <w:pPr>
              <w:jc w:val="center"/>
            </w:pPr>
            <w:r>
              <w:rPr>
                <w:b/>
                <w:sz w:val="18"/>
              </w:rPr>
              <w:t>Термин</w:t>
            </w:r>
          </w:p>
        </w:tc>
        <w:tc>
          <w:tcPr>
            <w:tcW w:w="4320" w:type="dxa"/>
          </w:tcPr>
          <w:p w14:paraId="22AE7931" w14:textId="77777777" w:rsidR="006F06C2" w:rsidRDefault="00C91F0E" w:rsidP="006652CD">
            <w:pPr>
              <w:jc w:val="center"/>
            </w:pPr>
            <w:r>
              <w:rPr>
                <w:b/>
                <w:sz w:val="18"/>
              </w:rPr>
              <w:t>Определение одним предложением</w:t>
            </w:r>
          </w:p>
        </w:tc>
      </w:tr>
      <w:tr w:rsidR="006F06C2" w:rsidRPr="00194E60" w14:paraId="6BB64613" w14:textId="77777777">
        <w:tc>
          <w:tcPr>
            <w:tcW w:w="4320" w:type="dxa"/>
          </w:tcPr>
          <w:p w14:paraId="3FEE2BF4" w14:textId="77777777" w:rsidR="006F06C2" w:rsidRDefault="00C91F0E">
            <w:r>
              <w:rPr>
                <w:sz w:val="18"/>
              </w:rPr>
              <w:t>RAG</w:t>
            </w:r>
          </w:p>
        </w:tc>
        <w:tc>
          <w:tcPr>
            <w:tcW w:w="4320" w:type="dxa"/>
          </w:tcPr>
          <w:p w14:paraId="2F18F686" w14:textId="77777777" w:rsidR="006F06C2" w:rsidRPr="00AD670B" w:rsidRDefault="00C91F0E">
            <w:pPr>
              <w:rPr>
                <w:lang w:val="ru-RU"/>
              </w:rPr>
            </w:pPr>
            <w:r w:rsidRPr="00AD670B">
              <w:rPr>
                <w:sz w:val="18"/>
                <w:lang w:val="ru-RU"/>
              </w:rPr>
              <w:t>Генерация ответа с опорой на найденные куски документов</w:t>
            </w:r>
          </w:p>
        </w:tc>
      </w:tr>
      <w:tr w:rsidR="006F06C2" w:rsidRPr="00194E60" w14:paraId="0E80B0C3" w14:textId="77777777">
        <w:tc>
          <w:tcPr>
            <w:tcW w:w="4320" w:type="dxa"/>
          </w:tcPr>
          <w:p w14:paraId="4AAB271C" w14:textId="77777777" w:rsidR="006F06C2" w:rsidRDefault="00C91F0E">
            <w:proofErr w:type="spellStart"/>
            <w:r>
              <w:rPr>
                <w:sz w:val="18"/>
              </w:rPr>
              <w:t>Эмбеддинг</w:t>
            </w:r>
            <w:proofErr w:type="spellEnd"/>
          </w:p>
        </w:tc>
        <w:tc>
          <w:tcPr>
            <w:tcW w:w="4320" w:type="dxa"/>
          </w:tcPr>
          <w:p w14:paraId="23083FB4" w14:textId="77777777" w:rsidR="006F06C2" w:rsidRPr="00AD670B" w:rsidRDefault="00C91F0E">
            <w:pPr>
              <w:rPr>
                <w:lang w:val="ru-RU"/>
              </w:rPr>
            </w:pPr>
            <w:r w:rsidRPr="00AD670B">
              <w:rPr>
                <w:sz w:val="18"/>
                <w:lang w:val="ru-RU"/>
              </w:rPr>
              <w:t>Смысл текста, записанный числами (точка на карте смыслов)</w:t>
            </w:r>
          </w:p>
        </w:tc>
      </w:tr>
      <w:tr w:rsidR="006F06C2" w:rsidRPr="00194E60" w14:paraId="32ED03F4" w14:textId="77777777">
        <w:tc>
          <w:tcPr>
            <w:tcW w:w="4320" w:type="dxa"/>
          </w:tcPr>
          <w:p w14:paraId="7A09F08B" w14:textId="77777777" w:rsidR="006F06C2" w:rsidRDefault="00C91F0E">
            <w:proofErr w:type="spellStart"/>
            <w:r>
              <w:rPr>
                <w:sz w:val="18"/>
              </w:rPr>
              <w:t>Вектор</w:t>
            </w:r>
            <w:proofErr w:type="spellEnd"/>
          </w:p>
        </w:tc>
        <w:tc>
          <w:tcPr>
            <w:tcW w:w="4320" w:type="dxa"/>
          </w:tcPr>
          <w:p w14:paraId="6A5DFE2D" w14:textId="77777777" w:rsidR="006F06C2" w:rsidRPr="00AD670B" w:rsidRDefault="00C91F0E">
            <w:pPr>
              <w:rPr>
                <w:lang w:val="ru-RU"/>
              </w:rPr>
            </w:pPr>
            <w:r w:rsidRPr="00AD670B">
              <w:rPr>
                <w:sz w:val="18"/>
                <w:lang w:val="ru-RU"/>
              </w:rPr>
              <w:t xml:space="preserve">То же, что </w:t>
            </w:r>
            <w:proofErr w:type="spellStart"/>
            <w:r w:rsidRPr="00AD670B">
              <w:rPr>
                <w:sz w:val="18"/>
                <w:lang w:val="ru-RU"/>
              </w:rPr>
              <w:t>эмбеддинг</w:t>
            </w:r>
            <w:proofErr w:type="spellEnd"/>
            <w:r w:rsidRPr="00AD670B">
              <w:rPr>
                <w:sz w:val="18"/>
                <w:lang w:val="ru-RU"/>
              </w:rPr>
              <w:t>: список чисел, описывающий смысл</w:t>
            </w:r>
          </w:p>
        </w:tc>
      </w:tr>
      <w:tr w:rsidR="006F06C2" w:rsidRPr="00194E60" w14:paraId="4230F8BB" w14:textId="77777777">
        <w:tc>
          <w:tcPr>
            <w:tcW w:w="4320" w:type="dxa"/>
          </w:tcPr>
          <w:p w14:paraId="49BD67EE" w14:textId="77777777" w:rsidR="006F06C2" w:rsidRDefault="00C91F0E">
            <w:proofErr w:type="spellStart"/>
            <w:r>
              <w:rPr>
                <w:sz w:val="18"/>
              </w:rPr>
              <w:t>Чанк</w:t>
            </w:r>
            <w:proofErr w:type="spellEnd"/>
          </w:p>
        </w:tc>
        <w:tc>
          <w:tcPr>
            <w:tcW w:w="4320" w:type="dxa"/>
          </w:tcPr>
          <w:p w14:paraId="0248E976" w14:textId="77777777" w:rsidR="006F06C2" w:rsidRPr="00AD670B" w:rsidRDefault="00C91F0E">
            <w:pPr>
              <w:rPr>
                <w:lang w:val="ru-RU"/>
              </w:rPr>
            </w:pPr>
            <w:r w:rsidRPr="00AD670B">
              <w:rPr>
                <w:sz w:val="18"/>
                <w:lang w:val="ru-RU"/>
              </w:rPr>
              <w:t>Кусок документа, который индексируется и ищется по отдельности</w:t>
            </w:r>
          </w:p>
        </w:tc>
      </w:tr>
      <w:tr w:rsidR="006F06C2" w:rsidRPr="00194E60" w14:paraId="1CB88127" w14:textId="77777777">
        <w:tc>
          <w:tcPr>
            <w:tcW w:w="4320" w:type="dxa"/>
          </w:tcPr>
          <w:p w14:paraId="6BC305DC" w14:textId="77777777" w:rsidR="006F06C2" w:rsidRDefault="00C91F0E">
            <w:proofErr w:type="spellStart"/>
            <w:r>
              <w:rPr>
                <w:sz w:val="18"/>
              </w:rPr>
              <w:t>Индекс</w:t>
            </w:r>
            <w:proofErr w:type="spellEnd"/>
          </w:p>
        </w:tc>
        <w:tc>
          <w:tcPr>
            <w:tcW w:w="4320" w:type="dxa"/>
          </w:tcPr>
          <w:p w14:paraId="33C4B74B" w14:textId="77777777" w:rsidR="006F06C2" w:rsidRPr="00AD670B" w:rsidRDefault="00C91F0E">
            <w:pPr>
              <w:rPr>
                <w:lang w:val="ru-RU"/>
              </w:rPr>
            </w:pPr>
            <w:r w:rsidRPr="00AD670B">
              <w:rPr>
                <w:sz w:val="18"/>
                <w:lang w:val="ru-RU"/>
              </w:rPr>
              <w:t>База, в которой ищут по смыслу (после обработки документов)</w:t>
            </w:r>
          </w:p>
        </w:tc>
      </w:tr>
      <w:tr w:rsidR="006F06C2" w:rsidRPr="00194E60" w14:paraId="1EAC7848" w14:textId="77777777">
        <w:tc>
          <w:tcPr>
            <w:tcW w:w="4320" w:type="dxa"/>
          </w:tcPr>
          <w:p w14:paraId="6D3F84E4" w14:textId="77777777" w:rsidR="006F06C2" w:rsidRDefault="00C91F0E">
            <w:r>
              <w:rPr>
                <w:sz w:val="18"/>
              </w:rPr>
              <w:t>Retrieval</w:t>
            </w:r>
          </w:p>
        </w:tc>
        <w:tc>
          <w:tcPr>
            <w:tcW w:w="4320" w:type="dxa"/>
          </w:tcPr>
          <w:p w14:paraId="38DA02DC" w14:textId="77777777" w:rsidR="006F06C2" w:rsidRPr="00AD670B" w:rsidRDefault="00C91F0E">
            <w:pPr>
              <w:rPr>
                <w:lang w:val="ru-RU"/>
              </w:rPr>
            </w:pPr>
            <w:r w:rsidRPr="00AD670B">
              <w:rPr>
                <w:sz w:val="18"/>
                <w:lang w:val="ru-RU"/>
              </w:rPr>
              <w:t>Поиск подходящих кусков по запросу</w:t>
            </w:r>
          </w:p>
        </w:tc>
      </w:tr>
      <w:tr w:rsidR="006F06C2" w:rsidRPr="00194E60" w14:paraId="38F3D9B1" w14:textId="77777777">
        <w:tc>
          <w:tcPr>
            <w:tcW w:w="4320" w:type="dxa"/>
          </w:tcPr>
          <w:p w14:paraId="598F2B23" w14:textId="77777777" w:rsidR="006F06C2" w:rsidRDefault="00C91F0E">
            <w:r>
              <w:rPr>
                <w:sz w:val="18"/>
              </w:rPr>
              <w:t>Fine-tuning</w:t>
            </w:r>
          </w:p>
        </w:tc>
        <w:tc>
          <w:tcPr>
            <w:tcW w:w="4320" w:type="dxa"/>
          </w:tcPr>
          <w:p w14:paraId="6476B468" w14:textId="77777777" w:rsidR="006F06C2" w:rsidRPr="00AD670B" w:rsidRDefault="00C91F0E">
            <w:pPr>
              <w:rPr>
                <w:lang w:val="ru-RU"/>
              </w:rPr>
            </w:pPr>
            <w:proofErr w:type="spellStart"/>
            <w:r w:rsidRPr="00AD670B">
              <w:rPr>
                <w:sz w:val="18"/>
                <w:lang w:val="ru-RU"/>
              </w:rPr>
              <w:t>Дообучение</w:t>
            </w:r>
            <w:proofErr w:type="spellEnd"/>
            <w:r w:rsidRPr="00AD670B">
              <w:rPr>
                <w:sz w:val="18"/>
                <w:lang w:val="ru-RU"/>
              </w:rPr>
              <w:t xml:space="preserve"> модели на ваших данных (дорого, редко нужно)</w:t>
            </w:r>
          </w:p>
        </w:tc>
      </w:tr>
    </w:tbl>
    <w:p w14:paraId="7DF321F4" w14:textId="77777777" w:rsidR="006F06C2" w:rsidRPr="00AD670B" w:rsidRDefault="006F06C2">
      <w:pPr>
        <w:rPr>
          <w:lang w:val="ru-RU"/>
        </w:rPr>
      </w:pPr>
    </w:p>
    <w:p w14:paraId="736A98DB" w14:textId="77777777" w:rsidR="006F06C2" w:rsidRDefault="00C91F0E">
      <w:pPr>
        <w:pStyle w:val="31"/>
      </w:pPr>
      <w:proofErr w:type="spellStart"/>
      <w:r>
        <w:t>Конвейер</w:t>
      </w:r>
      <w:proofErr w:type="spellEnd"/>
      <w:r>
        <w:t xml:space="preserve"> RAG </w:t>
      </w:r>
      <w:proofErr w:type="spellStart"/>
      <w:r>
        <w:t>за</w:t>
      </w:r>
      <w:proofErr w:type="spellEnd"/>
      <w:r>
        <w:t xml:space="preserve"> 3 </w:t>
      </w:r>
      <w:proofErr w:type="spellStart"/>
      <w:r>
        <w:t>шага</w:t>
      </w:r>
      <w:proofErr w:type="spellEnd"/>
    </w:p>
    <w:p w14:paraId="5B76F647" w14:textId="77777777" w:rsidR="006F06C2" w:rsidRPr="00D14C08" w:rsidRDefault="00C91F0E" w:rsidP="00D14C08">
      <w:pPr>
        <w:pStyle w:val="a"/>
        <w:numPr>
          <w:ilvl w:val="0"/>
          <w:numId w:val="10"/>
        </w:numPr>
        <w:rPr>
          <w:lang w:val="ru-RU"/>
        </w:rPr>
      </w:pPr>
      <w:r w:rsidRPr="00D14C08">
        <w:rPr>
          <w:b/>
          <w:lang w:val="ru-RU"/>
        </w:rPr>
        <w:t>Индексация:</w:t>
      </w:r>
      <w:r w:rsidRPr="00D14C08">
        <w:rPr>
          <w:lang w:val="ru-RU"/>
        </w:rPr>
        <w:t xml:space="preserve"> документы → </w:t>
      </w:r>
      <w:proofErr w:type="spellStart"/>
      <w:r w:rsidRPr="00D14C08">
        <w:rPr>
          <w:lang w:val="ru-RU"/>
        </w:rPr>
        <w:t>чанки</w:t>
      </w:r>
      <w:proofErr w:type="spellEnd"/>
      <w:r w:rsidRPr="00D14C08">
        <w:rPr>
          <w:lang w:val="ru-RU"/>
        </w:rPr>
        <w:t xml:space="preserve"> → </w:t>
      </w:r>
      <w:proofErr w:type="spellStart"/>
      <w:r w:rsidRPr="00D14C08">
        <w:rPr>
          <w:lang w:val="ru-RU"/>
        </w:rPr>
        <w:t>эмбеддинги</w:t>
      </w:r>
      <w:proofErr w:type="spellEnd"/>
      <w:r w:rsidRPr="00D14C08">
        <w:rPr>
          <w:lang w:val="ru-RU"/>
        </w:rPr>
        <w:t xml:space="preserve"> → индекс.</w:t>
      </w:r>
    </w:p>
    <w:p w14:paraId="7DD2F135" w14:textId="77777777" w:rsidR="006F06C2" w:rsidRPr="00AD670B" w:rsidRDefault="00C91F0E">
      <w:pPr>
        <w:pStyle w:val="a"/>
        <w:rPr>
          <w:lang w:val="ru-RU"/>
        </w:rPr>
      </w:pPr>
      <w:r w:rsidRPr="00AD670B">
        <w:rPr>
          <w:b/>
          <w:lang w:val="ru-RU"/>
        </w:rPr>
        <w:t>Поиск:</w:t>
      </w:r>
      <w:r w:rsidRPr="00AD670B">
        <w:rPr>
          <w:lang w:val="ru-RU"/>
        </w:rPr>
        <w:t xml:space="preserve"> вопрос → </w:t>
      </w:r>
      <w:proofErr w:type="spellStart"/>
      <w:r w:rsidRPr="00AD670B">
        <w:rPr>
          <w:lang w:val="ru-RU"/>
        </w:rPr>
        <w:t>эмбеддинг</w:t>
      </w:r>
      <w:proofErr w:type="spellEnd"/>
      <w:r w:rsidRPr="00AD670B">
        <w:rPr>
          <w:lang w:val="ru-RU"/>
        </w:rPr>
        <w:t xml:space="preserve"> вопроса → поиск ближайших </w:t>
      </w:r>
      <w:proofErr w:type="spellStart"/>
      <w:r w:rsidRPr="00AD670B">
        <w:rPr>
          <w:lang w:val="ru-RU"/>
        </w:rPr>
        <w:t>чанков</w:t>
      </w:r>
      <w:proofErr w:type="spellEnd"/>
      <w:r w:rsidRPr="00AD670B">
        <w:rPr>
          <w:lang w:val="ru-RU"/>
        </w:rPr>
        <w:t>.</w:t>
      </w:r>
    </w:p>
    <w:p w14:paraId="207C8248" w14:textId="77777777" w:rsidR="006F06C2" w:rsidRPr="00AD670B" w:rsidRDefault="00C91F0E">
      <w:pPr>
        <w:pStyle w:val="a"/>
        <w:rPr>
          <w:lang w:val="ru-RU"/>
        </w:rPr>
      </w:pPr>
      <w:r w:rsidRPr="00AD670B">
        <w:rPr>
          <w:b/>
          <w:lang w:val="ru-RU"/>
        </w:rPr>
        <w:t>Генерация:</w:t>
      </w:r>
      <w:r w:rsidRPr="00AD670B">
        <w:rPr>
          <w:lang w:val="ru-RU"/>
        </w:rPr>
        <w:t xml:space="preserve"> найденные </w:t>
      </w:r>
      <w:proofErr w:type="spellStart"/>
      <w:r w:rsidRPr="00AD670B">
        <w:rPr>
          <w:lang w:val="ru-RU"/>
        </w:rPr>
        <w:t>чанки</w:t>
      </w:r>
      <w:proofErr w:type="spellEnd"/>
      <w:r w:rsidRPr="00AD670B">
        <w:rPr>
          <w:lang w:val="ru-RU"/>
        </w:rPr>
        <w:t xml:space="preserve"> + вопрос → ответ модели.</w:t>
      </w:r>
    </w:p>
    <w:p w14:paraId="639EB9BA" w14:textId="77777777" w:rsidR="006F06C2" w:rsidRDefault="00C91F0E">
      <w:pPr>
        <w:pStyle w:val="31"/>
      </w:pPr>
      <w:proofErr w:type="spellStart"/>
      <w:r>
        <w:t>Когда</w:t>
      </w:r>
      <w:proofErr w:type="spellEnd"/>
      <w:r>
        <w:t xml:space="preserve"> </w:t>
      </w:r>
      <w:r>
        <w:rPr>
          <w:lang w:val="ru-RU"/>
        </w:rPr>
        <w:t xml:space="preserve">что </w:t>
      </w:r>
      <w:proofErr w:type="spellStart"/>
      <w:r>
        <w:t>использовать</w:t>
      </w:r>
      <w:proofErr w:type="spellEnd"/>
    </w:p>
    <w:p w14:paraId="5B480FE7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lang w:val="ru-RU"/>
        </w:rPr>
        <w:t xml:space="preserve">Хочу, чтобы модель отвечала по моим документам → </w:t>
      </w:r>
      <w:r>
        <w:rPr>
          <w:b/>
        </w:rPr>
        <w:t>RAG</w:t>
      </w:r>
      <w:r w:rsidRPr="00AD670B">
        <w:rPr>
          <w:lang w:val="ru-RU"/>
        </w:rPr>
        <w:t>.</w:t>
      </w:r>
    </w:p>
    <w:p w14:paraId="7696EA01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lang w:val="ru-RU"/>
        </w:rPr>
        <w:t xml:space="preserve">Хочу, чтобы модель изменила стиль/поведение на постоянной основе → </w:t>
      </w:r>
      <w:r>
        <w:rPr>
          <w:b/>
        </w:rPr>
        <w:t>fine</w:t>
      </w:r>
      <w:r w:rsidRPr="00AD670B">
        <w:rPr>
          <w:b/>
          <w:lang w:val="ru-RU"/>
        </w:rPr>
        <w:t>-</w:t>
      </w:r>
      <w:r>
        <w:rPr>
          <w:b/>
        </w:rPr>
        <w:t>tuning</w:t>
      </w:r>
      <w:r w:rsidRPr="00AD670B">
        <w:rPr>
          <w:lang w:val="ru-RU"/>
        </w:rPr>
        <w:t>.</w:t>
      </w:r>
    </w:p>
    <w:p w14:paraId="169C2772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lang w:val="ru-RU"/>
        </w:rPr>
        <w:t xml:space="preserve">Модель галлюцинирует по моим данным → </w:t>
      </w:r>
      <w:r>
        <w:rPr>
          <w:b/>
        </w:rPr>
        <w:t>RAG</w:t>
      </w:r>
      <w:r w:rsidRPr="00AD670B">
        <w:rPr>
          <w:lang w:val="ru-RU"/>
        </w:rPr>
        <w:t xml:space="preserve"> (дайте источник).</w:t>
      </w:r>
    </w:p>
    <w:p w14:paraId="7FA1F649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lang w:val="ru-RU"/>
        </w:rPr>
        <w:t xml:space="preserve">Документ обновился → </w:t>
      </w:r>
      <w:r>
        <w:rPr>
          <w:b/>
        </w:rPr>
        <w:t>RAG</w:t>
      </w:r>
      <w:r w:rsidRPr="00AD670B">
        <w:rPr>
          <w:lang w:val="ru-RU"/>
        </w:rPr>
        <w:t xml:space="preserve"> (просто перезагрузите его).</w:t>
      </w:r>
    </w:p>
    <w:p w14:paraId="03723F5E" w14:textId="77777777" w:rsidR="006F06C2" w:rsidRDefault="00C91F0E">
      <w:pPr>
        <w:pStyle w:val="31"/>
      </w:pPr>
      <w:proofErr w:type="spellStart"/>
      <w:r>
        <w:t>Полезные</w:t>
      </w:r>
      <w:proofErr w:type="spellEnd"/>
      <w:r>
        <w:t xml:space="preserve"> </w:t>
      </w:r>
      <w:proofErr w:type="spellStart"/>
      <w:r>
        <w:t>ссылки</w:t>
      </w:r>
      <w:proofErr w:type="spellEnd"/>
    </w:p>
    <w:p w14:paraId="50F59B8A" w14:textId="77777777" w:rsidR="006F06C2" w:rsidRPr="00AD670B" w:rsidRDefault="00C91F0E">
      <w:pPr>
        <w:pStyle w:val="a0"/>
        <w:rPr>
          <w:lang w:val="ru-RU"/>
        </w:rPr>
      </w:pPr>
      <w:proofErr w:type="spellStart"/>
      <w:r>
        <w:rPr>
          <w:b/>
        </w:rPr>
        <w:t>NotebookLM</w:t>
      </w:r>
      <w:proofErr w:type="spellEnd"/>
      <w:r w:rsidRPr="00AD670B">
        <w:rPr>
          <w:lang w:val="ru-RU"/>
        </w:rPr>
        <w:t xml:space="preserve"> — </w:t>
      </w:r>
      <w:r>
        <w:t>https</w:t>
      </w:r>
      <w:r w:rsidRPr="00AD670B">
        <w:rPr>
          <w:lang w:val="ru-RU"/>
        </w:rPr>
        <w:t>://</w:t>
      </w:r>
      <w:proofErr w:type="spellStart"/>
      <w:r>
        <w:t>notebooklm</w:t>
      </w:r>
      <w:proofErr w:type="spellEnd"/>
      <w:r w:rsidRPr="00AD670B">
        <w:rPr>
          <w:lang w:val="ru-RU"/>
        </w:rPr>
        <w:t>.</w:t>
      </w:r>
      <w:r>
        <w:t>google</w:t>
      </w:r>
      <w:r w:rsidRPr="00AD670B">
        <w:rPr>
          <w:lang w:val="ru-RU"/>
        </w:rPr>
        <w:t>.</w:t>
      </w:r>
      <w:r>
        <w:t>com</w:t>
      </w:r>
      <w:r w:rsidRPr="00AD670B">
        <w:rPr>
          <w:lang w:val="ru-RU"/>
        </w:rPr>
        <w:t xml:space="preserve"> — </w:t>
      </w:r>
      <w:r>
        <w:t>RAG</w:t>
      </w:r>
      <w:r w:rsidRPr="00AD670B">
        <w:rPr>
          <w:lang w:val="ru-RU"/>
        </w:rPr>
        <w:t xml:space="preserve"> без кода: загружаете документы, задаёте вопросы, получаете ответы с цитатами.</w:t>
      </w:r>
    </w:p>
    <w:p w14:paraId="795CE548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b/>
          <w:lang w:val="ru-RU"/>
        </w:rPr>
        <w:t xml:space="preserve">Загрузка файлов в </w:t>
      </w:r>
      <w:proofErr w:type="spellStart"/>
      <w:r>
        <w:rPr>
          <w:b/>
        </w:rPr>
        <w:t>ChatGPT</w:t>
      </w:r>
      <w:proofErr w:type="spellEnd"/>
      <w:r w:rsidRPr="00AD670B">
        <w:rPr>
          <w:b/>
          <w:lang w:val="ru-RU"/>
        </w:rPr>
        <w:t xml:space="preserve"> / </w:t>
      </w:r>
      <w:r>
        <w:rPr>
          <w:b/>
        </w:rPr>
        <w:t>Claude</w:t>
      </w:r>
      <w:r w:rsidRPr="00AD670B">
        <w:rPr>
          <w:lang w:val="ru-RU"/>
        </w:rPr>
        <w:t xml:space="preserve"> — самый простой вход в </w:t>
      </w:r>
      <w:r>
        <w:t>RAG</w:t>
      </w:r>
      <w:r w:rsidRPr="00AD670B">
        <w:rPr>
          <w:lang w:val="ru-RU"/>
        </w:rPr>
        <w:t>: прикрепите документ и спрашивайте по нему.</w:t>
      </w:r>
    </w:p>
    <w:p w14:paraId="7BD4E76D" w14:textId="77777777" w:rsidR="006F06C2" w:rsidRDefault="00C91F0E">
      <w:pPr>
        <w:pStyle w:val="a0"/>
      </w:pPr>
      <w:r w:rsidRPr="00AD670B">
        <w:rPr>
          <w:b/>
          <w:lang w:val="ru-RU"/>
        </w:rPr>
        <w:t>Инструменты с кодом</w:t>
      </w:r>
      <w:r w:rsidRPr="00AD670B">
        <w:rPr>
          <w:lang w:val="ru-RU"/>
        </w:rPr>
        <w:t xml:space="preserve"> (для тех, кому интересно): </w:t>
      </w:r>
      <w:proofErr w:type="spellStart"/>
      <w:r>
        <w:t>LangChain</w:t>
      </w:r>
      <w:proofErr w:type="spellEnd"/>
      <w:r w:rsidRPr="00AD670B">
        <w:rPr>
          <w:lang w:val="ru-RU"/>
        </w:rPr>
        <w:t xml:space="preserve">, </w:t>
      </w:r>
      <w:proofErr w:type="spellStart"/>
      <w:r>
        <w:t>LlamaIndex</w:t>
      </w:r>
      <w:proofErr w:type="spellEnd"/>
      <w:r w:rsidRPr="00AD670B">
        <w:rPr>
          <w:lang w:val="ru-RU"/>
        </w:rPr>
        <w:t>, векторные базы (</w:t>
      </w:r>
      <w:r>
        <w:t>Chroma</w:t>
      </w:r>
      <w:r w:rsidRPr="00AD670B">
        <w:rPr>
          <w:lang w:val="ru-RU"/>
        </w:rPr>
        <w:t xml:space="preserve">, </w:t>
      </w:r>
      <w:r>
        <w:t>FAISS</w:t>
      </w:r>
      <w:r w:rsidRPr="00AD670B">
        <w:rPr>
          <w:lang w:val="ru-RU"/>
        </w:rPr>
        <w:t xml:space="preserve">).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обязательны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курса</w:t>
      </w:r>
      <w:proofErr w:type="spellEnd"/>
      <w:r>
        <w:t>.</w:t>
      </w:r>
    </w:p>
    <w:p w14:paraId="31BF2C92" w14:textId="77777777" w:rsidR="006F06C2" w:rsidRDefault="00C91F0E">
      <w:pPr>
        <w:jc w:val="center"/>
      </w:pPr>
      <w:r>
        <w:t>────────────────────────────────────────</w:t>
      </w:r>
    </w:p>
    <w:p w14:paraId="02DC90C9" w14:textId="77777777" w:rsidR="000D280A" w:rsidRDefault="000D28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E1DAD24" w14:textId="1360C7C5" w:rsidR="006F06C2" w:rsidRPr="000D280A" w:rsidRDefault="00C91F0E">
      <w:pPr>
        <w:pStyle w:val="21"/>
        <w:rPr>
          <w:lang w:val="ru-RU"/>
        </w:rPr>
      </w:pPr>
      <w:r w:rsidRPr="000D280A">
        <w:rPr>
          <w:lang w:val="ru-RU"/>
        </w:rPr>
        <w:lastRenderedPageBreak/>
        <w:t>4. Практика</w:t>
      </w:r>
    </w:p>
    <w:p w14:paraId="383E81D0" w14:textId="77777777" w:rsidR="000D280A" w:rsidRDefault="00C91F0E">
      <w:pPr>
        <w:rPr>
          <w:lang w:val="ru-RU"/>
        </w:rPr>
      </w:pPr>
      <w:r w:rsidRPr="00AD670B">
        <w:rPr>
          <w:lang w:val="ru-RU"/>
        </w:rPr>
        <w:t xml:space="preserve">Все упражнения — в браузере, без кода. </w:t>
      </w:r>
    </w:p>
    <w:p w14:paraId="0EEF0931" w14:textId="77777777" w:rsidR="000D280A" w:rsidRDefault="00C91F0E">
      <w:pPr>
        <w:rPr>
          <w:lang w:val="ru-RU"/>
        </w:rPr>
      </w:pPr>
      <w:r w:rsidRPr="00AD670B">
        <w:rPr>
          <w:lang w:val="ru-RU"/>
        </w:rPr>
        <w:t xml:space="preserve">Основной инструмент — </w:t>
      </w:r>
      <w:proofErr w:type="spellStart"/>
      <w:r>
        <w:t>NotebookLM</w:t>
      </w:r>
      <w:proofErr w:type="spellEnd"/>
      <w:r w:rsidRPr="00AD670B">
        <w:rPr>
          <w:lang w:val="ru-RU"/>
        </w:rPr>
        <w:t xml:space="preserve"> (</w:t>
      </w:r>
      <w:r>
        <w:t>Google</w:t>
      </w:r>
      <w:r w:rsidRPr="00AD670B">
        <w:rPr>
          <w:lang w:val="ru-RU"/>
        </w:rPr>
        <w:t xml:space="preserve">). </w:t>
      </w:r>
    </w:p>
    <w:p w14:paraId="324A7AC0" w14:textId="034044AB" w:rsidR="006F06C2" w:rsidRDefault="00C91F0E">
      <w:pPr>
        <w:rPr>
          <w:lang w:val="ru-RU"/>
        </w:rPr>
      </w:pPr>
      <w:r w:rsidRPr="00AD670B">
        <w:rPr>
          <w:lang w:val="ru-RU"/>
        </w:rPr>
        <w:t xml:space="preserve">Если он недоступен без </w:t>
      </w:r>
      <w:r>
        <w:t>VPN</w:t>
      </w:r>
      <w:r w:rsidRPr="00AD670B">
        <w:rPr>
          <w:lang w:val="ru-RU"/>
        </w:rPr>
        <w:t xml:space="preserve"> — включите </w:t>
      </w:r>
      <w:r>
        <w:t>VPN</w:t>
      </w:r>
      <w:r w:rsidRPr="00AD670B">
        <w:rPr>
          <w:lang w:val="ru-RU"/>
        </w:rPr>
        <w:t xml:space="preserve"> или используйте загрузку файлов в </w:t>
      </w:r>
      <w:proofErr w:type="spellStart"/>
      <w:r>
        <w:t>ChatGPT</w:t>
      </w:r>
      <w:proofErr w:type="spellEnd"/>
      <w:r w:rsidRPr="00AD670B">
        <w:rPr>
          <w:lang w:val="ru-RU"/>
        </w:rPr>
        <w:t>/</w:t>
      </w:r>
      <w:r>
        <w:t>Claude</w:t>
      </w:r>
      <w:r w:rsidRPr="00AD670B">
        <w:rPr>
          <w:lang w:val="ru-RU"/>
        </w:rPr>
        <w:t>.</w:t>
      </w:r>
    </w:p>
    <w:p w14:paraId="79E6FF2B" w14:textId="77777777" w:rsidR="000D280A" w:rsidRDefault="000D280A" w:rsidP="000D280A">
      <w:pPr>
        <w:spacing w:after="0" w:line="240" w:lineRule="auto"/>
        <w:rPr>
          <w:lang w:val="ru-RU"/>
        </w:rPr>
      </w:pPr>
      <w:r>
        <w:rPr>
          <w:lang w:val="ru-RU"/>
        </w:rPr>
        <w:t>М</w:t>
      </w:r>
      <w:r w:rsidRPr="00194E60">
        <w:rPr>
          <w:lang w:val="ru-RU"/>
        </w:rPr>
        <w:t xml:space="preserve">ожно работать в </w:t>
      </w:r>
      <w:proofErr w:type="spellStart"/>
      <w:r w:rsidRPr="000D280A">
        <w:rPr>
          <w:lang w:val="ru-RU"/>
        </w:rPr>
        <w:t>OpenCode</w:t>
      </w:r>
      <w:proofErr w:type="spellEnd"/>
      <w:r w:rsidRPr="00194E60">
        <w:rPr>
          <w:lang w:val="ru-RU"/>
        </w:rPr>
        <w:t xml:space="preserve">. </w:t>
      </w:r>
    </w:p>
    <w:p w14:paraId="2DD816A0" w14:textId="77777777" w:rsidR="000D280A" w:rsidRPr="00194E60" w:rsidRDefault="000D280A" w:rsidP="000D280A">
      <w:pPr>
        <w:spacing w:after="0" w:line="240" w:lineRule="auto"/>
        <w:rPr>
          <w:lang w:val="ru-RU"/>
        </w:rPr>
      </w:pPr>
      <w:r>
        <w:rPr>
          <w:lang w:val="ru-RU"/>
        </w:rPr>
        <w:t>В папках проектов</w:t>
      </w:r>
      <w:r w:rsidRPr="00194E60">
        <w:rPr>
          <w:lang w:val="ru-RU"/>
        </w:rPr>
        <w:t xml:space="preserve"> удобно экспериментировать с документами и </w:t>
      </w:r>
      <w:proofErr w:type="spellStart"/>
      <w:r w:rsidRPr="00194E60">
        <w:rPr>
          <w:lang w:val="ru-RU"/>
        </w:rPr>
        <w:t>промптами</w:t>
      </w:r>
      <w:proofErr w:type="spellEnd"/>
      <w:r w:rsidRPr="00194E60">
        <w:rPr>
          <w:lang w:val="ru-RU"/>
        </w:rPr>
        <w:t>.</w:t>
      </w:r>
    </w:p>
    <w:p w14:paraId="5396F982" w14:textId="77777777" w:rsidR="000D280A" w:rsidRPr="00AD670B" w:rsidRDefault="000D280A">
      <w:pPr>
        <w:rPr>
          <w:lang w:val="ru-RU"/>
        </w:rPr>
      </w:pPr>
    </w:p>
    <w:p w14:paraId="63164052" w14:textId="77777777" w:rsidR="00596F46" w:rsidRDefault="00C91F0E">
      <w:pPr>
        <w:rPr>
          <w:lang w:val="ru-RU"/>
        </w:rPr>
      </w:pPr>
      <w:r w:rsidRPr="00AD670B">
        <w:rPr>
          <w:b/>
          <w:lang w:val="ru-RU"/>
        </w:rPr>
        <w:t>Важно про конфиденциальность.</w:t>
      </w:r>
      <w:r w:rsidRPr="00AD670B">
        <w:rPr>
          <w:lang w:val="ru-RU"/>
        </w:rPr>
        <w:t xml:space="preserve"> Не загружайте в </w:t>
      </w:r>
      <w:r>
        <w:t>AI</w:t>
      </w:r>
      <w:r w:rsidRPr="00AD670B">
        <w:rPr>
          <w:lang w:val="ru-RU"/>
        </w:rPr>
        <w:t xml:space="preserve">-сервисы секретные, персональные и внутренние документы компании. </w:t>
      </w:r>
    </w:p>
    <w:p w14:paraId="6E53DBA2" w14:textId="028FD620" w:rsidR="006F06C2" w:rsidRPr="00AD670B" w:rsidRDefault="00C91F0E">
      <w:pPr>
        <w:rPr>
          <w:lang w:val="ru-RU"/>
        </w:rPr>
      </w:pPr>
      <w:r w:rsidRPr="00AD670B">
        <w:rPr>
          <w:lang w:val="ru-RU"/>
        </w:rPr>
        <w:t>Для упражнений используйте свои собственные материалы (черновик, методичка, которую вы сами написали, открытая статья) или тестовые тексты из урока.</w:t>
      </w:r>
    </w:p>
    <w:p w14:paraId="221DC56C" w14:textId="77777777" w:rsidR="006F06C2" w:rsidRPr="00AD670B" w:rsidRDefault="00C91F0E">
      <w:pPr>
        <w:pStyle w:val="31"/>
        <w:rPr>
          <w:lang w:val="ru-RU"/>
        </w:rPr>
      </w:pPr>
      <w:r w:rsidRPr="00AD670B">
        <w:rPr>
          <w:lang w:val="ru-RU"/>
        </w:rPr>
        <w:t>Упражнение 1. Свой документ в чате (15 мин)</w:t>
      </w:r>
    </w:p>
    <w:p w14:paraId="6B2B858A" w14:textId="60E8873C" w:rsidR="006F06C2" w:rsidRPr="00537ECE" w:rsidRDefault="00C91F0E">
      <w:pPr>
        <w:rPr>
          <w:lang w:val="ru-RU"/>
        </w:rPr>
      </w:pPr>
      <w:r w:rsidRPr="00AD670B">
        <w:rPr>
          <w:lang w:val="ru-RU"/>
        </w:rPr>
        <w:t xml:space="preserve">Откройте чат, в котором есть загрузка файлов с «прикрепить файл». </w:t>
      </w:r>
      <w:r w:rsidRPr="00537ECE">
        <w:rPr>
          <w:lang w:val="ru-RU"/>
        </w:rPr>
        <w:t>Подойдёт любой.</w:t>
      </w:r>
    </w:p>
    <w:p w14:paraId="7FAF0002" w14:textId="77777777" w:rsidR="006F06C2" w:rsidRPr="00D14C08" w:rsidRDefault="00C91F0E" w:rsidP="00D14C08">
      <w:pPr>
        <w:pStyle w:val="a"/>
        <w:numPr>
          <w:ilvl w:val="0"/>
          <w:numId w:val="11"/>
        </w:numPr>
        <w:rPr>
          <w:lang w:val="ru-RU"/>
        </w:rPr>
      </w:pPr>
      <w:r w:rsidRPr="00D14C08">
        <w:rPr>
          <w:lang w:val="ru-RU"/>
        </w:rPr>
        <w:t>Возьмите документ, который вы написали сами (например, черновик программы, методичку, план урока) или открытую статью по вашей теме.</w:t>
      </w:r>
    </w:p>
    <w:p w14:paraId="77A036BF" w14:textId="77777777" w:rsidR="006F06C2" w:rsidRPr="00AD670B" w:rsidRDefault="00C91F0E">
      <w:pPr>
        <w:pStyle w:val="a"/>
        <w:rPr>
          <w:lang w:val="ru-RU"/>
        </w:rPr>
      </w:pPr>
      <w:r w:rsidRPr="00AD670B">
        <w:rPr>
          <w:b/>
          <w:lang w:val="ru-RU"/>
        </w:rPr>
        <w:t>Сначала спросите БЕЗ загрузки:</w:t>
      </w:r>
      <w:r w:rsidRPr="00AD670B">
        <w:rPr>
          <w:lang w:val="ru-RU"/>
        </w:rPr>
        <w:t xml:space="preserve"> «Что написано в моём документе [тема] про [что-то конкретное]?» Модель даст общий ответ или честно скажет, что не знает.</w:t>
      </w:r>
    </w:p>
    <w:p w14:paraId="58613E7D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Теперь прикрепите файл и задайте тот же вопрос.</w:t>
      </w:r>
    </w:p>
    <w:p w14:paraId="25A71A0D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Сравните. С документом модель ссылается на конкретные места вашего текста.</w:t>
      </w:r>
    </w:p>
    <w:p w14:paraId="169F39FE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Вывод:</w:t>
      </w:r>
      <w:r w:rsidRPr="00AD670B">
        <w:rPr>
          <w:lang w:val="ru-RU"/>
        </w:rPr>
        <w:t xml:space="preserve"> без документа модель знает тему вообще, с документом — вашу конкретику. Это и есть смысл </w:t>
      </w:r>
      <w:r>
        <w:t>RAG</w:t>
      </w:r>
      <w:r w:rsidRPr="00AD670B">
        <w:rPr>
          <w:lang w:val="ru-RU"/>
        </w:rPr>
        <w:t>.</w:t>
      </w:r>
    </w:p>
    <w:p w14:paraId="758093DF" w14:textId="77777777" w:rsidR="006F06C2" w:rsidRPr="00AD670B" w:rsidRDefault="00C91F0E">
      <w:pPr>
        <w:pStyle w:val="31"/>
        <w:rPr>
          <w:lang w:val="ru-RU"/>
        </w:rPr>
      </w:pPr>
      <w:r w:rsidRPr="00AD670B">
        <w:rPr>
          <w:lang w:val="ru-RU"/>
        </w:rPr>
        <w:t xml:space="preserve">Упражнение 2. </w:t>
      </w:r>
      <w:proofErr w:type="spellStart"/>
      <w:r>
        <w:t>NotebookLM</w:t>
      </w:r>
      <w:proofErr w:type="spellEnd"/>
      <w:r w:rsidRPr="00AD670B">
        <w:rPr>
          <w:lang w:val="ru-RU"/>
        </w:rPr>
        <w:t xml:space="preserve">: первый </w:t>
      </w:r>
      <w:r>
        <w:t>RAG</w:t>
      </w:r>
      <w:r w:rsidRPr="00AD670B">
        <w:rPr>
          <w:lang w:val="ru-RU"/>
        </w:rPr>
        <w:t xml:space="preserve"> без кода (30 мин)</w:t>
      </w:r>
    </w:p>
    <w:p w14:paraId="60B5C09B" w14:textId="77777777" w:rsidR="006F06C2" w:rsidRPr="00D14C08" w:rsidRDefault="00C91F0E" w:rsidP="00D14C08">
      <w:pPr>
        <w:pStyle w:val="a"/>
        <w:numPr>
          <w:ilvl w:val="0"/>
          <w:numId w:val="12"/>
        </w:numPr>
        <w:rPr>
          <w:lang w:val="ru-RU"/>
        </w:rPr>
      </w:pPr>
      <w:r w:rsidRPr="00D14C08">
        <w:rPr>
          <w:lang w:val="ru-RU"/>
        </w:rPr>
        <w:t xml:space="preserve">Откройте </w:t>
      </w:r>
      <w:r>
        <w:t>https</w:t>
      </w:r>
      <w:r w:rsidRPr="00D14C08">
        <w:rPr>
          <w:lang w:val="ru-RU"/>
        </w:rPr>
        <w:t>://</w:t>
      </w:r>
      <w:proofErr w:type="spellStart"/>
      <w:r>
        <w:t>notebooklm</w:t>
      </w:r>
      <w:proofErr w:type="spellEnd"/>
      <w:r w:rsidRPr="00D14C08">
        <w:rPr>
          <w:lang w:val="ru-RU"/>
        </w:rPr>
        <w:t>.</w:t>
      </w:r>
      <w:r>
        <w:t>google</w:t>
      </w:r>
      <w:r w:rsidRPr="00D14C08">
        <w:rPr>
          <w:lang w:val="ru-RU"/>
        </w:rPr>
        <w:t>.</w:t>
      </w:r>
      <w:r>
        <w:t>com</w:t>
      </w:r>
      <w:r w:rsidRPr="00D14C08">
        <w:rPr>
          <w:lang w:val="ru-RU"/>
        </w:rPr>
        <w:t xml:space="preserve"> (нужен аккаунт </w:t>
      </w:r>
      <w:r>
        <w:t>Google</w:t>
      </w:r>
      <w:r w:rsidRPr="00D14C08">
        <w:rPr>
          <w:lang w:val="ru-RU"/>
        </w:rPr>
        <w:t xml:space="preserve">; в РФ — </w:t>
      </w:r>
      <w:r>
        <w:t>VPN</w:t>
      </w:r>
      <w:r w:rsidRPr="00D14C08">
        <w:rPr>
          <w:lang w:val="ru-RU"/>
        </w:rPr>
        <w:t>).</w:t>
      </w:r>
    </w:p>
    <w:p w14:paraId="37AAD80B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Создайте новый блокнот (</w:t>
      </w:r>
      <w:r>
        <w:t>New</w:t>
      </w:r>
      <w:r w:rsidRPr="00AD670B">
        <w:rPr>
          <w:lang w:val="ru-RU"/>
        </w:rPr>
        <w:t xml:space="preserve"> </w:t>
      </w:r>
      <w:r>
        <w:t>notebook</w:t>
      </w:r>
      <w:r w:rsidRPr="00AD670B">
        <w:rPr>
          <w:lang w:val="ru-RU"/>
        </w:rPr>
        <w:t>).</w:t>
      </w:r>
    </w:p>
    <w:p w14:paraId="302F00C1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В разделе «</w:t>
      </w:r>
      <w:r>
        <w:t>Sources</w:t>
      </w:r>
      <w:r w:rsidRPr="00AD670B">
        <w:rPr>
          <w:lang w:val="ru-RU"/>
        </w:rPr>
        <w:t>» (Источники) добавьте 2–3 источника:</w:t>
      </w:r>
    </w:p>
    <w:p w14:paraId="163CAF07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lang w:val="ru-RU"/>
        </w:rPr>
        <w:t>ваш текст из упражнения 1 (можно вставить текстом или загрузить файл);</w:t>
      </w:r>
    </w:p>
    <w:p w14:paraId="31135AE3" w14:textId="7CE27E82" w:rsidR="006F06C2" w:rsidRPr="00AD670B" w:rsidRDefault="00C91F0E">
      <w:pPr>
        <w:pStyle w:val="a0"/>
        <w:rPr>
          <w:lang w:val="ru-RU"/>
        </w:rPr>
      </w:pPr>
      <w:r w:rsidRPr="00AD670B">
        <w:rPr>
          <w:lang w:val="ru-RU"/>
        </w:rPr>
        <w:t>любую открытую статью, которую найдёте;</w:t>
      </w:r>
    </w:p>
    <w:p w14:paraId="4E928AE9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lang w:val="ru-RU"/>
        </w:rPr>
        <w:t xml:space="preserve">сайт или </w:t>
      </w:r>
      <w:r>
        <w:t>PDF</w:t>
      </w:r>
      <w:r w:rsidRPr="00AD670B">
        <w:rPr>
          <w:lang w:val="ru-RU"/>
        </w:rPr>
        <w:t>, который вам интересен.</w:t>
      </w:r>
    </w:p>
    <w:p w14:paraId="66E7DB51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Задайте вопрос, ответ на который лежит в ваших документах: «Сравни, как эти источники описывают [тему]».</w:t>
      </w:r>
    </w:p>
    <w:p w14:paraId="67D5A7FC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 xml:space="preserve">Обратите внимание: </w:t>
      </w:r>
      <w:proofErr w:type="spellStart"/>
      <w:r>
        <w:t>NotebookLM</w:t>
      </w:r>
      <w:proofErr w:type="spellEnd"/>
      <w:r w:rsidRPr="00AD670B">
        <w:rPr>
          <w:lang w:val="ru-RU"/>
        </w:rPr>
        <w:t xml:space="preserve"> </w:t>
      </w:r>
      <w:r w:rsidRPr="00AD670B">
        <w:rPr>
          <w:b/>
          <w:lang w:val="ru-RU"/>
        </w:rPr>
        <w:t>цитирует</w:t>
      </w:r>
      <w:r w:rsidRPr="00AD670B">
        <w:rPr>
          <w:lang w:val="ru-RU"/>
        </w:rPr>
        <w:t xml:space="preserve"> источники (кнопки-сноски). Нажмите на цитату — увидите, из какого места документа взят ответ.</w:t>
      </w:r>
    </w:p>
    <w:p w14:paraId="0A9A6E87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Вывод:</w:t>
      </w:r>
      <w:r w:rsidRPr="00AD670B">
        <w:rPr>
          <w:lang w:val="ru-RU"/>
        </w:rPr>
        <w:t xml:space="preserve"> вы только что собрали </w:t>
      </w:r>
      <w:r>
        <w:t>RAG</w:t>
      </w:r>
      <w:r w:rsidRPr="00AD670B">
        <w:rPr>
          <w:lang w:val="ru-RU"/>
        </w:rPr>
        <w:t>: модель отвечает по вашим источникам и показывает, откуда взяла информацию. Правда, без галлюцинаций.</w:t>
      </w:r>
    </w:p>
    <w:p w14:paraId="618EEDCF" w14:textId="77777777" w:rsidR="006F06C2" w:rsidRPr="00AD670B" w:rsidRDefault="00C91F0E">
      <w:pPr>
        <w:pStyle w:val="31"/>
        <w:rPr>
          <w:lang w:val="ru-RU"/>
        </w:rPr>
      </w:pPr>
      <w:r w:rsidRPr="00AD670B">
        <w:rPr>
          <w:lang w:val="ru-RU"/>
        </w:rPr>
        <w:lastRenderedPageBreak/>
        <w:t xml:space="preserve">Упражнение 3. Эксперимент с </w:t>
      </w:r>
      <w:proofErr w:type="spellStart"/>
      <w:r w:rsidRPr="00AD670B">
        <w:rPr>
          <w:lang w:val="ru-RU"/>
        </w:rPr>
        <w:t>чанками</w:t>
      </w:r>
      <w:proofErr w:type="spellEnd"/>
      <w:r w:rsidRPr="00AD670B">
        <w:rPr>
          <w:lang w:val="ru-RU"/>
        </w:rPr>
        <w:t xml:space="preserve"> (15 мин)</w:t>
      </w:r>
    </w:p>
    <w:p w14:paraId="434603F4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>Возьмите длинный документ (несколько страниц) с конкретными деталями в середине: цифры, даты, названия.</w:t>
      </w:r>
    </w:p>
    <w:p w14:paraId="701274BD" w14:textId="77777777" w:rsidR="006F06C2" w:rsidRPr="00D14C08" w:rsidRDefault="00C91F0E" w:rsidP="00D14C08">
      <w:pPr>
        <w:pStyle w:val="a"/>
        <w:numPr>
          <w:ilvl w:val="0"/>
          <w:numId w:val="13"/>
        </w:numPr>
        <w:rPr>
          <w:lang w:val="ru-RU"/>
        </w:rPr>
      </w:pPr>
      <w:r w:rsidRPr="00D14C08">
        <w:rPr>
          <w:lang w:val="ru-RU"/>
        </w:rPr>
        <w:t xml:space="preserve">Загрузите его в </w:t>
      </w:r>
      <w:proofErr w:type="spellStart"/>
      <w:r>
        <w:t>NotebookLM</w:t>
      </w:r>
      <w:proofErr w:type="spellEnd"/>
      <w:r w:rsidRPr="00D14C08">
        <w:rPr>
          <w:lang w:val="ru-RU"/>
        </w:rPr>
        <w:t xml:space="preserve"> (или в </w:t>
      </w:r>
      <w:proofErr w:type="spellStart"/>
      <w:r>
        <w:t>ChatGPT</w:t>
      </w:r>
      <w:proofErr w:type="spellEnd"/>
      <w:r w:rsidRPr="00D14C08">
        <w:rPr>
          <w:lang w:val="ru-RU"/>
        </w:rPr>
        <w:t>/</w:t>
      </w:r>
      <w:r>
        <w:t>Claude</w:t>
      </w:r>
      <w:r w:rsidRPr="00D14C08">
        <w:rPr>
          <w:lang w:val="ru-RU"/>
        </w:rPr>
        <w:t xml:space="preserve"> с файлом).</w:t>
      </w:r>
    </w:p>
    <w:p w14:paraId="0F157358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Задайте очень конкретный вопрос: «Найди в документе: [точная цифра / дата / название, которое спрятано в середине текста]».</w:t>
      </w:r>
    </w:p>
    <w:p w14:paraId="44F6B409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Если ответ есть — проверьте цитату: модель действительно нашла нужный фрагмент.</w:t>
      </w:r>
    </w:p>
    <w:p w14:paraId="47659888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>Теперь подумайте: документ был нарезан на куски. Вопрос «попал» в тот кусок, где лежала деталь. Если бы деталь была разрезана между кусками — модель бы её не нашла. Это и есть причина, почему нарезка (</w:t>
      </w:r>
      <w:proofErr w:type="spellStart"/>
      <w:r w:rsidRPr="00AD670B">
        <w:rPr>
          <w:lang w:val="ru-RU"/>
        </w:rPr>
        <w:t>чанкирование</w:t>
      </w:r>
      <w:proofErr w:type="spellEnd"/>
      <w:r w:rsidRPr="00AD670B">
        <w:rPr>
          <w:lang w:val="ru-RU"/>
        </w:rPr>
        <w:t>) влияет на качество ответов.</w:t>
      </w:r>
    </w:p>
    <w:p w14:paraId="1F997C64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Вывод:</w:t>
      </w:r>
      <w:r w:rsidRPr="00AD670B">
        <w:rPr>
          <w:lang w:val="ru-RU"/>
        </w:rPr>
        <w:t xml:space="preserve"> детали в начале и конце документа находятся легко, «потерянная в середине» деталь — заслуга хорошей нарезки. Теперь вы понимаете, почему </w:t>
      </w:r>
      <w:r>
        <w:t>RAG</w:t>
      </w:r>
      <w:r w:rsidRPr="00AD670B">
        <w:rPr>
          <w:lang w:val="ru-RU"/>
        </w:rPr>
        <w:t>-системы тщательно выбирают границы кусков.</w:t>
      </w:r>
    </w:p>
    <w:p w14:paraId="5E45B9C7" w14:textId="77777777" w:rsidR="006F06C2" w:rsidRPr="00AD670B" w:rsidRDefault="00C91F0E">
      <w:pPr>
        <w:pStyle w:val="31"/>
        <w:rPr>
          <w:lang w:val="ru-RU"/>
        </w:rPr>
      </w:pPr>
      <w:r w:rsidRPr="00AD670B">
        <w:rPr>
          <w:lang w:val="ru-RU"/>
        </w:rPr>
        <w:t>Упражнение 4. Поиск по смыслу против поиска по словам (15 мин)</w:t>
      </w:r>
    </w:p>
    <w:p w14:paraId="33F50300" w14:textId="77777777" w:rsidR="006F06C2" w:rsidRPr="00D14C08" w:rsidRDefault="00C91F0E" w:rsidP="00D14C08">
      <w:pPr>
        <w:pStyle w:val="a"/>
        <w:numPr>
          <w:ilvl w:val="0"/>
          <w:numId w:val="14"/>
        </w:numPr>
        <w:rPr>
          <w:lang w:val="ru-RU"/>
        </w:rPr>
      </w:pPr>
      <w:r w:rsidRPr="00D14C08">
        <w:rPr>
          <w:lang w:val="ru-RU"/>
        </w:rPr>
        <w:t>Возьмите документ, где одно и то же явление названо разными словами (например, «обучение», «курс», «развитие», «программа» — или отраслевые синонимы вашей сферы).</w:t>
      </w:r>
    </w:p>
    <w:p w14:paraId="5980EC91" w14:textId="77777777" w:rsidR="006F06C2" w:rsidRDefault="00C91F0E">
      <w:pPr>
        <w:pStyle w:val="a"/>
      </w:pPr>
      <w:r w:rsidRPr="00AD670B">
        <w:rPr>
          <w:lang w:val="ru-RU"/>
        </w:rPr>
        <w:t>Откройте его в редакторе (</w:t>
      </w:r>
      <w:r>
        <w:t>Word</w:t>
      </w:r>
      <w:r w:rsidRPr="00AD670B">
        <w:rPr>
          <w:lang w:val="ru-RU"/>
        </w:rPr>
        <w:t xml:space="preserve">, Блокнот) и найдите по </w:t>
      </w:r>
      <w:r>
        <w:t>Ctrl</w:t>
      </w:r>
      <w:r w:rsidRPr="00AD670B">
        <w:rPr>
          <w:lang w:val="ru-RU"/>
        </w:rPr>
        <w:t>+</w:t>
      </w:r>
      <w:r>
        <w:t>F</w:t>
      </w:r>
      <w:r w:rsidRPr="00AD670B">
        <w:rPr>
          <w:lang w:val="ru-RU"/>
        </w:rPr>
        <w:t xml:space="preserve"> одно из слов. </w:t>
      </w:r>
      <w:r>
        <w:t>Заметьте: Ctrl+F не найдёт синонимы.</w:t>
      </w:r>
    </w:p>
    <w:p w14:paraId="42006126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 xml:space="preserve">Теперь загрузите документ в </w:t>
      </w:r>
      <w:proofErr w:type="spellStart"/>
      <w:r>
        <w:t>NotebookLM</w:t>
      </w:r>
      <w:proofErr w:type="spellEnd"/>
      <w:r w:rsidRPr="00AD670B">
        <w:rPr>
          <w:lang w:val="ru-RU"/>
        </w:rPr>
        <w:t xml:space="preserve"> и спросите: «Что в документе сказано про [явление, названное синонимом]?»</w:t>
      </w:r>
    </w:p>
    <w:p w14:paraId="239BCCEB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Модель найдёт по смыслу, даже если точного слова в документе нет.</w:t>
      </w:r>
    </w:p>
    <w:p w14:paraId="2B110C3E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t>Вывод:</w:t>
      </w:r>
      <w:r w:rsidRPr="00AD670B">
        <w:rPr>
          <w:lang w:val="ru-RU"/>
        </w:rPr>
        <w:t xml:space="preserve"> </w:t>
      </w:r>
      <w:r>
        <w:t>Ctrl</w:t>
      </w:r>
      <w:r w:rsidRPr="00AD670B">
        <w:rPr>
          <w:lang w:val="ru-RU"/>
        </w:rPr>
        <w:t>+</w:t>
      </w:r>
      <w:r>
        <w:t>F</w:t>
      </w:r>
      <w:r w:rsidRPr="00AD670B">
        <w:rPr>
          <w:lang w:val="ru-RU"/>
        </w:rPr>
        <w:t xml:space="preserve"> ищет буквы, </w:t>
      </w:r>
      <w:proofErr w:type="spellStart"/>
      <w:r w:rsidRPr="00AD670B">
        <w:rPr>
          <w:lang w:val="ru-RU"/>
        </w:rPr>
        <w:t>эмбеддинги</w:t>
      </w:r>
      <w:proofErr w:type="spellEnd"/>
      <w:r w:rsidRPr="00AD670B">
        <w:rPr>
          <w:lang w:val="ru-RU"/>
        </w:rPr>
        <w:t xml:space="preserve"> — смысл. Для ваших документов (где понятия названы по-разному) это огромная разница.</w:t>
      </w:r>
    </w:p>
    <w:p w14:paraId="480F7B31" w14:textId="77777777" w:rsidR="006F06C2" w:rsidRPr="00AD670B" w:rsidRDefault="00C91F0E">
      <w:pPr>
        <w:pStyle w:val="31"/>
        <w:rPr>
          <w:lang w:val="ru-RU"/>
        </w:rPr>
      </w:pPr>
      <w:r w:rsidRPr="00AD670B">
        <w:rPr>
          <w:lang w:val="ru-RU"/>
        </w:rPr>
        <w:t xml:space="preserve">Упражнение 5. Соберите </w:t>
      </w:r>
      <w:r>
        <w:t>RAG</w:t>
      </w:r>
      <w:r w:rsidRPr="00AD670B">
        <w:rPr>
          <w:lang w:val="ru-RU"/>
        </w:rPr>
        <w:t>-агента «Справочник по моим материалам» (20 мин)</w:t>
      </w:r>
    </w:p>
    <w:p w14:paraId="14F5EA62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В </w:t>
      </w:r>
      <w:proofErr w:type="spellStart"/>
      <w:r>
        <w:t>NotebookLM</w:t>
      </w:r>
      <w:proofErr w:type="spellEnd"/>
      <w:r w:rsidRPr="00AD670B">
        <w:rPr>
          <w:lang w:val="ru-RU"/>
        </w:rPr>
        <w:t xml:space="preserve"> создайте постоянный блокнот под рабочий сценарий:</w:t>
      </w:r>
    </w:p>
    <w:p w14:paraId="392D7470" w14:textId="77777777" w:rsidR="006F06C2" w:rsidRPr="00D14C08" w:rsidRDefault="00C91F0E" w:rsidP="00D14C08">
      <w:pPr>
        <w:pStyle w:val="a"/>
        <w:numPr>
          <w:ilvl w:val="0"/>
          <w:numId w:val="15"/>
        </w:numPr>
        <w:rPr>
          <w:lang w:val="ru-RU"/>
        </w:rPr>
      </w:pPr>
      <w:r w:rsidRPr="00D14C08">
        <w:rPr>
          <w:lang w:val="ru-RU"/>
        </w:rPr>
        <w:t>Назовите его, например, «Мои методические материалы».</w:t>
      </w:r>
    </w:p>
    <w:p w14:paraId="1FD8C76E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Добавьте туда 3–5 своих документов (свои черновики, открытые материалы, методички, которые вы создавали).</w:t>
      </w:r>
    </w:p>
    <w:p w14:paraId="5A677929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Задайте несколько вопросов, которые вам реально нужны в работе:</w:t>
      </w:r>
    </w:p>
    <w:p w14:paraId="4EA00E8F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lang w:val="ru-RU"/>
        </w:rPr>
        <w:t>«Какие темы у меня есть в материалах и каких не хватает?»</w:t>
      </w:r>
    </w:p>
    <w:p w14:paraId="6D5B56AB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lang w:val="ru-RU"/>
        </w:rPr>
        <w:t>«Собери список ключевых идей из этих документов».</w:t>
      </w:r>
    </w:p>
    <w:p w14:paraId="6418CC57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lang w:val="ru-RU"/>
        </w:rPr>
        <w:t>«Где в моих материалах есть противоречия?»</w:t>
      </w:r>
    </w:p>
    <w:p w14:paraId="266406F0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>Сохраните блокнот — он останется у вас в аккаунте.</w:t>
      </w:r>
    </w:p>
    <w:p w14:paraId="666AFD27" w14:textId="77777777" w:rsidR="006F06C2" w:rsidRPr="00AD670B" w:rsidRDefault="00C91F0E">
      <w:pPr>
        <w:rPr>
          <w:lang w:val="ru-RU"/>
        </w:rPr>
      </w:pPr>
      <w:r w:rsidRPr="00AD670B">
        <w:rPr>
          <w:b/>
          <w:lang w:val="ru-RU"/>
        </w:rPr>
        <w:lastRenderedPageBreak/>
        <w:t xml:space="preserve">Это и есть ваш первый </w:t>
      </w:r>
      <w:r>
        <w:rPr>
          <w:b/>
        </w:rPr>
        <w:t>RAG</w:t>
      </w:r>
      <w:r w:rsidRPr="00AD670B">
        <w:rPr>
          <w:b/>
          <w:lang w:val="ru-RU"/>
        </w:rPr>
        <w:t>-агент:</w:t>
      </w:r>
      <w:r w:rsidRPr="00AD670B">
        <w:rPr>
          <w:lang w:val="ru-RU"/>
        </w:rPr>
        <w:t xml:space="preserve"> модель, которая отвечает по вашим документам, а не по интернету. Дальше можно добавлять новые источники и переспрашивать.</w:t>
      </w:r>
    </w:p>
    <w:p w14:paraId="140AB8BE" w14:textId="77777777" w:rsidR="006F06C2" w:rsidRPr="00AD670B" w:rsidRDefault="00C91F0E">
      <w:pPr>
        <w:jc w:val="center"/>
        <w:rPr>
          <w:lang w:val="ru-RU"/>
        </w:rPr>
      </w:pPr>
      <w:r w:rsidRPr="00AD670B">
        <w:rPr>
          <w:lang w:val="ru-RU"/>
        </w:rPr>
        <w:t>────────────────────────────────────────</w:t>
      </w:r>
    </w:p>
    <w:p w14:paraId="7A5E0180" w14:textId="77777777" w:rsidR="006F06C2" w:rsidRPr="00AD670B" w:rsidRDefault="00C91F0E">
      <w:pPr>
        <w:pStyle w:val="21"/>
        <w:rPr>
          <w:lang w:val="ru-RU"/>
        </w:rPr>
      </w:pPr>
      <w:r w:rsidRPr="00AD670B">
        <w:rPr>
          <w:lang w:val="ru-RU"/>
        </w:rPr>
        <w:t>5. Рефлексия (напишите мне)</w:t>
      </w:r>
    </w:p>
    <w:p w14:paraId="036C7959" w14:textId="77777777" w:rsidR="006F06C2" w:rsidRDefault="00C91F0E" w:rsidP="00D14C08">
      <w:pPr>
        <w:pStyle w:val="a"/>
        <w:numPr>
          <w:ilvl w:val="0"/>
          <w:numId w:val="16"/>
        </w:numPr>
      </w:pPr>
      <w:proofErr w:type="spellStart"/>
      <w:r>
        <w:t>Сколько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заняло</w:t>
      </w:r>
      <w:proofErr w:type="spellEnd"/>
      <w:r>
        <w:t>?</w:t>
      </w:r>
    </w:p>
    <w:p w14:paraId="737809E5" w14:textId="77777777" w:rsidR="006F06C2" w:rsidRDefault="00C91F0E">
      <w:pPr>
        <w:pStyle w:val="a"/>
      </w:pPr>
      <w:r>
        <w:t>Что было самым непонятным?</w:t>
      </w:r>
    </w:p>
    <w:p w14:paraId="5F2089BB" w14:textId="77777777" w:rsidR="006F06C2" w:rsidRDefault="00C91F0E">
      <w:pPr>
        <w:pStyle w:val="a"/>
      </w:pPr>
      <w:r>
        <w:t>Что было самым полезным?</w:t>
      </w:r>
    </w:p>
    <w:p w14:paraId="7E50A85E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 xml:space="preserve">Для какого рабочего сценария вам нужен </w:t>
      </w:r>
      <w:r>
        <w:t>RAG</w:t>
      </w:r>
      <w:r w:rsidRPr="00AD670B">
        <w:rPr>
          <w:lang w:val="ru-RU"/>
        </w:rPr>
        <w:t>? (например: отвечать по нашим инструкциям, анализировать методички, готовить материалы курса)</w:t>
      </w:r>
    </w:p>
    <w:p w14:paraId="77580B64" w14:textId="77777777" w:rsidR="006F06C2" w:rsidRDefault="00C91F0E">
      <w:pPr>
        <w:pStyle w:val="a"/>
      </w:pPr>
      <w:proofErr w:type="spellStart"/>
      <w:r>
        <w:t>Оценка</w:t>
      </w:r>
      <w:proofErr w:type="spellEnd"/>
      <w:r>
        <w:t xml:space="preserve"> </w:t>
      </w:r>
      <w:proofErr w:type="spellStart"/>
      <w:r>
        <w:t>материала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до 5</w:t>
      </w:r>
    </w:p>
    <w:p w14:paraId="07B9F53D" w14:textId="77777777" w:rsidR="006F06C2" w:rsidRDefault="00C91F0E">
      <w:pPr>
        <w:jc w:val="center"/>
      </w:pPr>
      <w:r>
        <w:t>────────────────────────────────────────</w:t>
      </w:r>
    </w:p>
    <w:p w14:paraId="0401ED05" w14:textId="77777777" w:rsidR="006F06C2" w:rsidRDefault="00C91F0E">
      <w:pPr>
        <w:pStyle w:val="21"/>
      </w:pPr>
      <w:r>
        <w:t>6. Чек-лист готовности</w:t>
      </w:r>
    </w:p>
    <w:p w14:paraId="58EE93B5" w14:textId="77777777" w:rsidR="006F06C2" w:rsidRPr="00AD670B" w:rsidRDefault="00C91F0E">
      <w:pPr>
        <w:pStyle w:val="a0"/>
        <w:rPr>
          <w:lang w:val="ru-RU"/>
        </w:rPr>
      </w:pPr>
      <w:proofErr w:type="gramStart"/>
      <w:r w:rsidRPr="00AD670B">
        <w:rPr>
          <w:lang w:val="ru-RU"/>
        </w:rPr>
        <w:t>[ ]</w:t>
      </w:r>
      <w:proofErr w:type="gramEnd"/>
      <w:r w:rsidRPr="00AD670B">
        <w:rPr>
          <w:lang w:val="ru-RU"/>
        </w:rPr>
        <w:t xml:space="preserve"> Сравнил(а) ответ модели с документом и без него</w:t>
      </w:r>
    </w:p>
    <w:p w14:paraId="53A57E1D" w14:textId="77777777" w:rsidR="006F06C2" w:rsidRPr="00AD670B" w:rsidRDefault="00C91F0E">
      <w:pPr>
        <w:pStyle w:val="a0"/>
        <w:rPr>
          <w:lang w:val="ru-RU"/>
        </w:rPr>
      </w:pPr>
      <w:proofErr w:type="gramStart"/>
      <w:r w:rsidRPr="00AD670B">
        <w:rPr>
          <w:lang w:val="ru-RU"/>
        </w:rPr>
        <w:t>[ ]</w:t>
      </w:r>
      <w:proofErr w:type="gramEnd"/>
      <w:r w:rsidRPr="00AD670B">
        <w:rPr>
          <w:lang w:val="ru-RU"/>
        </w:rPr>
        <w:t xml:space="preserve"> Собрал(а) блокнот в </w:t>
      </w:r>
      <w:proofErr w:type="spellStart"/>
      <w:r>
        <w:t>NotebookLM</w:t>
      </w:r>
      <w:proofErr w:type="spellEnd"/>
      <w:r w:rsidRPr="00AD670B">
        <w:rPr>
          <w:lang w:val="ru-RU"/>
        </w:rPr>
        <w:t xml:space="preserve"> с 2–3 источниками, получил(а) ответ с цитатой</w:t>
      </w:r>
    </w:p>
    <w:p w14:paraId="0EE405F1" w14:textId="77777777" w:rsidR="006F06C2" w:rsidRPr="00AD670B" w:rsidRDefault="00C91F0E">
      <w:pPr>
        <w:pStyle w:val="a0"/>
        <w:rPr>
          <w:lang w:val="ru-RU"/>
        </w:rPr>
      </w:pPr>
      <w:proofErr w:type="gramStart"/>
      <w:r w:rsidRPr="00AD670B">
        <w:rPr>
          <w:lang w:val="ru-RU"/>
        </w:rPr>
        <w:t>[ ]</w:t>
      </w:r>
      <w:proofErr w:type="gramEnd"/>
      <w:r w:rsidRPr="00AD670B">
        <w:rPr>
          <w:lang w:val="ru-RU"/>
        </w:rPr>
        <w:t xml:space="preserve"> Проверил(а), как нарезка на куски влияет на нахождение детали</w:t>
      </w:r>
    </w:p>
    <w:p w14:paraId="5CC49523" w14:textId="77777777" w:rsidR="006F06C2" w:rsidRPr="00AD670B" w:rsidRDefault="00C91F0E">
      <w:pPr>
        <w:pStyle w:val="a0"/>
        <w:rPr>
          <w:lang w:val="ru-RU"/>
        </w:rPr>
      </w:pPr>
      <w:proofErr w:type="gramStart"/>
      <w:r w:rsidRPr="00AD670B">
        <w:rPr>
          <w:lang w:val="ru-RU"/>
        </w:rPr>
        <w:t>[ ]</w:t>
      </w:r>
      <w:proofErr w:type="gramEnd"/>
      <w:r w:rsidRPr="00AD670B">
        <w:rPr>
          <w:lang w:val="ru-RU"/>
        </w:rPr>
        <w:t xml:space="preserve"> Убедился(а), что поиск по смыслу находит синонимы (в отличие от </w:t>
      </w:r>
      <w:r>
        <w:t>Ctrl</w:t>
      </w:r>
      <w:r w:rsidRPr="00AD670B">
        <w:rPr>
          <w:lang w:val="ru-RU"/>
        </w:rPr>
        <w:t>+</w:t>
      </w:r>
      <w:r>
        <w:t>F</w:t>
      </w:r>
      <w:r w:rsidRPr="00AD670B">
        <w:rPr>
          <w:lang w:val="ru-RU"/>
        </w:rPr>
        <w:t>)</w:t>
      </w:r>
    </w:p>
    <w:p w14:paraId="7C9A4E75" w14:textId="77777777" w:rsidR="006F06C2" w:rsidRPr="00AD670B" w:rsidRDefault="00C91F0E">
      <w:pPr>
        <w:pStyle w:val="a0"/>
        <w:rPr>
          <w:lang w:val="ru-RU"/>
        </w:rPr>
      </w:pPr>
      <w:proofErr w:type="gramStart"/>
      <w:r w:rsidRPr="00AD670B">
        <w:rPr>
          <w:lang w:val="ru-RU"/>
        </w:rPr>
        <w:t>[ ]</w:t>
      </w:r>
      <w:proofErr w:type="gramEnd"/>
      <w:r w:rsidRPr="00AD670B">
        <w:rPr>
          <w:lang w:val="ru-RU"/>
        </w:rPr>
        <w:t xml:space="preserve"> Создал(а) постоянный </w:t>
      </w:r>
      <w:r>
        <w:t>RAG</w:t>
      </w:r>
      <w:r w:rsidRPr="00AD670B">
        <w:rPr>
          <w:lang w:val="ru-RU"/>
        </w:rPr>
        <w:t>-агент со своими материалами</w:t>
      </w:r>
    </w:p>
    <w:p w14:paraId="46C0CA2D" w14:textId="77777777" w:rsidR="006F06C2" w:rsidRDefault="00C91F0E">
      <w:pPr>
        <w:pStyle w:val="a0"/>
      </w:pPr>
      <w:proofErr w:type="gramStart"/>
      <w:r>
        <w:t>[ ]</w:t>
      </w:r>
      <w:proofErr w:type="gramEnd"/>
      <w:r>
        <w:t xml:space="preserve"> </w:t>
      </w:r>
      <w:proofErr w:type="spellStart"/>
      <w:r>
        <w:t>Заполнил</w:t>
      </w:r>
      <w:proofErr w:type="spellEnd"/>
      <w:r>
        <w:t xml:space="preserve">(а) </w:t>
      </w:r>
      <w:proofErr w:type="spellStart"/>
      <w:r>
        <w:t>артефакт</w:t>
      </w:r>
      <w:proofErr w:type="spellEnd"/>
      <w:r>
        <w:t xml:space="preserve"> </w:t>
      </w:r>
      <w:r>
        <w:rPr>
          <w:rFonts w:ascii="Consolas" w:hAnsi="Consolas"/>
          <w:sz w:val="18"/>
        </w:rPr>
        <w:t>ai-experiments/experiment-02-rag.md</w:t>
      </w:r>
    </w:p>
    <w:p w14:paraId="6D18FAEF" w14:textId="77777777" w:rsidR="006F06C2" w:rsidRPr="00AD670B" w:rsidRDefault="00C91F0E">
      <w:pPr>
        <w:jc w:val="center"/>
        <w:rPr>
          <w:lang w:val="ru-RU"/>
        </w:rPr>
      </w:pPr>
      <w:r w:rsidRPr="00AD670B">
        <w:rPr>
          <w:lang w:val="ru-RU"/>
        </w:rPr>
        <w:t>────────────────────────────────────────</w:t>
      </w:r>
    </w:p>
    <w:p w14:paraId="725F93D0" w14:textId="77777777" w:rsidR="006F06C2" w:rsidRPr="00AD670B" w:rsidRDefault="00C91F0E">
      <w:pPr>
        <w:pStyle w:val="21"/>
        <w:rPr>
          <w:lang w:val="ru-RU"/>
        </w:rPr>
      </w:pPr>
      <w:r w:rsidRPr="00AD670B">
        <w:rPr>
          <w:lang w:val="ru-RU"/>
        </w:rPr>
        <w:t>7. Артефакт</w:t>
      </w:r>
    </w:p>
    <w:p w14:paraId="3D97BB06" w14:textId="4C77BE23" w:rsidR="006F06C2" w:rsidRPr="00D14C08" w:rsidRDefault="00C91F0E">
      <w:pPr>
        <w:rPr>
          <w:lang w:val="ru-RU"/>
        </w:rPr>
      </w:pPr>
      <w:r w:rsidRPr="00AD670B">
        <w:rPr>
          <w:lang w:val="ru-RU"/>
        </w:rPr>
        <w:t xml:space="preserve">После урока в </w:t>
      </w:r>
      <w:proofErr w:type="spellStart"/>
      <w:r>
        <w:t>NotebookLM</w:t>
      </w:r>
      <w:proofErr w:type="spellEnd"/>
      <w:r w:rsidRPr="00AD670B">
        <w:rPr>
          <w:lang w:val="ru-RU"/>
        </w:rPr>
        <w:t xml:space="preserve"> </w:t>
      </w:r>
      <w:r w:rsidR="00D14C08">
        <w:rPr>
          <w:lang w:val="ru-RU"/>
        </w:rPr>
        <w:t>должен появиться</w:t>
      </w:r>
      <w:r w:rsidRPr="00AD670B">
        <w:rPr>
          <w:lang w:val="ru-RU"/>
        </w:rPr>
        <w:t xml:space="preserve"> блокнот с вашими источниками.</w:t>
      </w:r>
    </w:p>
    <w:p w14:paraId="00EE9F83" w14:textId="77777777" w:rsidR="006F06C2" w:rsidRPr="00AD670B" w:rsidRDefault="00C91F0E">
      <w:pPr>
        <w:jc w:val="center"/>
        <w:rPr>
          <w:lang w:val="ru-RU"/>
        </w:rPr>
      </w:pPr>
      <w:r w:rsidRPr="00AD670B">
        <w:rPr>
          <w:lang w:val="ru-RU"/>
        </w:rPr>
        <w:t>────────────────────────────────────────</w:t>
      </w:r>
    </w:p>
    <w:p w14:paraId="5D6A1F42" w14:textId="77777777" w:rsidR="006F06C2" w:rsidRPr="00AD670B" w:rsidRDefault="00C91F0E">
      <w:pPr>
        <w:pStyle w:val="21"/>
        <w:rPr>
          <w:lang w:val="ru-RU"/>
        </w:rPr>
      </w:pPr>
      <w:r w:rsidRPr="00AD670B">
        <w:rPr>
          <w:lang w:val="ru-RU"/>
        </w:rPr>
        <w:t>8. Что дальше</w:t>
      </w:r>
    </w:p>
    <w:p w14:paraId="5EA897D1" w14:textId="77777777" w:rsidR="00A64E39" w:rsidRDefault="00C91F0E">
      <w:pPr>
        <w:rPr>
          <w:lang w:val="ru-RU"/>
        </w:rPr>
      </w:pPr>
      <w:r w:rsidRPr="00AD670B">
        <w:rPr>
          <w:lang w:val="ru-RU"/>
        </w:rPr>
        <w:t xml:space="preserve">Вы научили модель отвечать по вашим документам. </w:t>
      </w:r>
    </w:p>
    <w:p w14:paraId="4B3E096F" w14:textId="18430878" w:rsidR="006F06C2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Теперь у вас есть два инструмента из прошлых недель: управление моделью через параметры и </w:t>
      </w:r>
      <w:proofErr w:type="spellStart"/>
      <w:r w:rsidRPr="00AD670B">
        <w:rPr>
          <w:lang w:val="ru-RU"/>
        </w:rPr>
        <w:t>промпты</w:t>
      </w:r>
      <w:proofErr w:type="spellEnd"/>
      <w:r w:rsidRPr="00AD670B">
        <w:rPr>
          <w:lang w:val="ru-RU"/>
        </w:rPr>
        <w:t xml:space="preserve"> (урок 1) и работа с собственными материалами через </w:t>
      </w:r>
      <w:r>
        <w:t>RAG</w:t>
      </w:r>
      <w:r w:rsidRPr="00AD670B">
        <w:rPr>
          <w:lang w:val="ru-RU"/>
        </w:rPr>
        <w:t xml:space="preserve"> (этот урок).</w:t>
      </w:r>
    </w:p>
    <w:p w14:paraId="460A5197" w14:textId="77777777" w:rsidR="009869AC" w:rsidRDefault="00C91F0E">
      <w:pPr>
        <w:rPr>
          <w:lang w:val="ru-RU"/>
        </w:rPr>
      </w:pPr>
      <w:r w:rsidRPr="00AD670B">
        <w:rPr>
          <w:b/>
          <w:lang w:val="ru-RU"/>
        </w:rPr>
        <w:t xml:space="preserve">Следующая неделя: </w:t>
      </w:r>
      <w:r>
        <w:rPr>
          <w:b/>
        </w:rPr>
        <w:t>AI</w:t>
      </w:r>
      <w:r w:rsidRPr="00AD670B">
        <w:rPr>
          <w:b/>
          <w:lang w:val="ru-RU"/>
        </w:rPr>
        <w:t>-агенты</w:t>
      </w:r>
      <w:r w:rsidRPr="00AD670B">
        <w:rPr>
          <w:lang w:val="ru-RU"/>
        </w:rPr>
        <w:t xml:space="preserve"> — как поручать модели целые задачи, а не отдельные запросы. </w:t>
      </w:r>
    </w:p>
    <w:p w14:paraId="25FCC031" w14:textId="44CB4B08" w:rsidR="006F06C2" w:rsidRPr="00AD670B" w:rsidRDefault="00C91F0E">
      <w:pPr>
        <w:rPr>
          <w:lang w:val="ru-RU"/>
        </w:rPr>
      </w:pPr>
      <w:r w:rsidRPr="00AD670B">
        <w:rPr>
          <w:lang w:val="ru-RU"/>
        </w:rPr>
        <w:t xml:space="preserve">Вы узнаете, чем агент отличается от простого чата, как дать агенту инструменты (поиск, файлы, свои документы через </w:t>
      </w:r>
      <w:r>
        <w:t>RAG</w:t>
      </w:r>
      <w:r w:rsidRPr="00AD670B">
        <w:rPr>
          <w:lang w:val="ru-RU"/>
        </w:rPr>
        <w:t>) и как заставить его работать автономно. Это шаг от «спросить модель» к «поставить задачу».</w:t>
      </w:r>
    </w:p>
    <w:p w14:paraId="7EE996E9" w14:textId="77777777" w:rsidR="00A64E39" w:rsidRDefault="00A64E39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ru-RU"/>
        </w:rPr>
      </w:pPr>
      <w:r>
        <w:rPr>
          <w:lang w:val="ru-RU"/>
        </w:rPr>
        <w:br w:type="page"/>
      </w:r>
    </w:p>
    <w:p w14:paraId="6C65DB9C" w14:textId="04D51DEC" w:rsidR="006F06C2" w:rsidRPr="00AD670B" w:rsidRDefault="00C91F0E">
      <w:pPr>
        <w:pStyle w:val="31"/>
        <w:rPr>
          <w:lang w:val="ru-RU"/>
        </w:rPr>
      </w:pPr>
      <w:r w:rsidRPr="00AD670B">
        <w:rPr>
          <w:lang w:val="ru-RU"/>
        </w:rPr>
        <w:lastRenderedPageBreak/>
        <w:t>Итоговая проверка недели (ответьте себе, можно устно)</w:t>
      </w:r>
    </w:p>
    <w:p w14:paraId="1AA6D846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 xml:space="preserve">Что такое </w:t>
      </w:r>
      <w:r>
        <w:t>RAG</w:t>
      </w:r>
      <w:r w:rsidRPr="00AD670B">
        <w:rPr>
          <w:lang w:val="ru-RU"/>
        </w:rPr>
        <w:t xml:space="preserve"> и зачем он нужен, если модель уже «умная»?</w:t>
      </w:r>
    </w:p>
    <w:p w14:paraId="0DC3BECA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 xml:space="preserve">Что такое </w:t>
      </w:r>
      <w:proofErr w:type="spellStart"/>
      <w:r w:rsidRPr="00AD670B">
        <w:rPr>
          <w:lang w:val="ru-RU"/>
        </w:rPr>
        <w:t>эмбеддинг</w:t>
      </w:r>
      <w:proofErr w:type="spellEnd"/>
      <w:r w:rsidRPr="00AD670B">
        <w:rPr>
          <w:lang w:val="ru-RU"/>
        </w:rPr>
        <w:t xml:space="preserve">? Почему поиск по смыслу находит то, что не находит </w:t>
      </w:r>
      <w:r>
        <w:t>Ctrl</w:t>
      </w:r>
      <w:r w:rsidRPr="00AD670B">
        <w:rPr>
          <w:lang w:val="ru-RU"/>
        </w:rPr>
        <w:t>+</w:t>
      </w:r>
      <w:r>
        <w:t>F</w:t>
      </w:r>
      <w:r w:rsidRPr="00AD670B">
        <w:rPr>
          <w:lang w:val="ru-RU"/>
        </w:rPr>
        <w:t>?</w:t>
      </w:r>
    </w:p>
    <w:p w14:paraId="297AF831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 xml:space="preserve">Зачем документы режут на </w:t>
      </w:r>
      <w:proofErr w:type="spellStart"/>
      <w:r w:rsidRPr="00AD670B">
        <w:rPr>
          <w:lang w:val="ru-RU"/>
        </w:rPr>
        <w:t>чанки</w:t>
      </w:r>
      <w:proofErr w:type="spellEnd"/>
      <w:r w:rsidRPr="00AD670B">
        <w:rPr>
          <w:lang w:val="ru-RU"/>
        </w:rPr>
        <w:t>?</w:t>
      </w:r>
    </w:p>
    <w:p w14:paraId="6D903B1A" w14:textId="77777777" w:rsidR="006F06C2" w:rsidRDefault="00C91F0E">
      <w:pPr>
        <w:pStyle w:val="a"/>
      </w:pPr>
      <w:r w:rsidRPr="00AD670B">
        <w:rPr>
          <w:lang w:val="ru-RU"/>
        </w:rPr>
        <w:t xml:space="preserve">Чем </w:t>
      </w:r>
      <w:r>
        <w:t>RAG</w:t>
      </w:r>
      <w:r w:rsidRPr="00AD670B">
        <w:rPr>
          <w:lang w:val="ru-RU"/>
        </w:rPr>
        <w:t xml:space="preserve"> отличается от </w:t>
      </w:r>
      <w:r>
        <w:t>fine</w:t>
      </w:r>
      <w:r w:rsidRPr="00AD670B">
        <w:rPr>
          <w:lang w:val="ru-RU"/>
        </w:rPr>
        <w:t>-</w:t>
      </w:r>
      <w:r>
        <w:t>tuning</w:t>
      </w:r>
      <w:r w:rsidRPr="00AD670B">
        <w:rPr>
          <w:lang w:val="ru-RU"/>
        </w:rPr>
        <w:t xml:space="preserve">? </w:t>
      </w:r>
      <w:r>
        <w:t>Когда какой использовать?</w:t>
      </w:r>
    </w:p>
    <w:p w14:paraId="51384357" w14:textId="77777777" w:rsidR="006F06C2" w:rsidRPr="00AD670B" w:rsidRDefault="00C91F0E">
      <w:pPr>
        <w:pStyle w:val="a"/>
        <w:rPr>
          <w:lang w:val="ru-RU"/>
        </w:rPr>
      </w:pPr>
      <w:r w:rsidRPr="00AD670B">
        <w:rPr>
          <w:lang w:val="ru-RU"/>
        </w:rPr>
        <w:t xml:space="preserve">В каком рабочем сценарии вы примените </w:t>
      </w:r>
      <w:r>
        <w:t>RAG</w:t>
      </w:r>
      <w:r w:rsidRPr="00AD670B">
        <w:rPr>
          <w:lang w:val="ru-RU"/>
        </w:rPr>
        <w:t xml:space="preserve"> в ближайший месяц?</w:t>
      </w:r>
    </w:p>
    <w:p w14:paraId="767C33D9" w14:textId="77777777" w:rsidR="006F06C2" w:rsidRPr="00AD670B" w:rsidRDefault="00C91F0E">
      <w:pPr>
        <w:rPr>
          <w:lang w:val="ru-RU"/>
        </w:rPr>
      </w:pPr>
      <w:r w:rsidRPr="00AD670B">
        <w:rPr>
          <w:lang w:val="ru-RU"/>
        </w:rPr>
        <w:t>Если отвечаете без подсказок — неделя пройдена.</w:t>
      </w:r>
    </w:p>
    <w:p w14:paraId="15DE0478" w14:textId="0291C5C4" w:rsidR="006F06C2" w:rsidRDefault="00C91F0E">
      <w:pPr>
        <w:pStyle w:val="31"/>
      </w:pPr>
      <w:proofErr w:type="spellStart"/>
      <w:r>
        <w:t>Дополнительно</w:t>
      </w:r>
      <w:proofErr w:type="spellEnd"/>
      <w:r>
        <w:t xml:space="preserve"> (</w:t>
      </w:r>
      <w:proofErr w:type="spellStart"/>
      <w:r>
        <w:t>необязательно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полезно</w:t>
      </w:r>
      <w:proofErr w:type="spellEnd"/>
      <w:r>
        <w:t>)</w:t>
      </w:r>
    </w:p>
    <w:p w14:paraId="2D5C9B70" w14:textId="77777777" w:rsidR="007E6EEC" w:rsidRPr="007E6EEC" w:rsidRDefault="007E6EEC" w:rsidP="007E6EEC"/>
    <w:p w14:paraId="015E3428" w14:textId="1B6F0514" w:rsidR="006F06C2" w:rsidRDefault="00C91F0E">
      <w:pPr>
        <w:pStyle w:val="a0"/>
      </w:pPr>
      <w:r w:rsidRPr="00AD670B">
        <w:rPr>
          <w:b/>
          <w:lang w:val="ru-RU"/>
        </w:rPr>
        <w:t xml:space="preserve">Попробуйте </w:t>
      </w:r>
      <w:proofErr w:type="spellStart"/>
      <w:r>
        <w:rPr>
          <w:b/>
        </w:rPr>
        <w:t>NotebookLM</w:t>
      </w:r>
      <w:proofErr w:type="spellEnd"/>
      <w:r w:rsidRPr="00AD670B">
        <w:rPr>
          <w:b/>
          <w:lang w:val="ru-RU"/>
        </w:rPr>
        <w:t xml:space="preserve"> </w:t>
      </w:r>
      <w:r>
        <w:rPr>
          <w:b/>
        </w:rPr>
        <w:t>Audio</w:t>
      </w:r>
      <w:r w:rsidRPr="00AD670B">
        <w:rPr>
          <w:b/>
          <w:lang w:val="ru-RU"/>
        </w:rPr>
        <w:t xml:space="preserve"> </w:t>
      </w:r>
      <w:r>
        <w:rPr>
          <w:b/>
        </w:rPr>
        <w:t>Overview</w:t>
      </w:r>
      <w:r w:rsidRPr="00AD670B">
        <w:rPr>
          <w:lang w:val="ru-RU"/>
        </w:rPr>
        <w:t xml:space="preserve"> — функция, которая превращает ваши источники в подкаст-диалог двух ведущих. </w:t>
      </w:r>
      <w:r>
        <w:t xml:space="preserve">Отличный способ проверить, понял </w:t>
      </w:r>
      <w:proofErr w:type="spellStart"/>
      <w:r>
        <w:t>ли</w:t>
      </w:r>
      <w:proofErr w:type="spellEnd"/>
      <w:r>
        <w:t xml:space="preserve"> «</w:t>
      </w:r>
      <w:proofErr w:type="spellStart"/>
      <w:r>
        <w:t>ведущий</w:t>
      </w:r>
      <w:proofErr w:type="spellEnd"/>
      <w:r>
        <w:t xml:space="preserve">» </w:t>
      </w:r>
      <w:proofErr w:type="spellStart"/>
      <w:r>
        <w:t>ваши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>.</w:t>
      </w:r>
    </w:p>
    <w:p w14:paraId="0D2293EE" w14:textId="77777777" w:rsidR="007E6EEC" w:rsidRDefault="007E6EEC" w:rsidP="007E6EEC">
      <w:pPr>
        <w:pStyle w:val="a0"/>
        <w:numPr>
          <w:ilvl w:val="0"/>
          <w:numId w:val="0"/>
        </w:numPr>
        <w:ind w:left="360"/>
      </w:pPr>
    </w:p>
    <w:p w14:paraId="16039DBA" w14:textId="54C3EA1C" w:rsidR="006F06C2" w:rsidRDefault="00C91F0E">
      <w:pPr>
        <w:pStyle w:val="a0"/>
        <w:rPr>
          <w:lang w:val="ru-RU"/>
        </w:rPr>
      </w:pPr>
      <w:r w:rsidRPr="00AD670B">
        <w:rPr>
          <w:b/>
          <w:lang w:val="ru-RU"/>
        </w:rPr>
        <w:t>Сравните два чата:</w:t>
      </w:r>
      <w:r w:rsidRPr="00AD670B">
        <w:rPr>
          <w:lang w:val="ru-RU"/>
        </w:rPr>
        <w:t xml:space="preserve"> задайте один и тот же вопрос по вашему документу в </w:t>
      </w:r>
      <w:proofErr w:type="spellStart"/>
      <w:r>
        <w:t>ChatGPT</w:t>
      </w:r>
      <w:proofErr w:type="spellEnd"/>
      <w:r w:rsidRPr="00AD670B">
        <w:rPr>
          <w:lang w:val="ru-RU"/>
        </w:rPr>
        <w:t xml:space="preserve"> (с прикреплённым файлом) и в </w:t>
      </w:r>
      <w:proofErr w:type="spellStart"/>
      <w:r>
        <w:t>NotebookLM</w:t>
      </w:r>
      <w:proofErr w:type="spellEnd"/>
      <w:r w:rsidRPr="00AD670B">
        <w:rPr>
          <w:lang w:val="ru-RU"/>
        </w:rPr>
        <w:t xml:space="preserve">. Обратите внимание: </w:t>
      </w:r>
      <w:proofErr w:type="spellStart"/>
      <w:r>
        <w:t>NotebookLM</w:t>
      </w:r>
      <w:proofErr w:type="spellEnd"/>
      <w:r w:rsidRPr="00AD670B">
        <w:rPr>
          <w:lang w:val="ru-RU"/>
        </w:rPr>
        <w:t xml:space="preserve"> отвечает строго по источникам и не додумывает, а обычный чат с файлом может примешивать общие знания.</w:t>
      </w:r>
    </w:p>
    <w:p w14:paraId="7AF91D85" w14:textId="77777777" w:rsidR="007E6EEC" w:rsidRPr="00AD670B" w:rsidRDefault="007E6EEC" w:rsidP="007E6EEC">
      <w:pPr>
        <w:pStyle w:val="a0"/>
        <w:numPr>
          <w:ilvl w:val="0"/>
          <w:numId w:val="0"/>
        </w:numPr>
        <w:rPr>
          <w:lang w:val="ru-RU"/>
        </w:rPr>
      </w:pPr>
    </w:p>
    <w:p w14:paraId="23C6AF15" w14:textId="70E563AB" w:rsidR="006F06C2" w:rsidRDefault="00C91F0E">
      <w:pPr>
        <w:pStyle w:val="a0"/>
        <w:rPr>
          <w:lang w:val="ru-RU"/>
        </w:rPr>
      </w:pPr>
      <w:r w:rsidRPr="00AD670B">
        <w:rPr>
          <w:b/>
          <w:lang w:val="ru-RU"/>
        </w:rPr>
        <w:t>Подумайте про конфиденциальность:</w:t>
      </w:r>
      <w:r w:rsidRPr="00AD670B">
        <w:rPr>
          <w:lang w:val="ru-RU"/>
        </w:rPr>
        <w:t xml:space="preserve"> если в перспективе вам нужно, чтобы модель работала с внутренними документами без загрузки их в облачные сервисы, — существует локальный </w:t>
      </w:r>
      <w:r>
        <w:t>RAG</w:t>
      </w:r>
      <w:r w:rsidRPr="00AD670B">
        <w:rPr>
          <w:lang w:val="ru-RU"/>
        </w:rPr>
        <w:t xml:space="preserve"> (модель и индекс на вашем компьютере). Это следующий уровень сложности, но полезно знать, что такой вариант есть.</w:t>
      </w:r>
    </w:p>
    <w:p w14:paraId="2B2D9381" w14:textId="77777777" w:rsidR="007E6EEC" w:rsidRPr="00AD670B" w:rsidRDefault="007E6EEC" w:rsidP="007E6EEC">
      <w:pPr>
        <w:pStyle w:val="a0"/>
        <w:numPr>
          <w:ilvl w:val="0"/>
          <w:numId w:val="0"/>
        </w:numPr>
        <w:rPr>
          <w:lang w:val="ru-RU"/>
        </w:rPr>
      </w:pPr>
    </w:p>
    <w:p w14:paraId="183774B0" w14:textId="77777777" w:rsidR="006F06C2" w:rsidRPr="00AD670B" w:rsidRDefault="00C91F0E">
      <w:pPr>
        <w:pStyle w:val="a0"/>
        <w:rPr>
          <w:lang w:val="ru-RU"/>
        </w:rPr>
      </w:pPr>
      <w:r w:rsidRPr="00AD670B">
        <w:rPr>
          <w:b/>
          <w:lang w:val="ru-RU"/>
        </w:rPr>
        <w:t>Полезная привычка:</w:t>
      </w:r>
      <w:r w:rsidRPr="00AD670B">
        <w:rPr>
          <w:lang w:val="ru-RU"/>
        </w:rPr>
        <w:t xml:space="preserve"> перед тем как спросить модель о вашей работе, формулируйте не «что ты думаешь про...», а «вот документ — ответь по нему». Так вы с самого начала включаете </w:t>
      </w:r>
      <w:r>
        <w:t>RAG</w:t>
      </w:r>
      <w:r w:rsidRPr="00AD670B">
        <w:rPr>
          <w:lang w:val="ru-RU"/>
        </w:rPr>
        <w:t xml:space="preserve"> и снимаете риск галлюцинаций.</w:t>
      </w:r>
    </w:p>
    <w:sectPr w:rsidR="006F06C2" w:rsidRPr="00AD67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48"/>
    <w:rsid w:val="00006C5D"/>
    <w:rsid w:val="00034616"/>
    <w:rsid w:val="0006063C"/>
    <w:rsid w:val="000A73C5"/>
    <w:rsid w:val="000D280A"/>
    <w:rsid w:val="000E402C"/>
    <w:rsid w:val="0015074B"/>
    <w:rsid w:val="00194E60"/>
    <w:rsid w:val="0029639D"/>
    <w:rsid w:val="002C6924"/>
    <w:rsid w:val="002E0084"/>
    <w:rsid w:val="003157ED"/>
    <w:rsid w:val="00326F90"/>
    <w:rsid w:val="00347AFB"/>
    <w:rsid w:val="003B3797"/>
    <w:rsid w:val="00453879"/>
    <w:rsid w:val="00537ECE"/>
    <w:rsid w:val="00596F46"/>
    <w:rsid w:val="005A199C"/>
    <w:rsid w:val="005E5FCF"/>
    <w:rsid w:val="006652CD"/>
    <w:rsid w:val="006B4F7B"/>
    <w:rsid w:val="006F06C2"/>
    <w:rsid w:val="00710040"/>
    <w:rsid w:val="00735D24"/>
    <w:rsid w:val="007945D8"/>
    <w:rsid w:val="007B57A4"/>
    <w:rsid w:val="007E6EEC"/>
    <w:rsid w:val="009869AC"/>
    <w:rsid w:val="00995549"/>
    <w:rsid w:val="00A064BD"/>
    <w:rsid w:val="00A16B4F"/>
    <w:rsid w:val="00A64E39"/>
    <w:rsid w:val="00A77297"/>
    <w:rsid w:val="00AA1D8D"/>
    <w:rsid w:val="00AA301B"/>
    <w:rsid w:val="00AD670B"/>
    <w:rsid w:val="00B47730"/>
    <w:rsid w:val="00B77EF1"/>
    <w:rsid w:val="00B84236"/>
    <w:rsid w:val="00B9276D"/>
    <w:rsid w:val="00C91F0E"/>
    <w:rsid w:val="00CB0664"/>
    <w:rsid w:val="00D14C08"/>
    <w:rsid w:val="00D3763D"/>
    <w:rsid w:val="00D94395"/>
    <w:rsid w:val="00E372D8"/>
    <w:rsid w:val="00EB77E3"/>
    <w:rsid w:val="00F64AEC"/>
    <w:rsid w:val="00F92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CBB98E"/>
  <w14:defaultImageDpi w14:val="300"/>
  <w15:docId w15:val="{89A38A38-A974-4080-83A9-54B71DFB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2219</Words>
  <Characters>12649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93</cp:revision>
  <dcterms:created xsi:type="dcterms:W3CDTF">2013-12-23T23:15:00Z</dcterms:created>
  <dcterms:modified xsi:type="dcterms:W3CDTF">2026-08-19T14:09:00Z</dcterms:modified>
  <cp:category/>
</cp:coreProperties>
</file>