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FD524" w14:textId="79CFA364" w:rsidR="00C22740" w:rsidRDefault="00C22740" w:rsidP="00C22740">
      <w:pPr>
        <w:shd w:val="clear" w:color="auto" w:fill="B05A2E"/>
        <w:spacing w:before="40" w:after="40"/>
        <w:jc w:val="center"/>
        <w:rPr>
          <w:rFonts w:ascii="Arial" w:eastAsia="Arial" w:hAnsi="Arial"/>
          <w:b/>
          <w:color w:val="FFFFFF"/>
          <w:sz w:val="52"/>
          <w:lang w:val="ru-RU"/>
        </w:rPr>
      </w:pPr>
    </w:p>
    <w:p w14:paraId="2DBC38ED" w14:textId="28E0B0D8" w:rsidR="003864DF" w:rsidRDefault="003864DF" w:rsidP="00C22740">
      <w:pPr>
        <w:shd w:val="clear" w:color="auto" w:fill="B05A2E"/>
        <w:spacing w:before="40" w:after="40"/>
        <w:jc w:val="center"/>
        <w:rPr>
          <w:rFonts w:ascii="Arial" w:eastAsia="Arial" w:hAnsi="Arial"/>
          <w:b/>
          <w:color w:val="FFFFFF"/>
          <w:sz w:val="52"/>
          <w:lang w:val="ru-RU"/>
        </w:rPr>
      </w:pPr>
    </w:p>
    <w:p w14:paraId="4EED12A7" w14:textId="77F175BE" w:rsidR="003864DF" w:rsidRDefault="003864DF" w:rsidP="00C22740">
      <w:pPr>
        <w:shd w:val="clear" w:color="auto" w:fill="B05A2E"/>
        <w:spacing w:before="40" w:after="40"/>
        <w:jc w:val="center"/>
        <w:rPr>
          <w:rFonts w:ascii="Arial" w:eastAsia="Arial" w:hAnsi="Arial"/>
          <w:b/>
          <w:color w:val="FFFFFF"/>
          <w:sz w:val="52"/>
          <w:lang w:val="ru-RU"/>
        </w:rPr>
      </w:pPr>
    </w:p>
    <w:p w14:paraId="053EFB81" w14:textId="5C43328B" w:rsidR="003864DF" w:rsidRDefault="003864DF" w:rsidP="00C22740">
      <w:pPr>
        <w:shd w:val="clear" w:color="auto" w:fill="B05A2E"/>
        <w:spacing w:before="40" w:after="40"/>
        <w:jc w:val="center"/>
        <w:rPr>
          <w:rFonts w:ascii="Arial" w:eastAsia="Arial" w:hAnsi="Arial"/>
          <w:b/>
          <w:color w:val="FFFFFF"/>
          <w:sz w:val="52"/>
          <w:lang w:val="ru-RU"/>
        </w:rPr>
      </w:pPr>
    </w:p>
    <w:p w14:paraId="18F6DE8F" w14:textId="77777777" w:rsidR="003864DF" w:rsidRDefault="003864DF" w:rsidP="00C22740">
      <w:pPr>
        <w:shd w:val="clear" w:color="auto" w:fill="B05A2E"/>
        <w:spacing w:before="40" w:after="40"/>
        <w:jc w:val="center"/>
        <w:rPr>
          <w:rFonts w:ascii="Arial" w:eastAsia="Arial" w:hAnsi="Arial"/>
          <w:b/>
          <w:color w:val="FFFFFF"/>
          <w:sz w:val="52"/>
          <w:lang w:val="ru-RU"/>
        </w:rPr>
      </w:pPr>
    </w:p>
    <w:p w14:paraId="0D843F47" w14:textId="635009AB" w:rsidR="003312FB" w:rsidRDefault="00B962A1" w:rsidP="00C22740">
      <w:pPr>
        <w:shd w:val="clear" w:color="auto" w:fill="B05A2E"/>
        <w:spacing w:before="40" w:after="40"/>
        <w:jc w:val="center"/>
        <w:rPr>
          <w:rFonts w:ascii="Arial" w:eastAsia="Arial" w:hAnsi="Arial"/>
          <w:b/>
          <w:color w:val="FFFFFF"/>
          <w:sz w:val="52"/>
          <w:lang w:val="ru-RU"/>
        </w:rPr>
      </w:pPr>
      <w:r w:rsidRPr="00C22740">
        <w:rPr>
          <w:rFonts w:ascii="Arial" w:eastAsia="Arial" w:hAnsi="Arial"/>
          <w:b/>
          <w:color w:val="FFFFFF"/>
          <w:sz w:val="52"/>
          <w:lang w:val="ru-RU"/>
        </w:rPr>
        <w:t>Позициониров</w:t>
      </w:r>
      <w:r w:rsidRPr="00C22740">
        <w:rPr>
          <w:rFonts w:ascii="Arial" w:eastAsia="Arial" w:hAnsi="Arial"/>
          <w:b/>
          <w:color w:val="FFFFFF"/>
          <w:sz w:val="52"/>
          <w:lang w:val="ru-RU"/>
        </w:rPr>
        <w:t xml:space="preserve">ание: ваш </w:t>
      </w:r>
      <w:r>
        <w:rPr>
          <w:rFonts w:ascii="Arial" w:eastAsia="Arial" w:hAnsi="Arial"/>
          <w:b/>
          <w:color w:val="FFFFFF"/>
          <w:sz w:val="52"/>
        </w:rPr>
        <w:t>AI</w:t>
      </w:r>
      <w:r w:rsidRPr="00C22740">
        <w:rPr>
          <w:rFonts w:ascii="Arial" w:eastAsia="Arial" w:hAnsi="Arial"/>
          <w:b/>
          <w:color w:val="FFFFFF"/>
          <w:sz w:val="52"/>
          <w:lang w:val="ru-RU"/>
        </w:rPr>
        <w:t>-нарратив</w:t>
      </w:r>
    </w:p>
    <w:p w14:paraId="12325D97" w14:textId="77777777" w:rsidR="00C22740" w:rsidRPr="00C22740" w:rsidRDefault="00C22740" w:rsidP="00C22740">
      <w:pPr>
        <w:shd w:val="clear" w:color="auto" w:fill="B05A2E"/>
        <w:spacing w:before="40" w:after="40"/>
        <w:jc w:val="center"/>
        <w:rPr>
          <w:lang w:val="ru-RU"/>
        </w:rPr>
      </w:pPr>
      <w:r w:rsidRPr="00C22740">
        <w:rPr>
          <w:rFonts w:ascii="Arial" w:eastAsia="Arial" w:hAnsi="Arial"/>
          <w:b/>
          <w:color w:val="FFF0E4"/>
          <w:sz w:val="20"/>
          <w:lang w:val="ru-RU"/>
        </w:rPr>
        <w:t>МОДУЛЬ 4  •  УРОК 01</w:t>
      </w:r>
    </w:p>
    <w:p w14:paraId="3C43DAEC" w14:textId="77777777" w:rsidR="00C22740" w:rsidRPr="00C22740" w:rsidRDefault="00C22740">
      <w:pPr>
        <w:shd w:val="clear" w:color="auto" w:fill="B05A2E"/>
        <w:spacing w:before="40" w:after="40"/>
        <w:jc w:val="center"/>
        <w:rPr>
          <w:lang w:val="ru-RU"/>
        </w:rPr>
      </w:pPr>
    </w:p>
    <w:p w14:paraId="257C3447" w14:textId="51C4C22E" w:rsidR="003312FB" w:rsidRDefault="00B962A1">
      <w:pPr>
        <w:shd w:val="clear" w:color="auto" w:fill="B05A2E"/>
        <w:spacing w:before="40" w:after="40"/>
        <w:jc w:val="center"/>
        <w:rPr>
          <w:rFonts w:ascii="Arial" w:eastAsia="Arial" w:hAnsi="Arial"/>
          <w:color w:val="FFF0E4"/>
          <w:sz w:val="21"/>
          <w:lang w:val="ru-RU"/>
        </w:rPr>
      </w:pPr>
      <w:r w:rsidRPr="00C22740">
        <w:rPr>
          <w:rFonts w:ascii="Arial" w:eastAsia="Arial" w:hAnsi="Arial"/>
          <w:color w:val="FFF0E4"/>
          <w:sz w:val="21"/>
          <w:lang w:val="ru-RU"/>
        </w:rPr>
        <w:t xml:space="preserve">От должности к результату: </w:t>
      </w:r>
      <w:r>
        <w:rPr>
          <w:rFonts w:ascii="Arial" w:eastAsia="Arial" w:hAnsi="Arial"/>
          <w:color w:val="FFF0E4"/>
          <w:sz w:val="21"/>
        </w:rPr>
        <w:t>elevator</w:t>
      </w:r>
      <w:r w:rsidRPr="00C22740">
        <w:rPr>
          <w:rFonts w:ascii="Arial" w:eastAsia="Arial" w:hAnsi="Arial"/>
          <w:color w:val="FFF0E4"/>
          <w:sz w:val="21"/>
          <w:lang w:val="ru-RU"/>
        </w:rPr>
        <w:t xml:space="preserve"> </w:t>
      </w:r>
      <w:r>
        <w:rPr>
          <w:rFonts w:ascii="Arial" w:eastAsia="Arial" w:hAnsi="Arial"/>
          <w:color w:val="FFF0E4"/>
          <w:sz w:val="21"/>
        </w:rPr>
        <w:t>pitch</w:t>
      </w:r>
      <w:r w:rsidRPr="00C22740">
        <w:rPr>
          <w:rFonts w:ascii="Arial" w:eastAsia="Arial" w:hAnsi="Arial"/>
          <w:color w:val="FFF0E4"/>
          <w:sz w:val="21"/>
          <w:lang w:val="ru-RU"/>
        </w:rPr>
        <w:t>, кейсы и портфолио</w:t>
      </w:r>
    </w:p>
    <w:p w14:paraId="045A3B54" w14:textId="14A2A61D" w:rsidR="003864DF" w:rsidRDefault="003864DF">
      <w:pPr>
        <w:shd w:val="clear" w:color="auto" w:fill="B05A2E"/>
        <w:spacing w:before="40" w:after="40"/>
        <w:jc w:val="center"/>
        <w:rPr>
          <w:rFonts w:ascii="Arial" w:eastAsia="Arial" w:hAnsi="Arial"/>
          <w:color w:val="FFF0E4"/>
          <w:sz w:val="21"/>
          <w:lang w:val="ru-RU"/>
        </w:rPr>
      </w:pPr>
    </w:p>
    <w:p w14:paraId="3ECB5A89" w14:textId="1A5D15DC" w:rsidR="003864DF" w:rsidRDefault="003864DF">
      <w:pPr>
        <w:shd w:val="clear" w:color="auto" w:fill="B05A2E"/>
        <w:spacing w:before="40" w:after="40"/>
        <w:jc w:val="center"/>
        <w:rPr>
          <w:rFonts w:ascii="Arial" w:eastAsia="Arial" w:hAnsi="Arial"/>
          <w:color w:val="FFF0E4"/>
          <w:sz w:val="21"/>
          <w:lang w:val="ru-RU"/>
        </w:rPr>
      </w:pPr>
    </w:p>
    <w:p w14:paraId="001C5578" w14:textId="5A078714" w:rsidR="003864DF" w:rsidRDefault="003864DF">
      <w:pPr>
        <w:shd w:val="clear" w:color="auto" w:fill="B05A2E"/>
        <w:spacing w:before="40" w:after="40"/>
        <w:jc w:val="center"/>
        <w:rPr>
          <w:rFonts w:ascii="Arial" w:eastAsia="Arial" w:hAnsi="Arial"/>
          <w:color w:val="FFF0E4"/>
          <w:sz w:val="21"/>
          <w:lang w:val="ru-RU"/>
        </w:rPr>
      </w:pPr>
    </w:p>
    <w:p w14:paraId="6DD5E3BB" w14:textId="418E6083" w:rsidR="003864DF" w:rsidRDefault="003864DF">
      <w:pPr>
        <w:shd w:val="clear" w:color="auto" w:fill="B05A2E"/>
        <w:spacing w:before="40" w:after="40"/>
        <w:jc w:val="center"/>
        <w:rPr>
          <w:rFonts w:ascii="Arial" w:eastAsia="Arial" w:hAnsi="Arial"/>
          <w:color w:val="FFF0E4"/>
          <w:sz w:val="21"/>
          <w:lang w:val="ru-RU"/>
        </w:rPr>
      </w:pPr>
    </w:p>
    <w:p w14:paraId="0E196ADE" w14:textId="002581FF" w:rsidR="003864DF" w:rsidRDefault="003864DF">
      <w:pPr>
        <w:shd w:val="clear" w:color="auto" w:fill="B05A2E"/>
        <w:spacing w:before="40" w:after="40"/>
        <w:jc w:val="center"/>
        <w:rPr>
          <w:rFonts w:ascii="Arial" w:eastAsia="Arial" w:hAnsi="Arial"/>
          <w:color w:val="FFF0E4"/>
          <w:sz w:val="21"/>
          <w:lang w:val="ru-RU"/>
        </w:rPr>
      </w:pPr>
    </w:p>
    <w:p w14:paraId="39F8C1B8" w14:textId="172C7E86" w:rsidR="003864DF" w:rsidRDefault="003864DF">
      <w:pPr>
        <w:shd w:val="clear" w:color="auto" w:fill="B05A2E"/>
        <w:spacing w:before="40" w:after="40"/>
        <w:jc w:val="center"/>
        <w:rPr>
          <w:rFonts w:ascii="Arial" w:eastAsia="Arial" w:hAnsi="Arial"/>
          <w:color w:val="FFF0E4"/>
          <w:sz w:val="21"/>
          <w:lang w:val="ru-RU"/>
        </w:rPr>
      </w:pPr>
    </w:p>
    <w:p w14:paraId="20FE91E7" w14:textId="61301FBC" w:rsidR="003864DF" w:rsidRDefault="003864DF">
      <w:pPr>
        <w:shd w:val="clear" w:color="auto" w:fill="B05A2E"/>
        <w:spacing w:before="40" w:after="40"/>
        <w:jc w:val="center"/>
        <w:rPr>
          <w:rFonts w:ascii="Arial" w:eastAsia="Arial" w:hAnsi="Arial"/>
          <w:color w:val="FFF0E4"/>
          <w:sz w:val="21"/>
          <w:lang w:val="ru-RU"/>
        </w:rPr>
      </w:pPr>
    </w:p>
    <w:p w14:paraId="0E3E60D1" w14:textId="0A14EC86" w:rsidR="003864DF" w:rsidRDefault="003864DF">
      <w:pPr>
        <w:shd w:val="clear" w:color="auto" w:fill="B05A2E"/>
        <w:spacing w:before="40" w:after="40"/>
        <w:jc w:val="center"/>
        <w:rPr>
          <w:rFonts w:ascii="Arial" w:eastAsia="Arial" w:hAnsi="Arial"/>
          <w:color w:val="FFF0E4"/>
          <w:sz w:val="21"/>
          <w:lang w:val="ru-RU"/>
        </w:rPr>
      </w:pPr>
    </w:p>
    <w:p w14:paraId="5FC285CD" w14:textId="4494015C" w:rsidR="003864DF" w:rsidRDefault="003864DF">
      <w:pPr>
        <w:shd w:val="clear" w:color="auto" w:fill="B05A2E"/>
        <w:spacing w:before="40" w:after="40"/>
        <w:jc w:val="center"/>
        <w:rPr>
          <w:rFonts w:ascii="Arial" w:eastAsia="Arial" w:hAnsi="Arial"/>
          <w:color w:val="FFF0E4"/>
          <w:sz w:val="21"/>
          <w:lang w:val="ru-RU"/>
        </w:rPr>
      </w:pPr>
    </w:p>
    <w:p w14:paraId="7D04F1DF" w14:textId="41BFF4D8" w:rsidR="003864DF" w:rsidRDefault="003864DF">
      <w:pPr>
        <w:shd w:val="clear" w:color="auto" w:fill="B05A2E"/>
        <w:spacing w:before="40" w:after="40"/>
        <w:jc w:val="center"/>
        <w:rPr>
          <w:rFonts w:ascii="Arial" w:eastAsia="Arial" w:hAnsi="Arial"/>
          <w:color w:val="FFF0E4"/>
          <w:sz w:val="21"/>
          <w:lang w:val="ru-RU"/>
        </w:rPr>
      </w:pPr>
    </w:p>
    <w:p w14:paraId="7C20CD9E" w14:textId="117D2DB9" w:rsidR="003864DF" w:rsidRDefault="003864DF">
      <w:pPr>
        <w:shd w:val="clear" w:color="auto" w:fill="B05A2E"/>
        <w:spacing w:before="40" w:after="40"/>
        <w:jc w:val="center"/>
        <w:rPr>
          <w:rFonts w:ascii="Arial" w:eastAsia="Arial" w:hAnsi="Arial"/>
          <w:color w:val="FFF0E4"/>
          <w:sz w:val="21"/>
          <w:lang w:val="ru-RU"/>
        </w:rPr>
      </w:pPr>
    </w:p>
    <w:p w14:paraId="0A4FC77C" w14:textId="31A49925" w:rsidR="003864DF" w:rsidRDefault="003864DF">
      <w:pPr>
        <w:shd w:val="clear" w:color="auto" w:fill="B05A2E"/>
        <w:spacing w:before="40" w:after="40"/>
        <w:jc w:val="center"/>
        <w:rPr>
          <w:rFonts w:ascii="Arial" w:eastAsia="Arial" w:hAnsi="Arial"/>
          <w:color w:val="FFF0E4"/>
          <w:sz w:val="21"/>
          <w:lang w:val="ru-RU"/>
        </w:rPr>
      </w:pPr>
    </w:p>
    <w:p w14:paraId="1293E3A8" w14:textId="77777777" w:rsidR="003864DF" w:rsidRPr="00C22740" w:rsidRDefault="003864DF">
      <w:pPr>
        <w:shd w:val="clear" w:color="auto" w:fill="B05A2E"/>
        <w:spacing w:before="40" w:after="40"/>
        <w:jc w:val="center"/>
        <w:rPr>
          <w:lang w:val="ru-RU"/>
        </w:rPr>
      </w:pPr>
    </w:p>
    <w:p w14:paraId="57DD26CC" w14:textId="77777777" w:rsidR="004406D8" w:rsidRPr="00C22740" w:rsidRDefault="004406D8" w:rsidP="004406D8">
      <w:pPr>
        <w:rPr>
          <w:lang w:val="ru-RU"/>
        </w:rPr>
      </w:pPr>
    </w:p>
    <w:p w14:paraId="5A2636BA" w14:textId="77777777" w:rsidR="0033062D" w:rsidRDefault="0033062D">
      <w:pPr>
        <w:rPr>
          <w:rFonts w:ascii="Georgia" w:eastAsia="Georgia" w:hAnsi="Georgia"/>
          <w:color w:val="2B2B1A"/>
          <w:sz w:val="21"/>
          <w:lang w:val="ru-RU"/>
        </w:rPr>
      </w:pPr>
      <w:r>
        <w:rPr>
          <w:rFonts w:ascii="Georgia" w:eastAsia="Georgia" w:hAnsi="Georgia"/>
          <w:color w:val="2B2B1A"/>
          <w:sz w:val="21"/>
          <w:lang w:val="ru-RU"/>
        </w:rPr>
        <w:br w:type="page"/>
      </w:r>
    </w:p>
    <w:p w14:paraId="070E5684" w14:textId="77777777" w:rsidR="004406D8" w:rsidRPr="00A13776" w:rsidRDefault="00D45152">
      <w:pPr>
        <w:rPr>
          <w:sz w:val="24"/>
          <w:szCs w:val="24"/>
          <w:lang w:val="ru-RU"/>
        </w:rPr>
      </w:pPr>
      <w:r w:rsidRPr="00A13776">
        <w:rPr>
          <w:rFonts w:ascii="Georgia" w:eastAsia="Georgia" w:hAnsi="Georgia"/>
          <w:color w:val="2B2B1A"/>
          <w:sz w:val="24"/>
          <w:szCs w:val="24"/>
          <w:lang w:val="ru-RU"/>
        </w:rPr>
        <w:lastRenderedPageBreak/>
        <w:t xml:space="preserve">Три модуля </w:t>
      </w:r>
      <w:r w:rsidR="004406D8" w:rsidRPr="00A13776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курса </w:t>
      </w:r>
      <w:r w:rsidRPr="00A13776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позади. </w:t>
      </w:r>
    </w:p>
    <w:p w14:paraId="4C19AA5E" w14:textId="77777777" w:rsidR="008E38CA" w:rsidRPr="00A13776" w:rsidRDefault="00D45152">
      <w:pPr>
        <w:rPr>
          <w:rFonts w:ascii="Georgia" w:eastAsia="Georgia" w:hAnsi="Georgia"/>
          <w:color w:val="2B2B1A"/>
          <w:sz w:val="24"/>
          <w:szCs w:val="24"/>
          <w:lang w:val="ru-RU"/>
        </w:rPr>
      </w:pPr>
      <w:r w:rsidRPr="00A13776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Вы умеете коммитить, собирать </w:t>
      </w:r>
      <w:r w:rsidRPr="00A13776">
        <w:rPr>
          <w:rFonts w:ascii="Georgia" w:eastAsia="Georgia" w:hAnsi="Georgia"/>
          <w:color w:val="2B2B1A"/>
          <w:sz w:val="24"/>
          <w:szCs w:val="24"/>
        </w:rPr>
        <w:t>RAG</w:t>
      </w:r>
      <w:r w:rsidRPr="00A13776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-агентов, считать </w:t>
      </w:r>
      <w:r w:rsidRPr="00A13776">
        <w:rPr>
          <w:rFonts w:ascii="Georgia" w:eastAsia="Georgia" w:hAnsi="Georgia"/>
          <w:color w:val="2B2B1A"/>
          <w:sz w:val="24"/>
          <w:szCs w:val="24"/>
        </w:rPr>
        <w:t>ROI</w:t>
      </w:r>
      <w:r w:rsidRPr="00A13776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и </w:t>
      </w:r>
      <w:proofErr w:type="spellStart"/>
      <w:r w:rsidRPr="00A13776">
        <w:rPr>
          <w:rFonts w:ascii="Georgia" w:eastAsia="Georgia" w:hAnsi="Georgia"/>
          <w:color w:val="2B2B1A"/>
          <w:sz w:val="24"/>
          <w:szCs w:val="24"/>
          <w:lang w:val="ru-RU"/>
        </w:rPr>
        <w:t>приоритизировать</w:t>
      </w:r>
      <w:proofErr w:type="spellEnd"/>
      <w:r w:rsidRPr="00A13776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A13776">
        <w:rPr>
          <w:rFonts w:ascii="Georgia" w:eastAsia="Georgia" w:hAnsi="Georgia"/>
          <w:color w:val="2B2B1A"/>
          <w:sz w:val="24"/>
          <w:szCs w:val="24"/>
        </w:rPr>
        <w:t>use</w:t>
      </w:r>
      <w:r w:rsidRPr="00A13776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A13776">
        <w:rPr>
          <w:rFonts w:ascii="Georgia" w:eastAsia="Georgia" w:hAnsi="Georgia"/>
          <w:color w:val="2B2B1A"/>
          <w:sz w:val="24"/>
          <w:szCs w:val="24"/>
        </w:rPr>
        <w:t>case</w:t>
      </w:r>
      <w:r w:rsidRPr="00A13776">
        <w:rPr>
          <w:rFonts w:ascii="Georgia" w:eastAsia="Georgia" w:hAnsi="Georgia"/>
          <w:color w:val="2B2B1A"/>
          <w:sz w:val="24"/>
          <w:szCs w:val="24"/>
          <w:lang w:val="ru-RU"/>
        </w:rPr>
        <w:t xml:space="preserve">'ы. </w:t>
      </w:r>
    </w:p>
    <w:p w14:paraId="0FA9BCA1" w14:textId="77777777" w:rsidR="00FB3D00" w:rsidRPr="00A13776" w:rsidRDefault="00D45152">
      <w:pPr>
        <w:rPr>
          <w:sz w:val="24"/>
          <w:szCs w:val="24"/>
          <w:lang w:val="ru-RU"/>
        </w:rPr>
      </w:pPr>
      <w:r w:rsidRPr="00A13776">
        <w:rPr>
          <w:rFonts w:ascii="Georgia" w:eastAsia="Georgia" w:hAnsi="Georgia"/>
          <w:color w:val="2B2B1A"/>
          <w:sz w:val="24"/>
          <w:szCs w:val="24"/>
          <w:lang w:val="ru-RU"/>
        </w:rPr>
        <w:t>Но есть разница между «я всё это знаю» и «меня нанимают, потому что я всё это знаю».</w:t>
      </w:r>
    </w:p>
    <w:p w14:paraId="7DB63637" w14:textId="77777777" w:rsidR="00FB3D00" w:rsidRPr="00A13776" w:rsidRDefault="00D45152">
      <w:pPr>
        <w:rPr>
          <w:sz w:val="24"/>
          <w:szCs w:val="24"/>
          <w:lang w:val="ru-RU"/>
        </w:rPr>
      </w:pPr>
      <w:r w:rsidRPr="00A13776">
        <w:rPr>
          <w:rFonts w:ascii="Georgia" w:eastAsia="Georgia" w:hAnsi="Georgia"/>
          <w:color w:val="2B2B1A"/>
          <w:sz w:val="24"/>
          <w:szCs w:val="24"/>
          <w:lang w:val="ru-RU"/>
        </w:rPr>
        <w:t>Эта разница — позиционирование.</w:t>
      </w:r>
    </w:p>
    <w:p w14:paraId="524AD1FE" w14:textId="77777777" w:rsidR="008E38CA" w:rsidRPr="00A13776" w:rsidRDefault="004406D8">
      <w:pPr>
        <w:rPr>
          <w:rFonts w:ascii="Georgia" w:eastAsia="Georgia" w:hAnsi="Georgia"/>
          <w:color w:val="2B2B1A"/>
          <w:sz w:val="24"/>
          <w:szCs w:val="24"/>
          <w:lang w:val="ru-RU"/>
        </w:rPr>
      </w:pPr>
      <w:r w:rsidRPr="00A13776">
        <w:rPr>
          <w:rFonts w:ascii="Georgia" w:eastAsia="Georgia" w:hAnsi="Georgia"/>
          <w:color w:val="2B2B1A"/>
          <w:sz w:val="24"/>
          <w:szCs w:val="24"/>
          <w:lang w:val="ru-RU"/>
        </w:rPr>
        <w:t>С помощью этого гайда</w:t>
      </w:r>
      <w:r w:rsidR="00D45152" w:rsidRPr="00A13776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Вы</w:t>
      </w:r>
      <w:r w:rsidR="008E38CA" w:rsidRPr="00A13776">
        <w:rPr>
          <w:rFonts w:ascii="Georgia" w:eastAsia="Georgia" w:hAnsi="Georgia"/>
          <w:color w:val="2B2B1A"/>
          <w:sz w:val="24"/>
          <w:szCs w:val="24"/>
          <w:lang w:val="ru-RU"/>
        </w:rPr>
        <w:t>:</w:t>
      </w:r>
      <w:r w:rsidR="00D45152" w:rsidRPr="00A13776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</w:p>
    <w:p w14:paraId="1B66DA69" w14:textId="77777777" w:rsidR="008E38CA" w:rsidRPr="00A13776" w:rsidRDefault="00D45152" w:rsidP="008E38CA">
      <w:pPr>
        <w:pStyle w:val="a0"/>
        <w:numPr>
          <w:ilvl w:val="0"/>
          <w:numId w:val="11"/>
        </w:numPr>
        <w:rPr>
          <w:rFonts w:ascii="Georgia" w:eastAsia="Georgia" w:hAnsi="Georgia"/>
          <w:color w:val="2B2B1A"/>
          <w:sz w:val="24"/>
          <w:szCs w:val="24"/>
          <w:lang w:val="ru-RU"/>
        </w:rPr>
      </w:pPr>
      <w:r w:rsidRPr="00A13776">
        <w:rPr>
          <w:rFonts w:ascii="Georgia" w:eastAsia="Georgia" w:hAnsi="Georgia"/>
          <w:color w:val="2B2B1A"/>
          <w:sz w:val="24"/>
          <w:szCs w:val="24"/>
          <w:lang w:val="ru-RU"/>
        </w:rPr>
        <w:t xml:space="preserve">соберёте </w:t>
      </w:r>
      <w:r w:rsidRPr="00A13776">
        <w:rPr>
          <w:rFonts w:ascii="Georgia" w:eastAsia="Georgia" w:hAnsi="Georgia"/>
          <w:color w:val="2B2B1A"/>
          <w:sz w:val="24"/>
          <w:szCs w:val="24"/>
        </w:rPr>
        <w:t>elevator</w:t>
      </w:r>
      <w:r w:rsidRPr="00A13776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A13776">
        <w:rPr>
          <w:rFonts w:ascii="Georgia" w:eastAsia="Georgia" w:hAnsi="Georgia"/>
          <w:color w:val="2B2B1A"/>
          <w:sz w:val="24"/>
          <w:szCs w:val="24"/>
        </w:rPr>
        <w:t>pitch</w:t>
      </w:r>
      <w:r w:rsidRPr="00A13776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в трёх форматах</w:t>
      </w:r>
    </w:p>
    <w:p w14:paraId="53D5BF84" w14:textId="77777777" w:rsidR="008E38CA" w:rsidRPr="00A13776" w:rsidRDefault="00D45152" w:rsidP="008E38CA">
      <w:pPr>
        <w:pStyle w:val="a0"/>
        <w:numPr>
          <w:ilvl w:val="0"/>
          <w:numId w:val="11"/>
        </w:numPr>
        <w:rPr>
          <w:rFonts w:ascii="Georgia" w:eastAsia="Georgia" w:hAnsi="Georgia"/>
          <w:color w:val="2B2B1A"/>
          <w:sz w:val="24"/>
          <w:szCs w:val="24"/>
          <w:lang w:val="ru-RU"/>
        </w:rPr>
      </w:pPr>
      <w:r w:rsidRPr="00A13776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напишете 3 кейса из своих проектов по формуле «задача </w:t>
      </w:r>
      <w:r w:rsidRPr="00A13776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→</w:t>
      </w:r>
      <w:r w:rsidRPr="00A13776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A13776">
        <w:rPr>
          <w:rFonts w:ascii="Georgia" w:eastAsia="Georgia" w:hAnsi="Georgia"/>
          <w:color w:val="2B2B1A"/>
          <w:sz w:val="24"/>
          <w:szCs w:val="24"/>
        </w:rPr>
        <w:t>AI</w:t>
      </w:r>
      <w:r w:rsidRPr="00A13776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-решение </w:t>
      </w:r>
      <w:r w:rsidRPr="00A13776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→</w:t>
      </w:r>
      <w:r w:rsidRPr="00A13776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A13776">
        <w:rPr>
          <w:rFonts w:ascii="Georgia" w:eastAsia="Georgia" w:hAnsi="Georgia" w:cs="Georgia"/>
          <w:color w:val="2B2B1A"/>
          <w:sz w:val="24"/>
          <w:szCs w:val="24"/>
          <w:lang w:val="ru-RU"/>
        </w:rPr>
        <w:t>цифры»</w:t>
      </w:r>
    </w:p>
    <w:p w14:paraId="4A210ED5" w14:textId="77777777" w:rsidR="004406D8" w:rsidRPr="00A13776" w:rsidRDefault="00D45152" w:rsidP="008E38CA">
      <w:pPr>
        <w:pStyle w:val="a0"/>
        <w:numPr>
          <w:ilvl w:val="0"/>
          <w:numId w:val="11"/>
        </w:numPr>
        <w:rPr>
          <w:sz w:val="24"/>
          <w:szCs w:val="24"/>
          <w:lang w:val="ru-RU"/>
        </w:rPr>
      </w:pPr>
      <w:r w:rsidRPr="00A13776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адаптируете </w:t>
      </w:r>
      <w:r w:rsidRPr="00A13776">
        <w:rPr>
          <w:rFonts w:ascii="Georgia" w:eastAsia="Georgia" w:hAnsi="Georgia"/>
          <w:color w:val="2B2B1A"/>
          <w:sz w:val="24"/>
          <w:szCs w:val="24"/>
        </w:rPr>
        <w:t>narrative</w:t>
      </w:r>
      <w:r w:rsidRPr="00A13776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под три аудитории</w:t>
      </w:r>
    </w:p>
    <w:p w14:paraId="7142E016" w14:textId="77777777" w:rsidR="00FB3D00" w:rsidRPr="00A13776" w:rsidRDefault="004406D8">
      <w:pPr>
        <w:rPr>
          <w:sz w:val="24"/>
          <w:szCs w:val="24"/>
          <w:lang w:val="ru-RU"/>
        </w:rPr>
      </w:pPr>
      <w:r w:rsidRPr="00A13776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По завершению работы с гайдом </w:t>
      </w:r>
      <w:r w:rsidR="00D45152" w:rsidRPr="00A13776">
        <w:rPr>
          <w:rFonts w:ascii="Georgia" w:eastAsia="Georgia" w:hAnsi="Georgia"/>
          <w:color w:val="2B2B1A"/>
          <w:sz w:val="24"/>
          <w:szCs w:val="24"/>
          <w:lang w:val="ru-RU"/>
        </w:rPr>
        <w:t xml:space="preserve">у вас будет документ </w:t>
      </w:r>
      <w:r w:rsidR="00D45152" w:rsidRPr="00A13776">
        <w:rPr>
          <w:rFonts w:ascii="Georgia" w:eastAsia="Georgia" w:hAnsi="Georgia"/>
          <w:color w:val="2B2B1A"/>
          <w:sz w:val="24"/>
          <w:szCs w:val="24"/>
        </w:rPr>
        <w:t>career</w:t>
      </w:r>
      <w:r w:rsidR="00D45152" w:rsidRPr="00A13776">
        <w:rPr>
          <w:rFonts w:ascii="Georgia" w:eastAsia="Georgia" w:hAnsi="Georgia"/>
          <w:color w:val="2B2B1A"/>
          <w:sz w:val="24"/>
          <w:szCs w:val="24"/>
          <w:lang w:val="ru-RU"/>
        </w:rPr>
        <w:t>/</w:t>
      </w:r>
      <w:r w:rsidR="00D45152" w:rsidRPr="00A13776">
        <w:rPr>
          <w:rFonts w:ascii="Georgia" w:eastAsia="Georgia" w:hAnsi="Georgia"/>
          <w:color w:val="2B2B1A"/>
          <w:sz w:val="24"/>
          <w:szCs w:val="24"/>
        </w:rPr>
        <w:t>narrative</w:t>
      </w:r>
      <w:r w:rsidR="00D45152" w:rsidRPr="00A13776">
        <w:rPr>
          <w:rFonts w:ascii="Georgia" w:eastAsia="Georgia" w:hAnsi="Georgia"/>
          <w:color w:val="2B2B1A"/>
          <w:sz w:val="24"/>
          <w:szCs w:val="24"/>
          <w:lang w:val="ru-RU"/>
        </w:rPr>
        <w:t>.</w:t>
      </w:r>
      <w:r w:rsidR="00D45152" w:rsidRPr="00A13776">
        <w:rPr>
          <w:rFonts w:ascii="Georgia" w:eastAsia="Georgia" w:hAnsi="Georgia"/>
          <w:color w:val="2B2B1A"/>
          <w:sz w:val="24"/>
          <w:szCs w:val="24"/>
        </w:rPr>
        <w:t>md</w:t>
      </w:r>
      <w:r w:rsidR="00D45152" w:rsidRPr="00A13776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— ваш главный актив для</w:t>
      </w:r>
      <w:r w:rsidR="008E38CA" w:rsidRPr="00A13776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портфолио,</w:t>
      </w:r>
      <w:r w:rsidR="00D45152" w:rsidRPr="00A13776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собеседований, </w:t>
      </w:r>
      <w:r w:rsidR="00D45152" w:rsidRPr="00A13776">
        <w:rPr>
          <w:rFonts w:ascii="Georgia" w:eastAsia="Georgia" w:hAnsi="Georgia"/>
          <w:color w:val="2B2B1A"/>
          <w:sz w:val="24"/>
          <w:szCs w:val="24"/>
        </w:rPr>
        <w:t>LinkedIn</w:t>
      </w:r>
      <w:r w:rsidR="00D45152" w:rsidRPr="00A13776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и переговоров.</w:t>
      </w:r>
    </w:p>
    <w:p w14:paraId="2D9B9C9C" w14:textId="77777777" w:rsidR="00FB3D00" w:rsidRPr="003545EA" w:rsidRDefault="00D45152">
      <w:pPr>
        <w:jc w:val="center"/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────────────────────────────────────────</w:t>
      </w:r>
    </w:p>
    <w:p w14:paraId="45D3E6D0" w14:textId="77777777" w:rsidR="004406D8" w:rsidRDefault="004406D8">
      <w:pPr>
        <w:pStyle w:val="31"/>
        <w:spacing w:before="160" w:after="60"/>
        <w:rPr>
          <w:lang w:val="ru-RU"/>
        </w:rPr>
      </w:pPr>
    </w:p>
    <w:p w14:paraId="6D4A80BE" w14:textId="77777777" w:rsidR="008E38CA" w:rsidRDefault="008E38CA">
      <w:pPr>
        <w:rPr>
          <w:rFonts w:ascii="Arial" w:eastAsia="Arial" w:hAnsi="Arial" w:cstheme="majorBidi"/>
          <w:b/>
          <w:bCs/>
          <w:color w:val="474A1A"/>
          <w:sz w:val="23"/>
          <w:lang w:val="ru-RU"/>
        </w:rPr>
      </w:pPr>
      <w:r>
        <w:rPr>
          <w:rFonts w:ascii="Arial" w:eastAsia="Arial" w:hAnsi="Arial"/>
          <w:color w:val="474A1A"/>
          <w:sz w:val="23"/>
          <w:lang w:val="ru-RU"/>
        </w:rPr>
        <w:br w:type="page"/>
      </w:r>
    </w:p>
    <w:p w14:paraId="5E39E84A" w14:textId="77777777" w:rsidR="00FB3D00" w:rsidRPr="00900F8E" w:rsidRDefault="00D45152">
      <w:pPr>
        <w:pStyle w:val="31"/>
        <w:spacing w:before="160" w:after="60"/>
        <w:rPr>
          <w:rFonts w:ascii="Arial" w:eastAsia="Arial" w:hAnsi="Arial"/>
          <w:color w:val="474A1A"/>
          <w:sz w:val="24"/>
          <w:szCs w:val="24"/>
          <w:lang w:val="ru-RU"/>
        </w:rPr>
      </w:pPr>
      <w:r w:rsidRPr="00900F8E">
        <w:rPr>
          <w:rFonts w:ascii="Arial" w:eastAsia="Arial" w:hAnsi="Arial"/>
          <w:color w:val="474A1A"/>
          <w:sz w:val="24"/>
          <w:szCs w:val="24"/>
          <w:lang w:val="ru-RU"/>
        </w:rPr>
        <w:lastRenderedPageBreak/>
        <w:t>Кто вы без должности?</w:t>
      </w:r>
    </w:p>
    <w:p w14:paraId="6E91550B" w14:textId="77777777" w:rsidR="008E38CA" w:rsidRPr="00900F8E" w:rsidRDefault="008E38CA" w:rsidP="008E38CA">
      <w:pPr>
        <w:rPr>
          <w:sz w:val="24"/>
          <w:szCs w:val="24"/>
          <w:lang w:val="ru-RU"/>
        </w:rPr>
      </w:pPr>
    </w:p>
    <w:p w14:paraId="4E839987" w14:textId="77777777" w:rsidR="00A77A3E" w:rsidRDefault="00D45152">
      <w:pPr>
        <w:rPr>
          <w:rFonts w:ascii="Georgia" w:eastAsia="Georgia" w:hAnsi="Georgia"/>
          <w:color w:val="2B2B1A"/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Представьте: вы заходите в лифт с директором по персоналу компании, в которую мечтаете попасть. </w:t>
      </w:r>
    </w:p>
    <w:p w14:paraId="587871FE" w14:textId="7933AD13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У вас 30 секунд — ровно столько едет лифт — чтобы ответить на вопрос «чем вы занимаетесь?».</w:t>
      </w:r>
    </w:p>
    <w:p w14:paraId="1FBA05CD" w14:textId="77777777" w:rsidR="00FB3D00" w:rsidRPr="00900F8E" w:rsidRDefault="00D45152">
      <w:pPr>
        <w:rPr>
          <w:sz w:val="24"/>
          <w:szCs w:val="24"/>
        </w:rPr>
      </w:pP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Что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вы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скажете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>?</w:t>
      </w:r>
    </w:p>
    <w:p w14:paraId="3E7D4BDC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«Я методист с 17-летним опытом» </w:t>
      </w:r>
    </w:p>
    <w:p w14:paraId="67D40E36" w14:textId="77777777" w:rsidR="008E38CA" w:rsidRPr="00900F8E" w:rsidRDefault="00D45152" w:rsidP="008E38CA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«Я сокращаю время на разработку учебных программ вдвое с помощью </w:t>
      </w:r>
      <w:r w:rsidRPr="00900F8E">
        <w:rPr>
          <w:rFonts w:ascii="Georgia" w:eastAsia="Georgia" w:hAnsi="Georgia"/>
          <w:color w:val="2B2B1A"/>
          <w:sz w:val="24"/>
          <w:szCs w:val="24"/>
        </w:rPr>
        <w:t xml:space="preserve">AI» </w:t>
      </w:r>
    </w:p>
    <w:p w14:paraId="4D321EE9" w14:textId="77777777" w:rsidR="008E38CA" w:rsidRPr="00900F8E" w:rsidRDefault="008E38CA" w:rsidP="008E38CA">
      <w:pPr>
        <w:pStyle w:val="a0"/>
        <w:numPr>
          <w:ilvl w:val="0"/>
          <w:numId w:val="0"/>
        </w:numPr>
        <w:rPr>
          <w:rFonts w:ascii="Georgia" w:eastAsia="Georgia" w:hAnsi="Georgia"/>
          <w:color w:val="2B2B1A"/>
          <w:sz w:val="24"/>
          <w:szCs w:val="24"/>
          <w:lang w:val="ru-RU"/>
        </w:rPr>
      </w:pPr>
    </w:p>
    <w:p w14:paraId="16D89CB3" w14:textId="77777777" w:rsidR="00FB3D00" w:rsidRPr="00900F8E" w:rsidRDefault="00D45152" w:rsidP="008E38CA">
      <w:pPr>
        <w:pStyle w:val="a0"/>
        <w:numPr>
          <w:ilvl w:val="0"/>
          <w:numId w:val="0"/>
        </w:num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Вопрос себе: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запишите свою текущую версию ответа на вопрос «чем вы занимаетесь?» одной фразой. В конце </w:t>
      </w:r>
      <w:r w:rsidR="008E38CA" w:rsidRPr="00900F8E">
        <w:rPr>
          <w:rFonts w:ascii="Georgia" w:eastAsia="Georgia" w:hAnsi="Georgia"/>
          <w:color w:val="2B2B1A"/>
          <w:sz w:val="24"/>
          <w:szCs w:val="24"/>
          <w:lang w:val="ru-RU"/>
        </w:rPr>
        <w:t>гайда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мы к ней вернёмся и перепишем.</w:t>
      </w:r>
    </w:p>
    <w:p w14:paraId="0F004085" w14:textId="77777777" w:rsidR="00FB3D00" w:rsidRPr="00900F8E" w:rsidRDefault="00D45152">
      <w:pPr>
        <w:jc w:val="center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────────────────────────────────────────</w:t>
      </w:r>
    </w:p>
    <w:p w14:paraId="17B7D85B" w14:textId="77777777" w:rsidR="00FB3D00" w:rsidRPr="00900F8E" w:rsidRDefault="00D45152">
      <w:pPr>
        <w:pStyle w:val="31"/>
        <w:spacing w:before="160" w:after="60"/>
        <w:rPr>
          <w:rFonts w:ascii="Arial" w:eastAsia="Arial" w:hAnsi="Arial"/>
          <w:color w:val="474A1A"/>
          <w:sz w:val="24"/>
          <w:szCs w:val="24"/>
          <w:lang w:val="ru-RU"/>
        </w:rPr>
      </w:pPr>
      <w:r w:rsidRPr="00900F8E">
        <w:rPr>
          <w:rFonts w:ascii="Arial" w:eastAsia="Arial" w:hAnsi="Arial"/>
          <w:color w:val="474A1A"/>
          <w:sz w:val="24"/>
          <w:szCs w:val="24"/>
          <w:lang w:val="ru-RU"/>
        </w:rPr>
        <w:t>От должности к результату: почему «я методист» больше не работает</w:t>
      </w:r>
    </w:p>
    <w:p w14:paraId="02F3CAB8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Рынок труда в 2026 году перенасыщен одинаковыми резюме. «Методист с опытом 10+ лет», «Разработка учебных программ», «Внедрение дистанционного обучения» — это текст, который рекрутер видит 50 раз в день. Он не отличает вас от других.</w:t>
      </w:r>
    </w:p>
    <w:p w14:paraId="5DB49609" w14:textId="77777777" w:rsidR="00FB3D00" w:rsidRPr="00900F8E" w:rsidRDefault="00D45152">
      <w:pPr>
        <w:rPr>
          <w:sz w:val="24"/>
          <w:szCs w:val="24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Метафора: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резюме — это не паспорт (перечисление фактов о вас). Это витрина (почему покупатель должен выбрать именно этот товар).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Должность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—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бирка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.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Результат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—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ценник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>.</w:t>
      </w:r>
    </w:p>
    <w:p w14:paraId="73ECC304" w14:textId="5C09A8C6" w:rsidR="00FB3D00" w:rsidRDefault="00FB3D00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99"/>
        <w:gridCol w:w="3299"/>
        <w:gridCol w:w="3299"/>
      </w:tblGrid>
      <w:tr w:rsidR="00FB3D00" w:rsidRPr="00900F8E" w14:paraId="760069FE" w14:textId="77777777" w:rsidTr="00900F8E">
        <w:trPr>
          <w:trHeight w:val="623"/>
          <w:jc w:val="center"/>
        </w:trPr>
        <w:tc>
          <w:tcPr>
            <w:tcW w:w="3299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5D0268F0" w14:textId="77777777" w:rsidR="00FB3D00" w:rsidRPr="00900F8E" w:rsidRDefault="00D45152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</w:rPr>
              <w:t>Уровень</w:t>
            </w:r>
            <w:proofErr w:type="spellEnd"/>
          </w:p>
        </w:tc>
        <w:tc>
          <w:tcPr>
            <w:tcW w:w="3299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40809C06" w14:textId="77777777" w:rsidR="00FB3D00" w:rsidRPr="00900F8E" w:rsidRDefault="00D45152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</w:rPr>
              <w:t>Пример</w:t>
            </w:r>
            <w:proofErr w:type="spellEnd"/>
          </w:p>
        </w:tc>
        <w:tc>
          <w:tcPr>
            <w:tcW w:w="3299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20EE6E0B" w14:textId="77777777" w:rsidR="00FB3D00" w:rsidRPr="00900F8E" w:rsidRDefault="00D45152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</w:rPr>
              <w:t>Что</w:t>
            </w:r>
            <w:proofErr w:type="spellEnd"/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</w:rPr>
              <w:t>слышит</w:t>
            </w:r>
            <w:proofErr w:type="spellEnd"/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</w:rPr>
              <w:t>наниматель</w:t>
            </w:r>
            <w:proofErr w:type="spellEnd"/>
          </w:p>
        </w:tc>
      </w:tr>
      <w:tr w:rsidR="00FB3D00" w:rsidRPr="00900F8E" w14:paraId="4498B01C" w14:textId="77777777" w:rsidTr="00900F8E">
        <w:trPr>
          <w:trHeight w:val="623"/>
          <w:jc w:val="center"/>
        </w:trPr>
        <w:tc>
          <w:tcPr>
            <w:tcW w:w="3299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08EF38DA" w14:textId="77777777" w:rsidR="00FB3D00" w:rsidRPr="00900F8E" w:rsidRDefault="00D45152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3299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5C64B52C" w14:textId="77777777" w:rsidR="00FB3D00" w:rsidRPr="00900F8E" w:rsidRDefault="00D45152">
            <w:pPr>
              <w:rPr>
                <w:sz w:val="24"/>
                <w:szCs w:val="24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«Я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руководитель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отдела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обучения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»</w:t>
            </w:r>
          </w:p>
        </w:tc>
        <w:tc>
          <w:tcPr>
            <w:tcW w:w="3299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1E8738BF" w14:textId="77777777" w:rsidR="00FB3D00" w:rsidRPr="00900F8E" w:rsidRDefault="00D45152">
            <w:pPr>
              <w:rPr>
                <w:sz w:val="24"/>
                <w:szCs w:val="24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«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Ок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,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ещё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один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»</w:t>
            </w:r>
          </w:p>
        </w:tc>
      </w:tr>
      <w:tr w:rsidR="00FB3D00" w:rsidRPr="00900F8E" w14:paraId="5FD19BF4" w14:textId="77777777" w:rsidTr="00900F8E">
        <w:trPr>
          <w:trHeight w:val="935"/>
          <w:jc w:val="center"/>
        </w:trPr>
        <w:tc>
          <w:tcPr>
            <w:tcW w:w="3299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30A8E8E8" w14:textId="77777777" w:rsidR="00FB3D00" w:rsidRPr="00900F8E" w:rsidRDefault="00D45152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3299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5AFBD1BD" w14:textId="77777777" w:rsidR="00FB3D00" w:rsidRPr="00900F8E" w:rsidRDefault="00D45152">
            <w:pPr>
              <w:rPr>
                <w:sz w:val="24"/>
                <w:szCs w:val="24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«Я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разрабатываю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учебные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программы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»</w:t>
            </w:r>
          </w:p>
        </w:tc>
        <w:tc>
          <w:tcPr>
            <w:tcW w:w="3299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09AA281D" w14:textId="77777777" w:rsidR="00FB3D00" w:rsidRPr="00900F8E" w:rsidRDefault="00D45152">
            <w:pPr>
              <w:rPr>
                <w:sz w:val="24"/>
                <w:szCs w:val="24"/>
                <w:lang w:val="ru-RU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«Понятно, что делаете, но не понятно зачем»</w:t>
            </w:r>
          </w:p>
        </w:tc>
      </w:tr>
      <w:tr w:rsidR="00FB3D00" w:rsidRPr="00900F8E" w14:paraId="35748769" w14:textId="77777777" w:rsidTr="00900F8E">
        <w:trPr>
          <w:trHeight w:val="1559"/>
          <w:jc w:val="center"/>
        </w:trPr>
        <w:tc>
          <w:tcPr>
            <w:tcW w:w="3299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0758BB0F" w14:textId="77777777" w:rsidR="00FB3D00" w:rsidRPr="00900F8E" w:rsidRDefault="00D45152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Результат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+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средство</w:t>
            </w:r>
            <w:proofErr w:type="spellEnd"/>
          </w:p>
        </w:tc>
        <w:tc>
          <w:tcPr>
            <w:tcW w:w="3299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720CD2A3" w14:textId="77777777" w:rsidR="00FB3D00" w:rsidRPr="00900F8E" w:rsidRDefault="00D45152">
            <w:pPr>
              <w:rPr>
                <w:sz w:val="24"/>
                <w:szCs w:val="24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 xml:space="preserve">«Я сокращаю 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time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-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to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-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competence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 xml:space="preserve"> новых сотрудников на 40 % с помощью 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AI-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инструментов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»</w:t>
            </w:r>
          </w:p>
        </w:tc>
        <w:tc>
          <w:tcPr>
            <w:tcW w:w="3299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70F9AD26" w14:textId="77777777" w:rsidR="00FB3D00" w:rsidRPr="00900F8E" w:rsidRDefault="00D45152">
            <w:pPr>
              <w:rPr>
                <w:sz w:val="24"/>
                <w:szCs w:val="24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«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Хочу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узнать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,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как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именно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»</w:t>
            </w:r>
          </w:p>
        </w:tc>
      </w:tr>
    </w:tbl>
    <w:p w14:paraId="527BA3AE" w14:textId="2D7F44BF" w:rsidR="00FB3D00" w:rsidRDefault="00FB3D00"/>
    <w:p w14:paraId="067D163A" w14:textId="07CA6373" w:rsidR="00900F8E" w:rsidRDefault="00900F8E"/>
    <w:p w14:paraId="7A55E4FA" w14:textId="77777777" w:rsidR="00900F8E" w:rsidRDefault="00900F8E"/>
    <w:p w14:paraId="6C433090" w14:textId="0B164AD9" w:rsidR="00FB3D00" w:rsidRPr="00A77A3E" w:rsidRDefault="00D45152">
      <w:pPr>
        <w:rPr>
          <w:b/>
          <w:bCs/>
          <w:sz w:val="24"/>
          <w:szCs w:val="24"/>
        </w:rPr>
      </w:pPr>
      <w:proofErr w:type="spellStart"/>
      <w:r w:rsidRPr="00A77A3E">
        <w:rPr>
          <w:rFonts w:ascii="Georgia" w:eastAsia="Georgia" w:hAnsi="Georgia"/>
          <w:b/>
          <w:bCs/>
          <w:i/>
          <w:color w:val="2B2B1A"/>
          <w:sz w:val="24"/>
          <w:szCs w:val="24"/>
        </w:rPr>
        <w:t>Формула</w:t>
      </w:r>
      <w:proofErr w:type="spellEnd"/>
      <w:r w:rsidRPr="00A77A3E">
        <w:rPr>
          <w:rFonts w:ascii="Georgia" w:eastAsia="Georgia" w:hAnsi="Georgia"/>
          <w:b/>
          <w:bCs/>
          <w:i/>
          <w:color w:val="2B2B1A"/>
          <w:sz w:val="24"/>
          <w:szCs w:val="24"/>
        </w:rPr>
        <w:t xml:space="preserve"> </w:t>
      </w:r>
      <w:proofErr w:type="spellStart"/>
      <w:r w:rsidRPr="00A77A3E">
        <w:rPr>
          <w:rFonts w:ascii="Georgia" w:eastAsia="Georgia" w:hAnsi="Georgia"/>
          <w:b/>
          <w:bCs/>
          <w:i/>
          <w:color w:val="2B2B1A"/>
          <w:sz w:val="24"/>
          <w:szCs w:val="24"/>
        </w:rPr>
        <w:t>перехода</w:t>
      </w:r>
      <w:proofErr w:type="spellEnd"/>
      <w:r w:rsidRPr="00A77A3E">
        <w:rPr>
          <w:rFonts w:ascii="Georgia" w:eastAsia="Georgia" w:hAnsi="Georgia"/>
          <w:b/>
          <w:bCs/>
          <w:i/>
          <w:color w:val="2B2B1A"/>
          <w:sz w:val="24"/>
          <w:szCs w:val="24"/>
        </w:rPr>
        <w:t>:</w:t>
      </w:r>
    </w:p>
    <w:p w14:paraId="68AAE2CC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i/>
          <w:color w:val="2B2B1A"/>
          <w:sz w:val="24"/>
          <w:szCs w:val="24"/>
          <w:lang w:val="ru-RU"/>
        </w:rPr>
        <w:t xml:space="preserve">Я делаю </w:t>
      </w:r>
      <w:r w:rsidRPr="00900F8E">
        <w:rPr>
          <w:rFonts w:ascii="Georgia" w:eastAsia="Georgia" w:hAnsi="Georgia"/>
          <w:i/>
          <w:color w:val="2B2B1A"/>
          <w:sz w:val="24"/>
          <w:szCs w:val="24"/>
        </w:rPr>
        <w:t>X</w:t>
      </w:r>
      <w:r w:rsidRPr="00900F8E">
        <w:rPr>
          <w:rFonts w:ascii="Georgia" w:eastAsia="Georgia" w:hAnsi="Georgia"/>
          <w:i/>
          <w:color w:val="2B2B1A"/>
          <w:sz w:val="24"/>
          <w:szCs w:val="24"/>
          <w:lang w:val="ru-RU"/>
        </w:rPr>
        <w:t xml:space="preserve"> с помощью </w:t>
      </w:r>
      <w:r w:rsidRPr="00900F8E">
        <w:rPr>
          <w:rFonts w:ascii="Georgia" w:eastAsia="Georgia" w:hAnsi="Georgia"/>
          <w:i/>
          <w:color w:val="2B2B1A"/>
          <w:sz w:val="24"/>
          <w:szCs w:val="24"/>
        </w:rPr>
        <w:t>Y</w:t>
      </w:r>
      <w:r w:rsidRPr="00900F8E">
        <w:rPr>
          <w:rFonts w:ascii="Georgia" w:eastAsia="Georgia" w:hAnsi="Georgia"/>
          <w:i/>
          <w:color w:val="2B2B1A"/>
          <w:sz w:val="24"/>
          <w:szCs w:val="24"/>
          <w:lang w:val="ru-RU"/>
        </w:rPr>
        <w:t xml:space="preserve">, и это даёт </w:t>
      </w:r>
      <w:r w:rsidRPr="00900F8E">
        <w:rPr>
          <w:rFonts w:ascii="Georgia" w:eastAsia="Georgia" w:hAnsi="Georgia"/>
          <w:i/>
          <w:color w:val="2B2B1A"/>
          <w:sz w:val="24"/>
          <w:szCs w:val="24"/>
        </w:rPr>
        <w:t>Z</w:t>
      </w:r>
      <w:r w:rsidRPr="00900F8E">
        <w:rPr>
          <w:rFonts w:ascii="Georgia" w:eastAsia="Georgia" w:hAnsi="Georgia"/>
          <w:i/>
          <w:color w:val="2B2B1A"/>
          <w:sz w:val="24"/>
          <w:szCs w:val="24"/>
          <w:lang w:val="ru-RU"/>
        </w:rPr>
        <w:t>.</w:t>
      </w:r>
    </w:p>
    <w:p w14:paraId="7ECB87E5" w14:textId="77777777" w:rsidR="00FB3D00" w:rsidRPr="00900F8E" w:rsidRDefault="00D45152">
      <w:pPr>
        <w:rPr>
          <w:sz w:val="24"/>
          <w:szCs w:val="24"/>
        </w:rPr>
      </w:pP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Где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>:</w:t>
      </w:r>
    </w:p>
    <w:p w14:paraId="61294996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</w:rPr>
        <w:t>X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— конкретное действие, глагол (сокращаю, ускоряю, автоматизирую, проектирую)</w:t>
      </w:r>
    </w:p>
    <w:p w14:paraId="07F8E0D4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</w:rPr>
        <w:t>Y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— инструмент/метод, который вас отличает (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-агенты, </w:t>
      </w:r>
      <w:r w:rsidRPr="00900F8E">
        <w:rPr>
          <w:rFonts w:ascii="Georgia" w:eastAsia="Georgia" w:hAnsi="Georgia"/>
          <w:color w:val="2B2B1A"/>
          <w:sz w:val="24"/>
          <w:szCs w:val="24"/>
        </w:rPr>
        <w:t>data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</w:t>
      </w:r>
      <w:r w:rsidRPr="00900F8E">
        <w:rPr>
          <w:rFonts w:ascii="Georgia" w:eastAsia="Georgia" w:hAnsi="Georgia"/>
          <w:color w:val="2B2B1A"/>
          <w:sz w:val="24"/>
          <w:szCs w:val="24"/>
        </w:rPr>
        <w:t>driven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-подход, </w:t>
      </w:r>
      <w:r w:rsidRPr="00900F8E">
        <w:rPr>
          <w:rFonts w:ascii="Georgia" w:eastAsia="Georgia" w:hAnsi="Georgia"/>
          <w:color w:val="2B2B1A"/>
          <w:sz w:val="24"/>
          <w:szCs w:val="24"/>
        </w:rPr>
        <w:t>RAG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пайплайны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)</w:t>
      </w:r>
    </w:p>
    <w:p w14:paraId="71D5D69E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</w:rPr>
        <w:t>Z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— измеримый результат (время, деньги, качество, охват)</w:t>
      </w:r>
    </w:p>
    <w:p w14:paraId="0338AA35" w14:textId="77777777" w:rsidR="000513F8" w:rsidRDefault="00D45152">
      <w:pPr>
        <w:rPr>
          <w:rFonts w:ascii="Georgia" w:eastAsia="Georgia" w:hAnsi="Georgia"/>
          <w:color w:val="2B2B1A"/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Практический вывод: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если в вашем ответе на «чем вы занимаетесь» нет цифры — вы не запомнились. </w:t>
      </w:r>
    </w:p>
    <w:p w14:paraId="323425D0" w14:textId="77777777" w:rsidR="000513F8" w:rsidRDefault="00D45152">
      <w:pPr>
        <w:rPr>
          <w:rFonts w:ascii="Georgia" w:eastAsia="Georgia" w:hAnsi="Georgia"/>
          <w:color w:val="2B2B1A"/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Цифра не обязательно должна быть точной до копейки. </w:t>
      </w:r>
    </w:p>
    <w:p w14:paraId="33974EAE" w14:textId="2FE65413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«Сократила время на разработку курса с 2 месяцев до 3 недель» — это цифра. «Улучшила процесс» — нет.</w:t>
      </w:r>
    </w:p>
    <w:p w14:paraId="4EB2369C" w14:textId="77777777" w:rsidR="00FB3D00" w:rsidRPr="00900F8E" w:rsidRDefault="00D45152">
      <w:pPr>
        <w:jc w:val="center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────────────────────────────────────────</w:t>
      </w:r>
    </w:p>
    <w:p w14:paraId="25E5F0DD" w14:textId="54837182" w:rsidR="00FB3D00" w:rsidRDefault="00D45152">
      <w:pPr>
        <w:pStyle w:val="31"/>
        <w:spacing w:before="160" w:after="60"/>
        <w:rPr>
          <w:rFonts w:ascii="Arial" w:eastAsia="Arial" w:hAnsi="Arial"/>
          <w:color w:val="474A1A"/>
          <w:sz w:val="24"/>
          <w:szCs w:val="24"/>
          <w:lang w:val="ru-RU"/>
        </w:rPr>
      </w:pPr>
      <w:r w:rsidRPr="00900F8E">
        <w:rPr>
          <w:rFonts w:ascii="Arial" w:eastAsia="Arial" w:hAnsi="Arial"/>
          <w:color w:val="474A1A"/>
          <w:sz w:val="24"/>
          <w:szCs w:val="24"/>
        </w:rPr>
        <w:t>Elevator</w:t>
      </w:r>
      <w:r w:rsidRPr="00900F8E">
        <w:rPr>
          <w:rFonts w:ascii="Arial" w:eastAsia="Arial" w:hAnsi="Arial"/>
          <w:color w:val="474A1A"/>
          <w:sz w:val="24"/>
          <w:szCs w:val="24"/>
          <w:lang w:val="ru-RU"/>
        </w:rPr>
        <w:t xml:space="preserve"> </w:t>
      </w:r>
      <w:r w:rsidRPr="00900F8E">
        <w:rPr>
          <w:rFonts w:ascii="Arial" w:eastAsia="Arial" w:hAnsi="Arial"/>
          <w:color w:val="474A1A"/>
          <w:sz w:val="24"/>
          <w:szCs w:val="24"/>
        </w:rPr>
        <w:t>pitch</w:t>
      </w:r>
      <w:r w:rsidRPr="00900F8E">
        <w:rPr>
          <w:rFonts w:ascii="Arial" w:eastAsia="Arial" w:hAnsi="Arial"/>
          <w:color w:val="474A1A"/>
          <w:sz w:val="24"/>
          <w:szCs w:val="24"/>
          <w:lang w:val="ru-RU"/>
        </w:rPr>
        <w:t xml:space="preserve"> в трёх форматах: 30 секунд / 2 минуты / 5 минут</w:t>
      </w:r>
    </w:p>
    <w:p w14:paraId="51A658EC" w14:textId="77777777" w:rsidR="00B75496" w:rsidRPr="00B75496" w:rsidRDefault="00B75496" w:rsidP="00B75496">
      <w:pPr>
        <w:rPr>
          <w:lang w:val="ru-RU"/>
        </w:rPr>
      </w:pPr>
    </w:p>
    <w:p w14:paraId="0156213C" w14:textId="78AF3544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</w:rPr>
        <w:t>Elevator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pitch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— это не «одна фраза на все случаи». Это три версии одной истории разной длины</w:t>
      </w:r>
      <w:r w:rsidR="00B75496">
        <w:rPr>
          <w:rFonts w:ascii="Georgia" w:eastAsia="Georgia" w:hAnsi="Georgia"/>
          <w:color w:val="2B2B1A"/>
          <w:sz w:val="24"/>
          <w:szCs w:val="24"/>
          <w:lang w:val="ru-RU"/>
        </w:rPr>
        <w:t>.</w:t>
      </w:r>
    </w:p>
    <w:p w14:paraId="6045B131" w14:textId="749B726D" w:rsidR="00FB3D00" w:rsidRPr="00B75496" w:rsidRDefault="00D45152">
      <w:pPr>
        <w:rPr>
          <w:b/>
          <w:bCs/>
          <w:sz w:val="24"/>
          <w:szCs w:val="24"/>
          <w:lang w:val="ru-RU"/>
        </w:rPr>
      </w:pPr>
      <w:r w:rsidRPr="00B75496">
        <w:rPr>
          <w:rFonts w:ascii="Georgia" w:eastAsia="Georgia" w:hAnsi="Georgia"/>
          <w:b/>
          <w:bCs/>
          <w:i/>
          <w:color w:val="2B2B1A"/>
          <w:sz w:val="24"/>
          <w:szCs w:val="24"/>
          <w:lang w:val="ru-RU"/>
        </w:rPr>
        <w:t xml:space="preserve">30 секунд (лифт, </w:t>
      </w:r>
      <w:r w:rsidRPr="00B75496">
        <w:rPr>
          <w:rFonts w:ascii="Georgia" w:eastAsia="Georgia" w:hAnsi="Georgia"/>
          <w:b/>
          <w:bCs/>
          <w:i/>
          <w:color w:val="2B2B1A"/>
          <w:sz w:val="24"/>
          <w:szCs w:val="24"/>
        </w:rPr>
        <w:t>networking</w:t>
      </w:r>
      <w:r w:rsidRPr="00B75496">
        <w:rPr>
          <w:rFonts w:ascii="Georgia" w:eastAsia="Georgia" w:hAnsi="Georgia"/>
          <w:b/>
          <w:bCs/>
          <w:i/>
          <w:color w:val="2B2B1A"/>
          <w:sz w:val="24"/>
          <w:szCs w:val="24"/>
          <w:lang w:val="ru-RU"/>
        </w:rPr>
        <w:t>, первый скрининг):</w:t>
      </w:r>
    </w:p>
    <w:p w14:paraId="6CABA00E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Одно предложение: результат + средство + цифра.</w:t>
      </w:r>
    </w:p>
    <w:p w14:paraId="0F283D0A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Цель: чтобы вам сказали «расскажите подробнее».</w:t>
      </w:r>
    </w:p>
    <w:p w14:paraId="15BA572B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Пример: «Я помогаю компаниям ускорять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онбординг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сотрудников. Строю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-агентов, которые отвечают на вопросы новичков по регламентам в первую неделю — это сокращает нагрузку на наставников на 30 %».</w:t>
      </w:r>
    </w:p>
    <w:p w14:paraId="28AEB862" w14:textId="2F03E915" w:rsidR="00FB3D00" w:rsidRPr="00B75496" w:rsidRDefault="00D45152">
      <w:pPr>
        <w:rPr>
          <w:b/>
          <w:bCs/>
          <w:sz w:val="24"/>
          <w:szCs w:val="24"/>
          <w:lang w:val="ru-RU"/>
        </w:rPr>
      </w:pPr>
      <w:r w:rsidRPr="00B75496">
        <w:rPr>
          <w:rFonts w:ascii="Georgia" w:eastAsia="Georgia" w:hAnsi="Georgia"/>
          <w:b/>
          <w:bCs/>
          <w:i/>
          <w:color w:val="2B2B1A"/>
          <w:sz w:val="24"/>
          <w:szCs w:val="24"/>
          <w:lang w:val="ru-RU"/>
        </w:rPr>
        <w:t>2 минуты (собеседование, ответ на «расскажите о себе»):</w:t>
      </w:r>
    </w:p>
    <w:p w14:paraId="51E43E13" w14:textId="77777777" w:rsidR="00FB3D00" w:rsidRPr="00900F8E" w:rsidRDefault="00D45152">
      <w:pPr>
        <w:pStyle w:val="a0"/>
        <w:rPr>
          <w:sz w:val="24"/>
          <w:szCs w:val="24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Три блока: кто вы → что делаете с помощью </w:t>
      </w:r>
      <w:r w:rsidRPr="00900F8E">
        <w:rPr>
          <w:rFonts w:ascii="Georgia" w:eastAsia="Georgia" w:hAnsi="Georgia"/>
          <w:color w:val="2B2B1A"/>
          <w:sz w:val="24"/>
          <w:szCs w:val="24"/>
        </w:rPr>
        <w:t xml:space="preserve">AI →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какой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результат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>.</w:t>
      </w:r>
    </w:p>
    <w:p w14:paraId="3C2E3AC4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Цель: чтобы интервьюер понял вашу ценность и задал уточняющий вопрос.</w:t>
      </w:r>
    </w:p>
    <w:p w14:paraId="54913F34" w14:textId="77777777" w:rsidR="00FB3D00" w:rsidRPr="00900F8E" w:rsidRDefault="00D45152">
      <w:pPr>
        <w:pStyle w:val="a0"/>
        <w:rPr>
          <w:sz w:val="24"/>
          <w:szCs w:val="24"/>
        </w:rPr>
      </w:pP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Структура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>:</w:t>
      </w:r>
    </w:p>
    <w:p w14:paraId="63328B19" w14:textId="77777777" w:rsidR="00FB3D00" w:rsidRPr="00900F8E" w:rsidRDefault="00D45152">
      <w:pPr>
        <w:pStyle w:val="a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Кто вы (1 предложение): «17 лет в корпоративном обучении, последние 2 года — интеграция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в </w:t>
      </w:r>
      <w:r w:rsidRPr="00900F8E">
        <w:rPr>
          <w:rFonts w:ascii="Georgia" w:eastAsia="Georgia" w:hAnsi="Georgia"/>
          <w:color w:val="2B2B1A"/>
          <w:sz w:val="24"/>
          <w:szCs w:val="24"/>
        </w:rPr>
        <w:t>L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&amp;</w:t>
      </w:r>
      <w:r w:rsidRPr="00900F8E">
        <w:rPr>
          <w:rFonts w:ascii="Georgia" w:eastAsia="Georgia" w:hAnsi="Georgia"/>
          <w:color w:val="2B2B1A"/>
          <w:sz w:val="24"/>
          <w:szCs w:val="24"/>
        </w:rPr>
        <w:t>D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-процессы».</w:t>
      </w:r>
    </w:p>
    <w:p w14:paraId="250F3CCA" w14:textId="77777777" w:rsidR="00FB3D00" w:rsidRPr="00900F8E" w:rsidRDefault="00D45152">
      <w:pPr>
        <w:pStyle w:val="a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lastRenderedPageBreak/>
        <w:t xml:space="preserve">Что делаете (2–3 предложения): «Строю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-решения под задачи обучения: от </w:t>
      </w:r>
      <w:r w:rsidRPr="00900F8E">
        <w:rPr>
          <w:rFonts w:ascii="Georgia" w:eastAsia="Georgia" w:hAnsi="Georgia"/>
          <w:color w:val="2B2B1A"/>
          <w:sz w:val="24"/>
          <w:szCs w:val="24"/>
        </w:rPr>
        <w:t>RAG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-агентов для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онбординга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до автоматической аналитики обратной связи. Не просто "использую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ChatGPT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", а проектирую </w:t>
      </w:r>
      <w:r w:rsidRPr="00900F8E">
        <w:rPr>
          <w:rFonts w:ascii="Georgia" w:eastAsia="Georgia" w:hAnsi="Georgia"/>
          <w:color w:val="2B2B1A"/>
          <w:sz w:val="24"/>
          <w:szCs w:val="24"/>
        </w:rPr>
        <w:t>workflows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: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промпты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,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пайплайны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, метрики».</w:t>
      </w:r>
    </w:p>
    <w:p w14:paraId="549BCAC7" w14:textId="77777777" w:rsidR="00FB3D00" w:rsidRPr="00900F8E" w:rsidRDefault="00D45152">
      <w:pPr>
        <w:pStyle w:val="a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Результат (1 предложение): «Последний проект —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-агент для анализа обратной связи 500+ сотрудников: то, что методист делал неделю, теперь занимает 20 минут».</w:t>
      </w:r>
    </w:p>
    <w:p w14:paraId="77BF1360" w14:textId="725592FB" w:rsidR="00FB3D00" w:rsidRPr="00B75496" w:rsidRDefault="00D45152">
      <w:pPr>
        <w:rPr>
          <w:b/>
          <w:bCs/>
          <w:sz w:val="24"/>
          <w:szCs w:val="24"/>
        </w:rPr>
      </w:pPr>
      <w:r w:rsidRPr="00B75496">
        <w:rPr>
          <w:rFonts w:ascii="Georgia" w:eastAsia="Georgia" w:hAnsi="Georgia"/>
          <w:b/>
          <w:bCs/>
          <w:i/>
          <w:color w:val="2B2B1A"/>
          <w:sz w:val="24"/>
          <w:szCs w:val="24"/>
        </w:rPr>
        <w:t xml:space="preserve">5 </w:t>
      </w:r>
      <w:proofErr w:type="spellStart"/>
      <w:r w:rsidRPr="00B75496">
        <w:rPr>
          <w:rFonts w:ascii="Georgia" w:eastAsia="Georgia" w:hAnsi="Georgia"/>
          <w:b/>
          <w:bCs/>
          <w:i/>
          <w:color w:val="2B2B1A"/>
          <w:sz w:val="24"/>
          <w:szCs w:val="24"/>
        </w:rPr>
        <w:t>минут</w:t>
      </w:r>
      <w:proofErr w:type="spellEnd"/>
      <w:r w:rsidRPr="00B75496">
        <w:rPr>
          <w:rFonts w:ascii="Georgia" w:eastAsia="Georgia" w:hAnsi="Georgia"/>
          <w:b/>
          <w:bCs/>
          <w:i/>
          <w:color w:val="2B2B1A"/>
          <w:sz w:val="24"/>
          <w:szCs w:val="24"/>
        </w:rPr>
        <w:t xml:space="preserve"> (</w:t>
      </w:r>
      <w:proofErr w:type="spellStart"/>
      <w:r w:rsidRPr="00B75496">
        <w:rPr>
          <w:rFonts w:ascii="Georgia" w:eastAsia="Georgia" w:hAnsi="Georgia"/>
          <w:b/>
          <w:bCs/>
          <w:i/>
          <w:color w:val="2B2B1A"/>
          <w:sz w:val="24"/>
          <w:szCs w:val="24"/>
        </w:rPr>
        <w:t>презентация</w:t>
      </w:r>
      <w:proofErr w:type="spellEnd"/>
      <w:r w:rsidRPr="00B75496">
        <w:rPr>
          <w:rFonts w:ascii="Georgia" w:eastAsia="Georgia" w:hAnsi="Georgia"/>
          <w:b/>
          <w:bCs/>
          <w:i/>
          <w:color w:val="2B2B1A"/>
          <w:sz w:val="24"/>
          <w:szCs w:val="24"/>
        </w:rPr>
        <w:t xml:space="preserve">, </w:t>
      </w:r>
      <w:proofErr w:type="spellStart"/>
      <w:r w:rsidRPr="00B75496">
        <w:rPr>
          <w:rFonts w:ascii="Georgia" w:eastAsia="Georgia" w:hAnsi="Georgia"/>
          <w:b/>
          <w:bCs/>
          <w:i/>
          <w:color w:val="2B2B1A"/>
          <w:sz w:val="24"/>
          <w:szCs w:val="24"/>
        </w:rPr>
        <w:t>глубокое</w:t>
      </w:r>
      <w:proofErr w:type="spellEnd"/>
      <w:r w:rsidRPr="00B75496">
        <w:rPr>
          <w:rFonts w:ascii="Georgia" w:eastAsia="Georgia" w:hAnsi="Georgia"/>
          <w:b/>
          <w:bCs/>
          <w:i/>
          <w:color w:val="2B2B1A"/>
          <w:sz w:val="24"/>
          <w:szCs w:val="24"/>
        </w:rPr>
        <w:t xml:space="preserve"> </w:t>
      </w:r>
      <w:proofErr w:type="spellStart"/>
      <w:r w:rsidRPr="00B75496">
        <w:rPr>
          <w:rFonts w:ascii="Georgia" w:eastAsia="Georgia" w:hAnsi="Georgia"/>
          <w:b/>
          <w:bCs/>
          <w:i/>
          <w:color w:val="2B2B1A"/>
          <w:sz w:val="24"/>
          <w:szCs w:val="24"/>
        </w:rPr>
        <w:t>интервью</w:t>
      </w:r>
      <w:proofErr w:type="spellEnd"/>
      <w:r w:rsidRPr="00B75496">
        <w:rPr>
          <w:rFonts w:ascii="Georgia" w:eastAsia="Georgia" w:hAnsi="Georgia"/>
          <w:b/>
          <w:bCs/>
          <w:i/>
          <w:color w:val="2B2B1A"/>
          <w:sz w:val="24"/>
          <w:szCs w:val="24"/>
        </w:rPr>
        <w:t>):</w:t>
      </w:r>
    </w:p>
    <w:p w14:paraId="785736F8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Полноценная история: контекст → вызов → решение → результат → урок.</w:t>
      </w:r>
    </w:p>
    <w:p w14:paraId="44E4B3EA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Цель: чтобы собеседник запомнил вас как эксперта и захотел работать вместе.</w:t>
      </w:r>
    </w:p>
    <w:p w14:paraId="14D70089" w14:textId="77777777" w:rsidR="00FB3D00" w:rsidRPr="00900F8E" w:rsidRDefault="00D45152">
      <w:pPr>
        <w:pStyle w:val="a0"/>
        <w:rPr>
          <w:sz w:val="24"/>
          <w:szCs w:val="24"/>
        </w:rPr>
      </w:pP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Структура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>:</w:t>
      </w:r>
    </w:p>
    <w:p w14:paraId="173C4A29" w14:textId="77777777" w:rsidR="00FB3D00" w:rsidRPr="004F70C3" w:rsidRDefault="00D45152" w:rsidP="004F70C3">
      <w:pPr>
        <w:pStyle w:val="a"/>
        <w:numPr>
          <w:ilvl w:val="0"/>
          <w:numId w:val="13"/>
        </w:numPr>
        <w:rPr>
          <w:sz w:val="24"/>
          <w:szCs w:val="24"/>
          <w:lang w:val="ru-RU"/>
        </w:rPr>
      </w:pPr>
      <w:r w:rsidRPr="004F70C3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Контекст (1 мин): откуда вы, какой путь прошли, почему </w:t>
      </w:r>
      <w:r w:rsidRPr="004F70C3">
        <w:rPr>
          <w:rFonts w:ascii="Georgia" w:eastAsia="Georgia" w:hAnsi="Georgia"/>
          <w:color w:val="2B2B1A"/>
          <w:sz w:val="24"/>
          <w:szCs w:val="24"/>
        </w:rPr>
        <w:t>AI</w:t>
      </w:r>
      <w:r w:rsidRPr="004F70C3">
        <w:rPr>
          <w:rFonts w:ascii="Georgia" w:eastAsia="Georgia" w:hAnsi="Georgia"/>
          <w:color w:val="2B2B1A"/>
          <w:sz w:val="24"/>
          <w:szCs w:val="24"/>
          <w:lang w:val="ru-RU"/>
        </w:rPr>
        <w:t>.</w:t>
      </w:r>
    </w:p>
    <w:p w14:paraId="7EF5B7D2" w14:textId="77777777" w:rsidR="00FB3D00" w:rsidRPr="00900F8E" w:rsidRDefault="00D45152">
      <w:pPr>
        <w:pStyle w:val="a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Кейс 1 (1,5 мин): задача → ваше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-решение → цифры.</w:t>
      </w:r>
    </w:p>
    <w:p w14:paraId="3399E495" w14:textId="77777777" w:rsidR="00FB3D00" w:rsidRPr="00900F8E" w:rsidRDefault="00D45152">
      <w:pPr>
        <w:pStyle w:val="a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Кейс 2 (1 мин): вторая задача, другое решение, другой результат.</w:t>
      </w:r>
    </w:p>
    <w:p w14:paraId="31E2F42F" w14:textId="77777777" w:rsidR="00FB3D00" w:rsidRPr="00900F8E" w:rsidRDefault="00D45152">
      <w:pPr>
        <w:pStyle w:val="a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Что дальше (1 мин): куда вы идёте, кого ищете, какую задачу хотите решать.</w:t>
      </w:r>
    </w:p>
    <w:p w14:paraId="6ABE708F" w14:textId="77777777" w:rsidR="00FB3D00" w:rsidRPr="00900F8E" w:rsidRDefault="00D45152">
      <w:pPr>
        <w:pStyle w:val="a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Мостик к собеседнику (30 сек): вопрос «а как у вас обстоят дела с [темой]?»</w:t>
      </w:r>
    </w:p>
    <w:p w14:paraId="26F114B6" w14:textId="77777777" w:rsidR="00FB3D00" w:rsidRPr="00900F8E" w:rsidRDefault="00D45152">
      <w:pPr>
        <w:jc w:val="center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────────────────────────────────────────</w:t>
      </w:r>
    </w:p>
    <w:p w14:paraId="09B46023" w14:textId="4AD49B1D" w:rsidR="00FB3D00" w:rsidRDefault="00D45152">
      <w:pPr>
        <w:pStyle w:val="31"/>
        <w:spacing w:before="160" w:after="60"/>
        <w:rPr>
          <w:rFonts w:ascii="Arial" w:eastAsia="Arial" w:hAnsi="Arial"/>
          <w:color w:val="474A1A"/>
          <w:sz w:val="24"/>
          <w:szCs w:val="24"/>
          <w:lang w:val="ru-RU"/>
        </w:rPr>
      </w:pPr>
      <w:r w:rsidRPr="00900F8E">
        <w:rPr>
          <w:rFonts w:ascii="Arial" w:eastAsia="Arial" w:hAnsi="Arial"/>
          <w:color w:val="474A1A"/>
          <w:sz w:val="24"/>
          <w:szCs w:val="24"/>
          <w:lang w:val="ru-RU"/>
        </w:rPr>
        <w:t xml:space="preserve">Кейсы по формуле «задача → </w:t>
      </w:r>
      <w:r w:rsidRPr="00900F8E">
        <w:rPr>
          <w:rFonts w:ascii="Arial" w:eastAsia="Arial" w:hAnsi="Arial"/>
          <w:color w:val="474A1A"/>
          <w:sz w:val="24"/>
          <w:szCs w:val="24"/>
        </w:rPr>
        <w:t>AI</w:t>
      </w:r>
      <w:r w:rsidRPr="00900F8E">
        <w:rPr>
          <w:rFonts w:ascii="Arial" w:eastAsia="Arial" w:hAnsi="Arial"/>
          <w:color w:val="474A1A"/>
          <w:sz w:val="24"/>
          <w:szCs w:val="24"/>
          <w:lang w:val="ru-RU"/>
        </w:rPr>
        <w:t>-решение → цифры»</w:t>
      </w:r>
    </w:p>
    <w:p w14:paraId="594F89EA" w14:textId="77777777" w:rsidR="00B75496" w:rsidRPr="00B75496" w:rsidRDefault="00B75496" w:rsidP="00B75496">
      <w:pPr>
        <w:rPr>
          <w:lang w:val="ru-RU"/>
        </w:rPr>
      </w:pPr>
    </w:p>
    <w:p w14:paraId="67D8E645" w14:textId="77777777" w:rsidR="00FB3D00" w:rsidRPr="00900F8E" w:rsidRDefault="00D45152">
      <w:pPr>
        <w:rPr>
          <w:sz w:val="24"/>
          <w:szCs w:val="24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Портфолио </w:t>
      </w:r>
      <w:r w:rsidRPr="00900F8E">
        <w:rPr>
          <w:rFonts w:ascii="Georgia" w:eastAsia="Georgia" w:hAnsi="Georgia"/>
          <w:color w:val="2B2B1A"/>
          <w:sz w:val="24"/>
          <w:szCs w:val="24"/>
        </w:rPr>
        <w:t>L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&amp;</w:t>
      </w:r>
      <w:r w:rsidRPr="00900F8E">
        <w:rPr>
          <w:rFonts w:ascii="Georgia" w:eastAsia="Georgia" w:hAnsi="Georgia"/>
          <w:color w:val="2B2B1A"/>
          <w:sz w:val="24"/>
          <w:szCs w:val="24"/>
        </w:rPr>
        <w:t>D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-специалиста — это не «10 программ, которые я разработала».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Это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3–4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кейса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,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каждый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из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которых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отвечает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на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четыре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вопроса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>:</w:t>
      </w:r>
    </w:p>
    <w:p w14:paraId="0706D0D1" w14:textId="77777777" w:rsidR="00FB3D00" w:rsidRPr="004F70C3" w:rsidRDefault="00D45152" w:rsidP="004F70C3">
      <w:pPr>
        <w:pStyle w:val="a"/>
        <w:numPr>
          <w:ilvl w:val="0"/>
          <w:numId w:val="14"/>
        </w:numPr>
        <w:rPr>
          <w:sz w:val="24"/>
          <w:szCs w:val="24"/>
          <w:lang w:val="ru-RU"/>
        </w:rPr>
      </w:pPr>
      <w:r w:rsidRPr="004F70C3">
        <w:rPr>
          <w:rFonts w:ascii="Georgia" w:eastAsia="Georgia" w:hAnsi="Georgia"/>
          <w:b/>
          <w:color w:val="2B2B1A"/>
          <w:sz w:val="24"/>
          <w:szCs w:val="24"/>
          <w:lang w:val="ru-RU"/>
        </w:rPr>
        <w:t>Задача:</w:t>
      </w:r>
      <w:r w:rsidRPr="004F70C3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какая боль была у бизнеса? Не «нужно было разработать курс», а «новички выходили на продуктивность за 6 месяцев вместо 3, бизнес терял деньги».</w:t>
      </w:r>
    </w:p>
    <w:p w14:paraId="2B859D0C" w14:textId="77777777" w:rsidR="00FB3D00" w:rsidRPr="00900F8E" w:rsidRDefault="00D45152">
      <w:pPr>
        <w:pStyle w:val="a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-решение: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что именно вы сделали? Не «внедрила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», а «собрала </w:t>
      </w:r>
      <w:r w:rsidRPr="00900F8E">
        <w:rPr>
          <w:rFonts w:ascii="Georgia" w:eastAsia="Georgia" w:hAnsi="Georgia"/>
          <w:color w:val="2B2B1A"/>
          <w:sz w:val="24"/>
          <w:szCs w:val="24"/>
        </w:rPr>
        <w:t>RAG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-агента на внутренних регламентах, который отвечает на вопросы новичков в чате 24/7».</w:t>
      </w:r>
    </w:p>
    <w:p w14:paraId="3FE694E6" w14:textId="77777777" w:rsidR="00FB3D00" w:rsidRPr="00900F8E" w:rsidRDefault="00D45152">
      <w:pPr>
        <w:pStyle w:val="a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Результат: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цифры. </w:t>
      </w:r>
      <w:r w:rsidRPr="00900F8E">
        <w:rPr>
          <w:rFonts w:ascii="Georgia" w:eastAsia="Georgia" w:hAnsi="Georgia"/>
          <w:color w:val="2B2B1A"/>
          <w:sz w:val="24"/>
          <w:szCs w:val="24"/>
        </w:rPr>
        <w:t>Time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</w:t>
      </w:r>
      <w:r w:rsidRPr="00900F8E">
        <w:rPr>
          <w:rFonts w:ascii="Georgia" w:eastAsia="Georgia" w:hAnsi="Georgia"/>
          <w:color w:val="2B2B1A"/>
          <w:sz w:val="24"/>
          <w:szCs w:val="24"/>
        </w:rPr>
        <w:t>to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</w:t>
      </w:r>
      <w:r w:rsidRPr="00900F8E">
        <w:rPr>
          <w:rFonts w:ascii="Georgia" w:eastAsia="Georgia" w:hAnsi="Georgia"/>
          <w:color w:val="2B2B1A"/>
          <w:sz w:val="24"/>
          <w:szCs w:val="24"/>
        </w:rPr>
        <w:t>competence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, сокращение времени методиста, повышение удовлетворённости, снижение оттока. Если точных цифр нет — дайте оценку с пометкой «оценка». Это честнее, чем «в 10 раз лучше».</w:t>
      </w:r>
    </w:p>
    <w:p w14:paraId="0BEB1699" w14:textId="77777777" w:rsidR="00FB3D00" w:rsidRPr="00900F8E" w:rsidRDefault="00D45152">
      <w:pPr>
        <w:pStyle w:val="a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Ваша роль: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что сделали именно вы, а не команда. «Спроектировала архитектуру агента», «написала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промпты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и протестировала на 20 пользователях», «посчитала </w:t>
      </w:r>
      <w:r w:rsidRPr="00900F8E">
        <w:rPr>
          <w:rFonts w:ascii="Georgia" w:eastAsia="Georgia" w:hAnsi="Georgia"/>
          <w:color w:val="2B2B1A"/>
          <w:sz w:val="24"/>
          <w:szCs w:val="24"/>
        </w:rPr>
        <w:t>ROI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и защитила бюджет перед директором».</w:t>
      </w:r>
    </w:p>
    <w:p w14:paraId="29C028C9" w14:textId="77777777" w:rsidR="00B75496" w:rsidRDefault="00B75496">
      <w:pPr>
        <w:rPr>
          <w:rFonts w:ascii="Georgia" w:eastAsia="Georgia" w:hAnsi="Georgia"/>
          <w:b/>
          <w:bCs/>
          <w:i/>
          <w:color w:val="2B2B1A"/>
          <w:sz w:val="24"/>
          <w:szCs w:val="24"/>
          <w:lang w:val="ru-RU"/>
        </w:rPr>
      </w:pPr>
      <w:r>
        <w:rPr>
          <w:rFonts w:ascii="Georgia" w:eastAsia="Georgia" w:hAnsi="Georgia"/>
          <w:b/>
          <w:bCs/>
          <w:i/>
          <w:color w:val="2B2B1A"/>
          <w:sz w:val="24"/>
          <w:szCs w:val="24"/>
          <w:lang w:val="ru-RU"/>
        </w:rPr>
        <w:br w:type="page"/>
      </w:r>
    </w:p>
    <w:p w14:paraId="54CE934B" w14:textId="5B6AC2CD" w:rsidR="00FB3D00" w:rsidRPr="00B75496" w:rsidRDefault="00D45152">
      <w:pPr>
        <w:rPr>
          <w:b/>
          <w:bCs/>
          <w:sz w:val="24"/>
          <w:szCs w:val="24"/>
          <w:lang w:val="ru-RU"/>
        </w:rPr>
      </w:pPr>
      <w:r w:rsidRPr="00B75496">
        <w:rPr>
          <w:rFonts w:ascii="Georgia" w:eastAsia="Georgia" w:hAnsi="Georgia"/>
          <w:b/>
          <w:bCs/>
          <w:i/>
          <w:color w:val="2B2B1A"/>
          <w:sz w:val="24"/>
          <w:szCs w:val="24"/>
          <w:lang w:val="ru-RU"/>
        </w:rPr>
        <w:lastRenderedPageBreak/>
        <w:t>Формат одного кейса:</w:t>
      </w:r>
    </w:p>
    <w:p w14:paraId="13F5886E" w14:textId="77777777" w:rsidR="00FB3D00" w:rsidRPr="00900F8E" w:rsidRDefault="00D45152">
      <w:pPr>
        <w:shd w:val="clear" w:color="auto" w:fill="FAF8F2"/>
        <w:ind w:left="283" w:right="283"/>
        <w:rPr>
          <w:sz w:val="24"/>
          <w:szCs w:val="24"/>
          <w:lang w:val="ru-RU"/>
        </w:rPr>
      </w:pPr>
      <w:r w:rsidRPr="00900F8E">
        <w:rPr>
          <w:rFonts w:ascii="Consolas" w:eastAsia="Consolas" w:hAnsi="Consolas"/>
          <w:color w:val="5E3A1C"/>
          <w:sz w:val="24"/>
          <w:szCs w:val="24"/>
          <w:lang w:val="ru-RU"/>
        </w:rPr>
        <w:t>```</w:t>
      </w:r>
    </w:p>
    <w:p w14:paraId="3209DF0F" w14:textId="4BE9799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### Кейс: [название]</w:t>
      </w:r>
    </w:p>
    <w:p w14:paraId="3FBF1E03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**Задача:** [1–2 предложения — боль бизнеса, почему это важно]</w:t>
      </w:r>
    </w:p>
    <w:p w14:paraId="21EF3195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**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-решение:** [2–3 предложения — что сделали, какие инструменты]</w:t>
      </w:r>
    </w:p>
    <w:p w14:paraId="704DE875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**Результат:** [1–2 предложения — цифры]</w:t>
      </w:r>
    </w:p>
    <w:p w14:paraId="77DBCDB5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**Моя роль:** [1 предложение — ваш конкретный вклад]</w:t>
      </w:r>
    </w:p>
    <w:p w14:paraId="466F86AC" w14:textId="77777777" w:rsidR="00FB3D00" w:rsidRPr="00900F8E" w:rsidRDefault="00D45152">
      <w:pPr>
        <w:shd w:val="clear" w:color="auto" w:fill="FAF8F2"/>
        <w:ind w:left="283" w:right="283"/>
        <w:rPr>
          <w:sz w:val="24"/>
          <w:szCs w:val="24"/>
          <w:lang w:val="ru-RU"/>
        </w:rPr>
      </w:pPr>
      <w:r w:rsidRPr="00900F8E">
        <w:rPr>
          <w:rFonts w:ascii="Consolas" w:eastAsia="Consolas" w:hAnsi="Consolas"/>
          <w:color w:val="5E3A1C"/>
          <w:sz w:val="24"/>
          <w:szCs w:val="24"/>
          <w:lang w:val="ru-RU"/>
        </w:rPr>
        <w:t>```</w:t>
      </w:r>
    </w:p>
    <w:p w14:paraId="3F8E604E" w14:textId="640CA1D9" w:rsidR="00FB3D00" w:rsidRPr="00C71EF5" w:rsidRDefault="00D45152">
      <w:pPr>
        <w:rPr>
          <w:b/>
          <w:bCs/>
          <w:sz w:val="24"/>
          <w:szCs w:val="24"/>
          <w:lang w:val="ru-RU"/>
        </w:rPr>
      </w:pPr>
      <w:r w:rsidRPr="00C71EF5">
        <w:rPr>
          <w:rFonts w:ascii="Georgia" w:eastAsia="Georgia" w:hAnsi="Georgia"/>
          <w:b/>
          <w:bCs/>
          <w:i/>
          <w:color w:val="2B2B1A"/>
          <w:sz w:val="24"/>
          <w:szCs w:val="24"/>
          <w:lang w:val="ru-RU"/>
        </w:rPr>
        <w:t>Пример кейса для портфолио:</w:t>
      </w:r>
    </w:p>
    <w:p w14:paraId="541178C9" w14:textId="77777777" w:rsidR="00FB3D00" w:rsidRPr="00900F8E" w:rsidRDefault="00D45152">
      <w:pPr>
        <w:shd w:val="clear" w:color="auto" w:fill="FAF8F2"/>
        <w:ind w:left="283" w:right="283"/>
        <w:rPr>
          <w:sz w:val="24"/>
          <w:szCs w:val="24"/>
          <w:lang w:val="ru-RU"/>
        </w:rPr>
      </w:pPr>
      <w:r w:rsidRPr="00900F8E">
        <w:rPr>
          <w:rFonts w:ascii="Consolas" w:eastAsia="Consolas" w:hAnsi="Consolas"/>
          <w:color w:val="5E3A1C"/>
          <w:sz w:val="24"/>
          <w:szCs w:val="24"/>
          <w:lang w:val="ru-RU"/>
        </w:rPr>
        <w:t>```</w:t>
      </w:r>
    </w:p>
    <w:p w14:paraId="4B19CBE3" w14:textId="38A1CD08" w:rsidR="00FB3D00" w:rsidRDefault="00D45152">
      <w:pPr>
        <w:rPr>
          <w:rFonts w:ascii="Georgia" w:eastAsia="Georgia" w:hAnsi="Georgia"/>
          <w:color w:val="2B2B1A"/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### Кейс: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-агент для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онбординга</w:t>
      </w:r>
      <w:proofErr w:type="spellEnd"/>
    </w:p>
    <w:p w14:paraId="324390D6" w14:textId="77777777" w:rsidR="00C71EF5" w:rsidRPr="00900F8E" w:rsidRDefault="00C71EF5">
      <w:pPr>
        <w:rPr>
          <w:sz w:val="24"/>
          <w:szCs w:val="24"/>
          <w:lang w:val="ru-RU"/>
        </w:rPr>
      </w:pPr>
    </w:p>
    <w:p w14:paraId="37AF8E05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**Задача:** Новички тратили 2 недели на поиск ответов по регламентам.</w:t>
      </w:r>
    </w:p>
    <w:p w14:paraId="64E82563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Наставники отвлекались от основной работы. Отток на испытательном сроке — 25 %.</w:t>
      </w:r>
    </w:p>
    <w:p w14:paraId="38EF436C" w14:textId="77777777" w:rsidR="00FB3D00" w:rsidRPr="00900F8E" w:rsidRDefault="00FB3D00">
      <w:pPr>
        <w:rPr>
          <w:sz w:val="24"/>
          <w:szCs w:val="24"/>
          <w:lang w:val="ru-RU"/>
        </w:rPr>
      </w:pPr>
    </w:p>
    <w:p w14:paraId="4DFA54C2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**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-решение:** Собрала </w:t>
      </w:r>
      <w:r w:rsidRPr="00900F8E">
        <w:rPr>
          <w:rFonts w:ascii="Georgia" w:eastAsia="Georgia" w:hAnsi="Georgia"/>
          <w:color w:val="2B2B1A"/>
          <w:sz w:val="24"/>
          <w:szCs w:val="24"/>
        </w:rPr>
        <w:t>RAG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-агента на внутренней базе регламентов.</w:t>
      </w:r>
    </w:p>
    <w:p w14:paraId="17927E1B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Агент отвечает на вопросы новичков в чате, ссылаясь на пункты документов.</w:t>
      </w:r>
    </w:p>
    <w:p w14:paraId="69FC8D4D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</w:rPr>
        <w:t>Human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</w:t>
      </w:r>
      <w:r w:rsidRPr="00900F8E">
        <w:rPr>
          <w:rFonts w:ascii="Georgia" w:eastAsia="Georgia" w:hAnsi="Georgia"/>
          <w:color w:val="2B2B1A"/>
          <w:sz w:val="24"/>
          <w:szCs w:val="24"/>
        </w:rPr>
        <w:t>in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</w:t>
      </w:r>
      <w:r w:rsidRPr="00900F8E">
        <w:rPr>
          <w:rFonts w:ascii="Georgia" w:eastAsia="Georgia" w:hAnsi="Georgia"/>
          <w:color w:val="2B2B1A"/>
          <w:sz w:val="24"/>
          <w:szCs w:val="24"/>
        </w:rPr>
        <w:t>the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</w:t>
      </w:r>
      <w:r w:rsidRPr="00900F8E">
        <w:rPr>
          <w:rFonts w:ascii="Georgia" w:eastAsia="Georgia" w:hAnsi="Georgia"/>
          <w:color w:val="2B2B1A"/>
          <w:sz w:val="24"/>
          <w:szCs w:val="24"/>
        </w:rPr>
        <w:t>loop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: раз в неделю методист выборочно проверяет диалоги.</w:t>
      </w:r>
    </w:p>
    <w:p w14:paraId="18C5A55B" w14:textId="77777777" w:rsidR="00FB3D00" w:rsidRPr="00900F8E" w:rsidRDefault="00FB3D00">
      <w:pPr>
        <w:rPr>
          <w:sz w:val="24"/>
          <w:szCs w:val="24"/>
          <w:lang w:val="ru-RU"/>
        </w:rPr>
      </w:pPr>
    </w:p>
    <w:p w14:paraId="71655A7D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**Результат:** Время на поиск информации сократилось с 2 недель до 2 дней.</w:t>
      </w:r>
    </w:p>
    <w:p w14:paraId="584D63B9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Нагрузка на наставников снизилась на 30 %. Отток за 3 месяца пилота — 12 % (было 25 %).</w:t>
      </w:r>
    </w:p>
    <w:p w14:paraId="2BF782DB" w14:textId="77777777" w:rsidR="00FB3D00" w:rsidRPr="00900F8E" w:rsidRDefault="00FB3D00">
      <w:pPr>
        <w:rPr>
          <w:sz w:val="24"/>
          <w:szCs w:val="24"/>
          <w:lang w:val="ru-RU"/>
        </w:rPr>
      </w:pPr>
    </w:p>
    <w:p w14:paraId="5163CC72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**Моя роль:** Спроектировала архитектуру агента, написала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промпты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,</w:t>
      </w:r>
    </w:p>
    <w:p w14:paraId="7CA716CA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отобрала и структурировала документы для базы, провела пилот на 20 новичках.</w:t>
      </w:r>
    </w:p>
    <w:p w14:paraId="31223A5F" w14:textId="77777777" w:rsidR="00FB3D00" w:rsidRPr="00900F8E" w:rsidRDefault="00D45152">
      <w:pPr>
        <w:shd w:val="clear" w:color="auto" w:fill="FAF8F2"/>
        <w:ind w:left="283" w:right="283"/>
        <w:rPr>
          <w:sz w:val="24"/>
          <w:szCs w:val="24"/>
          <w:lang w:val="ru-RU"/>
        </w:rPr>
      </w:pPr>
      <w:r w:rsidRPr="00900F8E">
        <w:rPr>
          <w:rFonts w:ascii="Consolas" w:eastAsia="Consolas" w:hAnsi="Consolas"/>
          <w:color w:val="5E3A1C"/>
          <w:sz w:val="24"/>
          <w:szCs w:val="24"/>
          <w:lang w:val="ru-RU"/>
        </w:rPr>
        <w:t>```</w:t>
      </w:r>
    </w:p>
    <w:p w14:paraId="28A0DB3F" w14:textId="11D4C988" w:rsidR="00C71EF5" w:rsidRPr="004B0DE8" w:rsidRDefault="00D45152">
      <w:pPr>
        <w:rPr>
          <w:rFonts w:ascii="Georgia" w:eastAsia="Georgia" w:hAnsi="Georgia"/>
          <w:b/>
          <w:bCs/>
          <w:i/>
          <w:color w:val="2B2B1A"/>
          <w:sz w:val="24"/>
          <w:szCs w:val="24"/>
          <w:lang w:val="ru-RU"/>
        </w:rPr>
      </w:pPr>
      <w:r w:rsidRPr="00C71EF5">
        <w:rPr>
          <w:rFonts w:ascii="Georgia" w:eastAsia="Georgia" w:hAnsi="Georgia"/>
          <w:b/>
          <w:bCs/>
          <w:i/>
          <w:color w:val="2B2B1A"/>
          <w:sz w:val="24"/>
          <w:szCs w:val="24"/>
          <w:lang w:val="ru-RU"/>
        </w:rPr>
        <w:lastRenderedPageBreak/>
        <w:t>Откуда брать кейсы, если кажется, что их нет:</w:t>
      </w:r>
    </w:p>
    <w:p w14:paraId="14B67B19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Не обязательно изобретать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-проект с нуля. Посмотрите на свою текущую работу под другим углом:</w:t>
      </w:r>
    </w:p>
    <w:p w14:paraId="379D3497" w14:textId="1189E5D0" w:rsidR="00FB3D00" w:rsidRPr="003076C7" w:rsidRDefault="00D45152">
      <w:pPr>
        <w:pStyle w:val="a0"/>
        <w:rPr>
          <w:sz w:val="24"/>
          <w:szCs w:val="24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Автоматизация рутины.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Вы сократили время на подготовку отчёта / проверку тестов / обработку заявок с помощью </w:t>
      </w:r>
      <w:r w:rsidRPr="00900F8E">
        <w:rPr>
          <w:rFonts w:ascii="Georgia" w:eastAsia="Georgia" w:hAnsi="Georgia"/>
          <w:color w:val="2B2B1A"/>
          <w:sz w:val="24"/>
          <w:szCs w:val="24"/>
        </w:rPr>
        <w:t>AI-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инструмента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?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Это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кейс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>.</w:t>
      </w:r>
    </w:p>
    <w:p w14:paraId="7242276A" w14:textId="77777777" w:rsidR="003076C7" w:rsidRPr="00900F8E" w:rsidRDefault="003076C7" w:rsidP="003076C7">
      <w:pPr>
        <w:pStyle w:val="a0"/>
        <w:numPr>
          <w:ilvl w:val="0"/>
          <w:numId w:val="0"/>
        </w:numPr>
        <w:ind w:left="360"/>
        <w:rPr>
          <w:sz w:val="24"/>
          <w:szCs w:val="24"/>
        </w:rPr>
      </w:pPr>
    </w:p>
    <w:p w14:paraId="24F75BC6" w14:textId="6EEEF8F4" w:rsidR="00FB3D00" w:rsidRPr="003076C7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Шаблон или чек-лист, которым пользуются коллеги.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Если вы создали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промпт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-шаблон, инструкцию по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или методологию, которую подхватили другие, — это продукт, это кейс.</w:t>
      </w:r>
    </w:p>
    <w:p w14:paraId="60D194C3" w14:textId="77777777" w:rsidR="003076C7" w:rsidRPr="00900F8E" w:rsidRDefault="003076C7" w:rsidP="003076C7">
      <w:pPr>
        <w:pStyle w:val="a0"/>
        <w:numPr>
          <w:ilvl w:val="0"/>
          <w:numId w:val="0"/>
        </w:numPr>
        <w:rPr>
          <w:sz w:val="24"/>
          <w:szCs w:val="24"/>
          <w:lang w:val="ru-RU"/>
        </w:rPr>
      </w:pPr>
    </w:p>
    <w:p w14:paraId="40888961" w14:textId="638D9BA4" w:rsidR="00FB3D00" w:rsidRPr="003076C7" w:rsidRDefault="00D45152">
      <w:pPr>
        <w:pStyle w:val="a0"/>
        <w:rPr>
          <w:sz w:val="24"/>
          <w:szCs w:val="24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-помощник для конкретной задачи.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Вы настроили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-бота для ответов на типовые вопросы, классификации обращений или генерации черновиков?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Опишите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задачу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,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которую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он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закрыл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>.</w:t>
      </w:r>
    </w:p>
    <w:p w14:paraId="4A98BB5E" w14:textId="77777777" w:rsidR="003076C7" w:rsidRPr="00900F8E" w:rsidRDefault="003076C7" w:rsidP="003076C7">
      <w:pPr>
        <w:pStyle w:val="a0"/>
        <w:numPr>
          <w:ilvl w:val="0"/>
          <w:numId w:val="0"/>
        </w:numPr>
        <w:rPr>
          <w:sz w:val="24"/>
          <w:szCs w:val="24"/>
        </w:rPr>
      </w:pPr>
    </w:p>
    <w:p w14:paraId="510B2EE5" w14:textId="4DD6B16A" w:rsidR="00FB3D00" w:rsidRPr="003076C7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Пилотное внедрение.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Вы протестировали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-инструмент на малой группе, замерили результат и защитили масштабирование перед руководством — это кейс про лидерство и стратегию.</w:t>
      </w:r>
    </w:p>
    <w:p w14:paraId="40611EDA" w14:textId="77777777" w:rsidR="003076C7" w:rsidRPr="00900F8E" w:rsidRDefault="003076C7" w:rsidP="003076C7">
      <w:pPr>
        <w:pStyle w:val="a0"/>
        <w:numPr>
          <w:ilvl w:val="0"/>
          <w:numId w:val="0"/>
        </w:numPr>
        <w:rPr>
          <w:sz w:val="24"/>
          <w:szCs w:val="24"/>
          <w:lang w:val="ru-RU"/>
        </w:rPr>
      </w:pPr>
    </w:p>
    <w:p w14:paraId="3512ED2B" w14:textId="5D434F5F" w:rsidR="00FB3D00" w:rsidRPr="003076C7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 xml:space="preserve">Контент-продукт с </w:t>
      </w:r>
      <w:r w:rsidRPr="00900F8E">
        <w:rPr>
          <w:rFonts w:ascii="Georgia" w:eastAsia="Georgia" w:hAnsi="Georgia"/>
          <w:b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-сборкой.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Если вы ведёте дайджест, блог или рассылку и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участвует в сборе/обработке материалов — это кейс про контент и автоматизацию.</w:t>
      </w:r>
    </w:p>
    <w:p w14:paraId="7A48DC87" w14:textId="77777777" w:rsidR="003076C7" w:rsidRPr="00900F8E" w:rsidRDefault="003076C7" w:rsidP="003076C7">
      <w:pPr>
        <w:pStyle w:val="a0"/>
        <w:numPr>
          <w:ilvl w:val="0"/>
          <w:numId w:val="0"/>
        </w:numPr>
        <w:rPr>
          <w:sz w:val="24"/>
          <w:szCs w:val="24"/>
          <w:lang w:val="ru-RU"/>
        </w:rPr>
      </w:pPr>
    </w:p>
    <w:p w14:paraId="32216CA1" w14:textId="5831FAB2" w:rsidR="00FB3D00" w:rsidRPr="003076C7" w:rsidRDefault="00D45152">
      <w:pPr>
        <w:pStyle w:val="a0"/>
        <w:rPr>
          <w:sz w:val="24"/>
          <w:szCs w:val="24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Методология или учебная программа.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Вы разработали курс/программу, в которую встроены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-инструменты как часть процесса, а не как тема?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Это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кейс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про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проектирование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опыта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>.</w:t>
      </w:r>
    </w:p>
    <w:p w14:paraId="106B6E03" w14:textId="77777777" w:rsidR="003076C7" w:rsidRPr="00900F8E" w:rsidRDefault="003076C7" w:rsidP="003076C7">
      <w:pPr>
        <w:pStyle w:val="a0"/>
        <w:numPr>
          <w:ilvl w:val="0"/>
          <w:numId w:val="0"/>
        </w:numPr>
        <w:rPr>
          <w:sz w:val="24"/>
          <w:szCs w:val="24"/>
        </w:rPr>
      </w:pPr>
    </w:p>
    <w:p w14:paraId="47512671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Любой проект из модулей 1–3 этого курса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— вы уже сделали работу, осталось описать её как кейс.</w:t>
      </w:r>
    </w:p>
    <w:p w14:paraId="0F3CA19C" w14:textId="77777777" w:rsidR="00FB3D00" w:rsidRPr="00900F8E" w:rsidRDefault="00D45152">
      <w:pPr>
        <w:jc w:val="center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────────────────────────────────────────</w:t>
      </w:r>
    </w:p>
    <w:p w14:paraId="49505EC2" w14:textId="77777777" w:rsidR="00C71EF5" w:rsidRDefault="00C71EF5">
      <w:pPr>
        <w:rPr>
          <w:rFonts w:ascii="Arial" w:eastAsia="Arial" w:hAnsi="Arial" w:cstheme="majorBidi"/>
          <w:b/>
          <w:bCs/>
          <w:color w:val="474A1A"/>
          <w:sz w:val="24"/>
          <w:szCs w:val="24"/>
        </w:rPr>
      </w:pPr>
      <w:r>
        <w:rPr>
          <w:rFonts w:ascii="Arial" w:eastAsia="Arial" w:hAnsi="Arial"/>
          <w:color w:val="474A1A"/>
          <w:sz w:val="24"/>
          <w:szCs w:val="24"/>
        </w:rPr>
        <w:br w:type="page"/>
      </w:r>
    </w:p>
    <w:p w14:paraId="24108802" w14:textId="3E07B8FC" w:rsidR="00FB3D00" w:rsidRPr="00900F8E" w:rsidRDefault="00D45152">
      <w:pPr>
        <w:pStyle w:val="31"/>
        <w:spacing w:before="160" w:after="60"/>
        <w:rPr>
          <w:sz w:val="24"/>
          <w:szCs w:val="24"/>
          <w:lang w:val="ru-RU"/>
        </w:rPr>
      </w:pPr>
      <w:r w:rsidRPr="00900F8E">
        <w:rPr>
          <w:rFonts w:ascii="Arial" w:eastAsia="Arial" w:hAnsi="Arial"/>
          <w:color w:val="474A1A"/>
          <w:sz w:val="24"/>
          <w:szCs w:val="24"/>
        </w:rPr>
        <w:lastRenderedPageBreak/>
        <w:t>Narrative</w:t>
      </w:r>
      <w:r w:rsidRPr="00900F8E">
        <w:rPr>
          <w:rFonts w:ascii="Arial" w:eastAsia="Arial" w:hAnsi="Arial"/>
          <w:color w:val="474A1A"/>
          <w:sz w:val="24"/>
          <w:szCs w:val="24"/>
          <w:lang w:val="ru-RU"/>
        </w:rPr>
        <w:t>: одна история, три аудитории</w:t>
      </w:r>
    </w:p>
    <w:p w14:paraId="293E8042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Одна и та же история про вас должна звучать по-разному в зависимости от того, кто слушает: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B3D00" w:rsidRPr="00900F8E" w14:paraId="303A821D" w14:textId="77777777">
        <w:trPr>
          <w:jc w:val="center"/>
        </w:trPr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5DCB1B0C" w14:textId="77777777" w:rsidR="00FB3D00" w:rsidRPr="00900F8E" w:rsidRDefault="00D45152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</w:rPr>
              <w:t>Аудитория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53D9889B" w14:textId="77777777" w:rsidR="00FB3D00" w:rsidRPr="00900F8E" w:rsidRDefault="00D45152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</w:rPr>
              <w:t>Что</w:t>
            </w:r>
            <w:proofErr w:type="spellEnd"/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</w:rPr>
              <w:t>важно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5B5A75B4" w14:textId="77777777" w:rsidR="00FB3D00" w:rsidRPr="00900F8E" w:rsidRDefault="00D45152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</w:rPr>
              <w:t>Акценты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38625A99" w14:textId="77777777" w:rsidR="00FB3D00" w:rsidRPr="00900F8E" w:rsidRDefault="00D45152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</w:rPr>
              <w:t>Чего</w:t>
            </w:r>
            <w:proofErr w:type="spellEnd"/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</w:rPr>
              <w:t>избегать</w:t>
            </w:r>
            <w:proofErr w:type="spellEnd"/>
          </w:p>
        </w:tc>
      </w:tr>
      <w:tr w:rsidR="00FB3D00" w:rsidRPr="00900F8E" w14:paraId="3667FF23" w14:textId="77777777">
        <w:trPr>
          <w:jc w:val="center"/>
        </w:trPr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4F9E66E7" w14:textId="77777777" w:rsidR="00FB3D00" w:rsidRPr="00900F8E" w:rsidRDefault="00D45152">
            <w:pPr>
              <w:rPr>
                <w:sz w:val="24"/>
                <w:szCs w:val="24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HR /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рекрутер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0ADE99FE" w14:textId="77777777" w:rsidR="00FB3D00" w:rsidRPr="00900F8E" w:rsidRDefault="00D45152">
            <w:pPr>
              <w:rPr>
                <w:sz w:val="24"/>
                <w:szCs w:val="24"/>
                <w:lang w:val="ru-RU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Закрывает вакансию. Ищет совпадение с требованиями.</w:t>
            </w:r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18C6523C" w14:textId="77777777" w:rsidR="00FB3D00" w:rsidRPr="00900F8E" w:rsidRDefault="00D45152">
            <w:pPr>
              <w:rPr>
                <w:sz w:val="24"/>
                <w:szCs w:val="24"/>
                <w:lang w:val="ru-RU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Должность, масштаб, ключевые слова из вакансии, результаты.</w:t>
            </w:r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0B4D7AAD" w14:textId="77777777" w:rsidR="00FB3D00" w:rsidRPr="00900F8E" w:rsidRDefault="00D45152">
            <w:pPr>
              <w:rPr>
                <w:sz w:val="24"/>
                <w:szCs w:val="24"/>
                <w:lang w:val="ru-RU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 xml:space="preserve">Длинных технических описаний 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AI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-инструментов.</w:t>
            </w:r>
          </w:p>
        </w:tc>
      </w:tr>
      <w:tr w:rsidR="00FB3D00" w:rsidRPr="00900F8E" w14:paraId="3544F0FF" w14:textId="77777777">
        <w:trPr>
          <w:jc w:val="center"/>
        </w:trPr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4EB3B5B5" w14:textId="77777777" w:rsidR="00FB3D00" w:rsidRPr="00900F8E" w:rsidRDefault="00D45152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Руководитель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(CEO, VP)</w:t>
            </w:r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5F4ED258" w14:textId="77777777" w:rsidR="00FB3D00" w:rsidRPr="00900F8E" w:rsidRDefault="00D45152">
            <w:pPr>
              <w:rPr>
                <w:sz w:val="24"/>
                <w:szCs w:val="24"/>
                <w:lang w:val="ru-RU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Хочет понять: какую проблему вы решите и сколько это сэкономит.</w:t>
            </w:r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6DE861E4" w14:textId="77777777" w:rsidR="00FB3D00" w:rsidRPr="00900F8E" w:rsidRDefault="00D45152">
            <w:pPr>
              <w:rPr>
                <w:sz w:val="24"/>
                <w:szCs w:val="24"/>
                <w:lang w:val="ru-RU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Деньги, время, риски, бизнес-результат.</w:t>
            </w:r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07006590" w14:textId="77777777" w:rsidR="00FB3D00" w:rsidRPr="00900F8E" w:rsidRDefault="00D45152">
            <w:pPr>
              <w:rPr>
                <w:sz w:val="24"/>
                <w:szCs w:val="24"/>
                <w:lang w:val="ru-RU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Педагогической терминологии, аббревиатур, «улучшения процессов» без цифр.</w:t>
            </w:r>
          </w:p>
        </w:tc>
      </w:tr>
      <w:tr w:rsidR="00FB3D00" w:rsidRPr="00900F8E" w14:paraId="4EAB71D1" w14:textId="77777777">
        <w:trPr>
          <w:jc w:val="center"/>
        </w:trPr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30DE3C81" w14:textId="77777777" w:rsidR="00FB3D00" w:rsidRPr="00900F8E" w:rsidRDefault="00D45152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Коллега-методист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58C400D8" w14:textId="77777777" w:rsidR="00FB3D00" w:rsidRPr="00900F8E" w:rsidRDefault="00D45152">
            <w:pPr>
              <w:rPr>
                <w:sz w:val="24"/>
                <w:szCs w:val="24"/>
                <w:lang w:val="ru-RU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Хочет понять: как вы это сделали, могу ли я так же.</w:t>
            </w:r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72615274" w14:textId="77777777" w:rsidR="00FB3D00" w:rsidRPr="00900F8E" w:rsidRDefault="00D45152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Инструменты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,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методология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,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практические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детали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.</w:t>
            </w:r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1AA5333D" w14:textId="77777777" w:rsidR="00FB3D00" w:rsidRPr="00900F8E" w:rsidRDefault="00D45152">
            <w:pPr>
              <w:rPr>
                <w:sz w:val="24"/>
                <w:szCs w:val="24"/>
                <w:lang w:val="ru-RU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Маркетинговых обещаний, преувеличений. Коллегу не обманешь.</w:t>
            </w:r>
          </w:p>
        </w:tc>
      </w:tr>
    </w:tbl>
    <w:p w14:paraId="223A43C8" w14:textId="77777777" w:rsidR="00FB3D00" w:rsidRPr="00900F8E" w:rsidRDefault="00FB3D00">
      <w:pPr>
        <w:rPr>
          <w:sz w:val="24"/>
          <w:szCs w:val="24"/>
          <w:lang w:val="ru-RU"/>
        </w:rPr>
      </w:pPr>
    </w:p>
    <w:p w14:paraId="304715DE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Упражнение: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возьмите одну и ту же историю (например, про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-агента для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онбординга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) и перескажите её для каждой аудитории. Чувствуете разницу?</w:t>
      </w:r>
    </w:p>
    <w:p w14:paraId="321EA0B1" w14:textId="77777777" w:rsidR="00FB3D00" w:rsidRPr="00900F8E" w:rsidRDefault="00D45152">
      <w:pPr>
        <w:pStyle w:val="a0"/>
        <w:rPr>
          <w:sz w:val="24"/>
          <w:szCs w:val="24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</w:rPr>
        <w:t>HR</w:t>
      </w: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: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«Я разработала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-решение для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онбординга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, которое сократило отток новичков с 25 % до 12 %.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Управляла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проектом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от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идеи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до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пилота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на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20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сотрудниках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>».</w:t>
      </w:r>
    </w:p>
    <w:p w14:paraId="5C07853C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Руководитель: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«Я сэкономила компании </w:t>
      </w:r>
      <w:r w:rsidRPr="00900F8E">
        <w:rPr>
          <w:rFonts w:ascii="Georgia" w:eastAsia="Georgia" w:hAnsi="Georgia"/>
          <w:color w:val="2B2B1A"/>
          <w:sz w:val="24"/>
          <w:szCs w:val="24"/>
        </w:rPr>
        <w:t>X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человеко-часов наставников и сократила отток новичков вдвое. Инвестиция — 2 недели моего времени. Возврат — снижение затрат на повторный найм».</w:t>
      </w:r>
    </w:p>
    <w:p w14:paraId="278F2DF5" w14:textId="77777777" w:rsidR="00FB3D00" w:rsidRPr="00900F8E" w:rsidRDefault="00D45152">
      <w:pPr>
        <w:pStyle w:val="a0"/>
        <w:rPr>
          <w:sz w:val="24"/>
          <w:szCs w:val="24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Коллега: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«Собрала </w:t>
      </w:r>
      <w:r w:rsidRPr="00900F8E">
        <w:rPr>
          <w:rFonts w:ascii="Georgia" w:eastAsia="Georgia" w:hAnsi="Georgia"/>
          <w:color w:val="2B2B1A"/>
          <w:sz w:val="24"/>
          <w:szCs w:val="24"/>
        </w:rPr>
        <w:t>RAG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-агента на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LangChain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+ </w:t>
      </w:r>
      <w:r w:rsidRPr="00900F8E">
        <w:rPr>
          <w:rFonts w:ascii="Georgia" w:eastAsia="Georgia" w:hAnsi="Georgia"/>
          <w:color w:val="2B2B1A"/>
          <w:sz w:val="24"/>
          <w:szCs w:val="24"/>
        </w:rPr>
        <w:t>Chroma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. База — 45 внутренних регламентов.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Промпты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итеративно правила 3 недели по результатам тестов.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Если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хочешь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повторить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—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вот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архитектура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>».</w:t>
      </w:r>
    </w:p>
    <w:p w14:paraId="3AE2DDB5" w14:textId="77777777" w:rsidR="00FB3D00" w:rsidRPr="00900F8E" w:rsidRDefault="00D45152">
      <w:pPr>
        <w:jc w:val="center"/>
        <w:rPr>
          <w:sz w:val="24"/>
          <w:szCs w:val="24"/>
        </w:rPr>
      </w:pPr>
      <w:r w:rsidRPr="00900F8E">
        <w:rPr>
          <w:rFonts w:ascii="Georgia" w:eastAsia="Georgia" w:hAnsi="Georgia"/>
          <w:color w:val="2B2B1A"/>
          <w:sz w:val="24"/>
          <w:szCs w:val="24"/>
        </w:rPr>
        <w:t>────────────────────────────────────────</w:t>
      </w:r>
    </w:p>
    <w:p w14:paraId="3976E3A0" w14:textId="77777777" w:rsidR="00C71EF5" w:rsidRDefault="00C71EF5">
      <w:pPr>
        <w:rPr>
          <w:rFonts w:ascii="Arial" w:eastAsia="Arial" w:hAnsi="Arial" w:cstheme="majorBidi"/>
          <w:b/>
          <w:bCs/>
          <w:color w:val="474A1A"/>
          <w:sz w:val="24"/>
          <w:szCs w:val="24"/>
        </w:rPr>
      </w:pPr>
      <w:r>
        <w:rPr>
          <w:rFonts w:ascii="Arial" w:eastAsia="Arial" w:hAnsi="Arial"/>
          <w:color w:val="474A1A"/>
          <w:sz w:val="24"/>
          <w:szCs w:val="24"/>
        </w:rPr>
        <w:br w:type="page"/>
      </w:r>
    </w:p>
    <w:p w14:paraId="2C602A18" w14:textId="2B500FB2" w:rsidR="00FB3D00" w:rsidRPr="00900F8E" w:rsidRDefault="00D45152">
      <w:pPr>
        <w:pStyle w:val="31"/>
        <w:spacing w:before="160" w:after="60"/>
        <w:rPr>
          <w:sz w:val="24"/>
          <w:szCs w:val="24"/>
        </w:rPr>
      </w:pPr>
      <w:proofErr w:type="spellStart"/>
      <w:r w:rsidRPr="00900F8E">
        <w:rPr>
          <w:rFonts w:ascii="Arial" w:eastAsia="Arial" w:hAnsi="Arial"/>
          <w:color w:val="474A1A"/>
          <w:sz w:val="24"/>
          <w:szCs w:val="24"/>
        </w:rPr>
        <w:lastRenderedPageBreak/>
        <w:t>Адаптация</w:t>
      </w:r>
      <w:proofErr w:type="spellEnd"/>
      <w:r w:rsidRPr="00900F8E">
        <w:rPr>
          <w:rFonts w:ascii="Arial" w:eastAsia="Arial" w:hAnsi="Arial"/>
          <w:color w:val="474A1A"/>
          <w:sz w:val="24"/>
          <w:szCs w:val="24"/>
        </w:rPr>
        <w:t xml:space="preserve"> </w:t>
      </w:r>
      <w:proofErr w:type="spellStart"/>
      <w:r w:rsidRPr="00900F8E">
        <w:rPr>
          <w:rFonts w:ascii="Arial" w:eastAsia="Arial" w:hAnsi="Arial"/>
          <w:color w:val="474A1A"/>
          <w:sz w:val="24"/>
          <w:szCs w:val="24"/>
        </w:rPr>
        <w:t>под</w:t>
      </w:r>
      <w:proofErr w:type="spellEnd"/>
      <w:r w:rsidRPr="00900F8E">
        <w:rPr>
          <w:rFonts w:ascii="Arial" w:eastAsia="Arial" w:hAnsi="Arial"/>
          <w:color w:val="474A1A"/>
          <w:sz w:val="24"/>
          <w:szCs w:val="24"/>
        </w:rPr>
        <w:t xml:space="preserve"> </w:t>
      </w:r>
      <w:proofErr w:type="spellStart"/>
      <w:r w:rsidRPr="00900F8E">
        <w:rPr>
          <w:rFonts w:ascii="Arial" w:eastAsia="Arial" w:hAnsi="Arial"/>
          <w:color w:val="474A1A"/>
          <w:sz w:val="24"/>
          <w:szCs w:val="24"/>
        </w:rPr>
        <w:t>аудитории</w:t>
      </w:r>
      <w:proofErr w:type="spellEnd"/>
      <w:r w:rsidRPr="00900F8E">
        <w:rPr>
          <w:rFonts w:ascii="Arial" w:eastAsia="Arial" w:hAnsi="Arial"/>
          <w:color w:val="474A1A"/>
          <w:sz w:val="24"/>
          <w:szCs w:val="24"/>
        </w:rPr>
        <w:t xml:space="preserve"> (</w:t>
      </w:r>
      <w:proofErr w:type="spellStart"/>
      <w:r w:rsidRPr="00900F8E">
        <w:rPr>
          <w:rFonts w:ascii="Arial" w:eastAsia="Arial" w:hAnsi="Arial"/>
          <w:color w:val="474A1A"/>
          <w:sz w:val="24"/>
          <w:szCs w:val="24"/>
        </w:rPr>
        <w:t>шпаргалка</w:t>
      </w:r>
      <w:proofErr w:type="spellEnd"/>
      <w:r w:rsidRPr="00900F8E">
        <w:rPr>
          <w:rFonts w:ascii="Arial" w:eastAsia="Arial" w:hAnsi="Arial"/>
          <w:color w:val="474A1A"/>
          <w:sz w:val="24"/>
          <w:szCs w:val="24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B3D00" w:rsidRPr="00900F8E" w14:paraId="06395084" w14:textId="77777777">
        <w:trPr>
          <w:jc w:val="center"/>
        </w:trPr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003B9D2F" w14:textId="77777777" w:rsidR="00FB3D00" w:rsidRPr="00900F8E" w:rsidRDefault="00FB3D00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0A09CBF9" w14:textId="77777777" w:rsidR="00FB3D00" w:rsidRPr="00900F8E" w:rsidRDefault="00D45152">
            <w:pPr>
              <w:rPr>
                <w:sz w:val="24"/>
                <w:szCs w:val="24"/>
              </w:rPr>
            </w:pPr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</w:rPr>
              <w:t>HR</w:t>
            </w:r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34E2D644" w14:textId="77777777" w:rsidR="00FB3D00" w:rsidRPr="00900F8E" w:rsidRDefault="00D45152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</w:rPr>
              <w:t>Руководитель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7D42C981" w14:textId="77777777" w:rsidR="00FB3D00" w:rsidRPr="00900F8E" w:rsidRDefault="00D45152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</w:rPr>
              <w:t>Коллега</w:t>
            </w:r>
            <w:proofErr w:type="spellEnd"/>
          </w:p>
        </w:tc>
      </w:tr>
      <w:tr w:rsidR="00FB3D00" w:rsidRPr="00900F8E" w14:paraId="3B88EBDB" w14:textId="77777777">
        <w:trPr>
          <w:jc w:val="center"/>
        </w:trPr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5FD2905F" w14:textId="77777777" w:rsidR="00FB3D00" w:rsidRPr="00900F8E" w:rsidRDefault="00D45152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Язык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2BF98419" w14:textId="77777777" w:rsidR="00FB3D00" w:rsidRPr="00900F8E" w:rsidRDefault="00D45152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Ключевые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слова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вакансии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+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масштаб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1E4D8907" w14:textId="77777777" w:rsidR="00FB3D00" w:rsidRPr="00900F8E" w:rsidRDefault="00D45152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Деньги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,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время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,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риски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1F8E9222" w14:textId="77777777" w:rsidR="00FB3D00" w:rsidRPr="00900F8E" w:rsidRDefault="00D45152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Инструменты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,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методология</w:t>
            </w:r>
            <w:proofErr w:type="spellEnd"/>
          </w:p>
        </w:tc>
      </w:tr>
      <w:tr w:rsidR="00FB3D00" w:rsidRPr="00900F8E" w14:paraId="47A03081" w14:textId="77777777">
        <w:trPr>
          <w:jc w:val="center"/>
        </w:trPr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0ECD11AB" w14:textId="77777777" w:rsidR="00FB3D00" w:rsidRPr="00900F8E" w:rsidRDefault="00D45152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Цифры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6C2B902E" w14:textId="77777777" w:rsidR="00FB3D00" w:rsidRPr="00900F8E" w:rsidRDefault="00D45152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5E47245A" w14:textId="77777777" w:rsidR="00FB3D00" w:rsidRPr="00900F8E" w:rsidRDefault="00D45152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Обязательно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6A4A8369" w14:textId="77777777" w:rsidR="00FB3D00" w:rsidRPr="00900F8E" w:rsidRDefault="00D45152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Желательно</w:t>
            </w:r>
            <w:proofErr w:type="spellEnd"/>
          </w:p>
        </w:tc>
      </w:tr>
      <w:tr w:rsidR="00FB3D00" w:rsidRPr="00900F8E" w14:paraId="27BCF2E8" w14:textId="77777777">
        <w:trPr>
          <w:jc w:val="center"/>
        </w:trPr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6771AB23" w14:textId="77777777" w:rsidR="00FB3D00" w:rsidRPr="00900F8E" w:rsidRDefault="00D45152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Технические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детали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0EBF5B99" w14:textId="77777777" w:rsidR="00FB3D00" w:rsidRPr="00900F8E" w:rsidRDefault="00D45152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5E29B60D" w14:textId="77777777" w:rsidR="00FB3D00" w:rsidRPr="00900F8E" w:rsidRDefault="00D45152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Только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если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спросят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0139F6C7" w14:textId="77777777" w:rsidR="00FB3D00" w:rsidRPr="00900F8E" w:rsidRDefault="00D45152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Да</w:t>
            </w:r>
            <w:proofErr w:type="spellEnd"/>
          </w:p>
        </w:tc>
      </w:tr>
    </w:tbl>
    <w:p w14:paraId="16BF741E" w14:textId="77777777" w:rsidR="00FB3D00" w:rsidRPr="00900F8E" w:rsidRDefault="00FB3D00">
      <w:pPr>
        <w:rPr>
          <w:sz w:val="24"/>
          <w:szCs w:val="24"/>
        </w:rPr>
      </w:pPr>
    </w:p>
    <w:p w14:paraId="49D66CF7" w14:textId="77777777" w:rsidR="00FB3D00" w:rsidRPr="00900F8E" w:rsidRDefault="00D45152">
      <w:pPr>
        <w:jc w:val="center"/>
        <w:rPr>
          <w:sz w:val="24"/>
          <w:szCs w:val="24"/>
        </w:rPr>
      </w:pPr>
      <w:r w:rsidRPr="00900F8E">
        <w:rPr>
          <w:rFonts w:ascii="Georgia" w:eastAsia="Georgia" w:hAnsi="Georgia"/>
          <w:color w:val="2B2B1A"/>
          <w:sz w:val="24"/>
          <w:szCs w:val="24"/>
        </w:rPr>
        <w:t>────────────────────────────────────────</w:t>
      </w:r>
    </w:p>
    <w:p w14:paraId="421F1B8E" w14:textId="77777777" w:rsidR="00FB3D00" w:rsidRPr="00900F8E" w:rsidRDefault="00D45152">
      <w:pPr>
        <w:pStyle w:val="21"/>
        <w:spacing w:before="240" w:after="100"/>
        <w:rPr>
          <w:sz w:val="24"/>
          <w:szCs w:val="24"/>
          <w:lang w:val="ru-RU"/>
        </w:rPr>
      </w:pPr>
      <w:r w:rsidRPr="00900F8E">
        <w:rPr>
          <w:rFonts w:ascii="Arial" w:eastAsia="Arial" w:hAnsi="Arial"/>
          <w:color w:val="474A1A"/>
          <w:sz w:val="24"/>
          <w:szCs w:val="24"/>
          <w:lang w:val="ru-RU"/>
        </w:rPr>
        <w:t>Практика</w:t>
      </w:r>
      <w:r w:rsidR="004406D8" w:rsidRPr="00900F8E">
        <w:rPr>
          <w:rFonts w:ascii="Arial" w:eastAsia="Arial" w:hAnsi="Arial"/>
          <w:color w:val="474A1A"/>
          <w:sz w:val="24"/>
          <w:szCs w:val="24"/>
          <w:lang w:val="ru-RU"/>
        </w:rPr>
        <w:t xml:space="preserve"> (все задачи вы можете выполнять с помощью вашего ИИ-агента)</w:t>
      </w:r>
    </w:p>
    <w:p w14:paraId="3E70F43F" w14:textId="77777777" w:rsidR="00FB3D00" w:rsidRPr="00900F8E" w:rsidRDefault="00D45152">
      <w:pPr>
        <w:pStyle w:val="31"/>
        <w:spacing w:before="160" w:after="60"/>
        <w:rPr>
          <w:sz w:val="24"/>
          <w:szCs w:val="24"/>
          <w:lang w:val="ru-RU"/>
        </w:rPr>
      </w:pPr>
      <w:r w:rsidRPr="00900F8E">
        <w:rPr>
          <w:rFonts w:ascii="Arial" w:eastAsia="Arial" w:hAnsi="Arial"/>
          <w:color w:val="474A1A"/>
          <w:sz w:val="24"/>
          <w:szCs w:val="24"/>
          <w:lang w:val="ru-RU"/>
        </w:rPr>
        <w:t xml:space="preserve">1. Перепишите свой ответ на «чем вы занимаетесь» </w:t>
      </w:r>
    </w:p>
    <w:p w14:paraId="0E56F0AD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Вернитесь к фразе, которую вы записали в разогреве. Теперь перепишите её по формуле:</w:t>
      </w:r>
    </w:p>
    <w:p w14:paraId="385BE3E1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i/>
          <w:color w:val="2B2B1A"/>
          <w:sz w:val="24"/>
          <w:szCs w:val="24"/>
          <w:lang w:val="ru-RU"/>
        </w:rPr>
        <w:t xml:space="preserve">Я делаю </w:t>
      </w:r>
      <w:r w:rsidRPr="00900F8E">
        <w:rPr>
          <w:rFonts w:ascii="Georgia" w:eastAsia="Georgia" w:hAnsi="Georgia"/>
          <w:i/>
          <w:color w:val="2B2B1A"/>
          <w:sz w:val="24"/>
          <w:szCs w:val="24"/>
        </w:rPr>
        <w:t>X</w:t>
      </w:r>
      <w:r w:rsidRPr="00900F8E">
        <w:rPr>
          <w:rFonts w:ascii="Georgia" w:eastAsia="Georgia" w:hAnsi="Georgia"/>
          <w:i/>
          <w:color w:val="2B2B1A"/>
          <w:sz w:val="24"/>
          <w:szCs w:val="24"/>
          <w:lang w:val="ru-RU"/>
        </w:rPr>
        <w:t xml:space="preserve"> с помощью </w:t>
      </w:r>
      <w:r w:rsidRPr="00900F8E">
        <w:rPr>
          <w:rFonts w:ascii="Georgia" w:eastAsia="Georgia" w:hAnsi="Georgia"/>
          <w:i/>
          <w:color w:val="2B2B1A"/>
          <w:sz w:val="24"/>
          <w:szCs w:val="24"/>
        </w:rPr>
        <w:t>Y</w:t>
      </w:r>
      <w:r w:rsidRPr="00900F8E">
        <w:rPr>
          <w:rFonts w:ascii="Georgia" w:eastAsia="Georgia" w:hAnsi="Georgia"/>
          <w:i/>
          <w:color w:val="2B2B1A"/>
          <w:sz w:val="24"/>
          <w:szCs w:val="24"/>
          <w:lang w:val="ru-RU"/>
        </w:rPr>
        <w:t xml:space="preserve">, и это даёт </w:t>
      </w:r>
      <w:r w:rsidRPr="00900F8E">
        <w:rPr>
          <w:rFonts w:ascii="Georgia" w:eastAsia="Georgia" w:hAnsi="Georgia"/>
          <w:i/>
          <w:color w:val="2B2B1A"/>
          <w:sz w:val="24"/>
          <w:szCs w:val="24"/>
        </w:rPr>
        <w:t>Z</w:t>
      </w:r>
      <w:r w:rsidRPr="00900F8E">
        <w:rPr>
          <w:rFonts w:ascii="Georgia" w:eastAsia="Georgia" w:hAnsi="Georgia"/>
          <w:i/>
          <w:color w:val="2B2B1A"/>
          <w:sz w:val="24"/>
          <w:szCs w:val="24"/>
          <w:lang w:val="ru-RU"/>
        </w:rPr>
        <w:t>.</w:t>
      </w:r>
    </w:p>
    <w:p w14:paraId="38421012" w14:textId="77777777" w:rsidR="00FB3D00" w:rsidRPr="00900F8E" w:rsidRDefault="00D45152">
      <w:pPr>
        <w:rPr>
          <w:sz w:val="24"/>
          <w:szCs w:val="24"/>
        </w:rPr>
      </w:pPr>
      <w:r w:rsidRPr="00900F8E">
        <w:rPr>
          <w:rFonts w:ascii="Georgia" w:eastAsia="Georgia" w:hAnsi="Georgia"/>
          <w:i/>
          <w:color w:val="2B2B1A"/>
          <w:sz w:val="24"/>
          <w:szCs w:val="24"/>
        </w:rPr>
        <w:t>*</w:t>
      </w:r>
      <w:proofErr w:type="spellStart"/>
      <w:r w:rsidRPr="00900F8E">
        <w:rPr>
          <w:rFonts w:ascii="Georgia" w:eastAsia="Georgia" w:hAnsi="Georgia"/>
          <w:i/>
          <w:color w:val="2B2B1A"/>
          <w:sz w:val="24"/>
          <w:szCs w:val="24"/>
        </w:rPr>
        <w:t>Требования</w:t>
      </w:r>
      <w:proofErr w:type="spellEnd"/>
      <w:r w:rsidRPr="00900F8E">
        <w:rPr>
          <w:rFonts w:ascii="Georgia" w:eastAsia="Georgia" w:hAnsi="Georgia"/>
          <w:i/>
          <w:color w:val="2B2B1A"/>
          <w:sz w:val="24"/>
          <w:szCs w:val="24"/>
        </w:rPr>
        <w:t>:*</w:t>
      </w:r>
    </w:p>
    <w:p w14:paraId="596F5A81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Глагол в настоящем времени (делаю, а не делала).</w:t>
      </w:r>
    </w:p>
    <w:p w14:paraId="1FEFEA25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Инструмент/метод, отличающий вас от других методистов (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, </w:t>
      </w:r>
      <w:r w:rsidRPr="00900F8E">
        <w:rPr>
          <w:rFonts w:ascii="Georgia" w:eastAsia="Georgia" w:hAnsi="Georgia"/>
          <w:color w:val="2B2B1A"/>
          <w:sz w:val="24"/>
          <w:szCs w:val="24"/>
        </w:rPr>
        <w:t>data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</w:t>
      </w:r>
      <w:r w:rsidRPr="00900F8E">
        <w:rPr>
          <w:rFonts w:ascii="Georgia" w:eastAsia="Georgia" w:hAnsi="Georgia"/>
          <w:color w:val="2B2B1A"/>
          <w:sz w:val="24"/>
          <w:szCs w:val="24"/>
        </w:rPr>
        <w:t>driven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, продуктовый подход).</w:t>
      </w:r>
    </w:p>
    <w:p w14:paraId="51F65AC4" w14:textId="77777777" w:rsidR="00FB3D00" w:rsidRPr="00900F8E" w:rsidRDefault="00D45152">
      <w:pPr>
        <w:pStyle w:val="a0"/>
        <w:rPr>
          <w:sz w:val="24"/>
          <w:szCs w:val="24"/>
        </w:rPr>
      </w:pP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Цифра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или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измеримый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результат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>.</w:t>
      </w:r>
    </w:p>
    <w:p w14:paraId="7304FC6C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i/>
          <w:color w:val="2B2B1A"/>
          <w:sz w:val="24"/>
          <w:szCs w:val="24"/>
          <w:lang w:val="ru-RU"/>
        </w:rPr>
        <w:t>*Примеры (не копировать — написать своё):*</w:t>
      </w:r>
    </w:p>
    <w:p w14:paraId="2154B8AB" w14:textId="77777777" w:rsidR="00FB3D00" w:rsidRPr="00900F8E" w:rsidRDefault="00D45152">
      <w:pPr>
        <w:pStyle w:val="a0"/>
        <w:rPr>
          <w:sz w:val="24"/>
          <w:szCs w:val="24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«Я сокращаю время на разработку учебных программ с 2 месяцев до 3 недель с помощью </w:t>
      </w:r>
      <w:r w:rsidRPr="00900F8E">
        <w:rPr>
          <w:rFonts w:ascii="Georgia" w:eastAsia="Georgia" w:hAnsi="Georgia"/>
          <w:color w:val="2B2B1A"/>
          <w:sz w:val="24"/>
          <w:szCs w:val="24"/>
        </w:rPr>
        <w:t>AI-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генерации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контента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и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шаблонов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>».</w:t>
      </w:r>
    </w:p>
    <w:p w14:paraId="4A3D2E4B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«Я автоматизирую анализ обратной связи 500+ сотрудников через </w:t>
      </w:r>
      <w:r w:rsidRPr="00900F8E">
        <w:rPr>
          <w:rFonts w:ascii="Georgia" w:eastAsia="Georgia" w:hAnsi="Georgia"/>
          <w:color w:val="2B2B1A"/>
          <w:sz w:val="24"/>
          <w:szCs w:val="24"/>
        </w:rPr>
        <w:t>RAG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-агентов — то, на что методист тратил неделю, теперь 20 минут».</w:t>
      </w:r>
    </w:p>
    <w:p w14:paraId="2825D99A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«Я проектирую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-стратегию для корпоративных университетов: от аудита готовности до дорожной карты внедрения с </w:t>
      </w:r>
      <w:r w:rsidRPr="00900F8E">
        <w:rPr>
          <w:rFonts w:ascii="Georgia" w:eastAsia="Georgia" w:hAnsi="Georgia"/>
          <w:color w:val="2B2B1A"/>
          <w:sz w:val="24"/>
          <w:szCs w:val="24"/>
        </w:rPr>
        <w:t>ROI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».</w:t>
      </w:r>
    </w:p>
    <w:p w14:paraId="4F19A111" w14:textId="77777777" w:rsidR="00FB3D00" w:rsidRPr="00900F8E" w:rsidRDefault="00D45152">
      <w:pPr>
        <w:shd w:val="clear" w:color="auto" w:fill="FBF0DC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Проверка: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прочитайте фразу вслух. Засеките время. Если больше 20 секунд — сократите. Если нет цифры — добавьте. Если непонятно, чем вы отличаетесь от других методистов — перепишите.</w:t>
      </w:r>
    </w:p>
    <w:p w14:paraId="2544E4E4" w14:textId="77777777" w:rsidR="00FB3D00" w:rsidRPr="00900F8E" w:rsidRDefault="00D45152">
      <w:pPr>
        <w:jc w:val="center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────────────────────────────────────────</w:t>
      </w:r>
    </w:p>
    <w:p w14:paraId="2E60E816" w14:textId="77777777" w:rsidR="00C71EF5" w:rsidRDefault="00C71EF5">
      <w:pPr>
        <w:rPr>
          <w:rFonts w:ascii="Arial" w:eastAsia="Arial" w:hAnsi="Arial" w:cstheme="majorBidi"/>
          <w:b/>
          <w:bCs/>
          <w:color w:val="474A1A"/>
          <w:sz w:val="24"/>
          <w:szCs w:val="24"/>
        </w:rPr>
      </w:pPr>
      <w:r>
        <w:rPr>
          <w:rFonts w:ascii="Arial" w:eastAsia="Arial" w:hAnsi="Arial"/>
          <w:color w:val="474A1A"/>
          <w:sz w:val="24"/>
          <w:szCs w:val="24"/>
        </w:rPr>
        <w:br w:type="page"/>
      </w:r>
    </w:p>
    <w:p w14:paraId="5F0DBEE4" w14:textId="2107414D" w:rsidR="00FB3D00" w:rsidRPr="00900F8E" w:rsidRDefault="00D45152">
      <w:pPr>
        <w:pStyle w:val="31"/>
        <w:spacing w:before="160" w:after="60"/>
        <w:rPr>
          <w:sz w:val="24"/>
          <w:szCs w:val="24"/>
          <w:lang w:val="ru-RU"/>
        </w:rPr>
      </w:pPr>
      <w:r w:rsidRPr="00900F8E">
        <w:rPr>
          <w:rFonts w:ascii="Arial" w:eastAsia="Arial" w:hAnsi="Arial"/>
          <w:color w:val="474A1A"/>
          <w:sz w:val="24"/>
          <w:szCs w:val="24"/>
        </w:rPr>
        <w:lastRenderedPageBreak/>
        <w:t>Elevator</w:t>
      </w:r>
      <w:r w:rsidRPr="00900F8E">
        <w:rPr>
          <w:rFonts w:ascii="Arial" w:eastAsia="Arial" w:hAnsi="Arial"/>
          <w:color w:val="474A1A"/>
          <w:sz w:val="24"/>
          <w:szCs w:val="24"/>
          <w:lang w:val="ru-RU"/>
        </w:rPr>
        <w:t xml:space="preserve"> </w:t>
      </w:r>
      <w:r w:rsidRPr="00900F8E">
        <w:rPr>
          <w:rFonts w:ascii="Arial" w:eastAsia="Arial" w:hAnsi="Arial"/>
          <w:color w:val="474A1A"/>
          <w:sz w:val="24"/>
          <w:szCs w:val="24"/>
        </w:rPr>
        <w:t>pitch</w:t>
      </w:r>
      <w:r w:rsidRPr="00900F8E">
        <w:rPr>
          <w:rFonts w:ascii="Arial" w:eastAsia="Arial" w:hAnsi="Arial"/>
          <w:color w:val="474A1A"/>
          <w:sz w:val="24"/>
          <w:szCs w:val="24"/>
          <w:lang w:val="ru-RU"/>
        </w:rPr>
        <w:t xml:space="preserve">: три формата </w:t>
      </w:r>
    </w:p>
    <w:p w14:paraId="2D611648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Напишите три версии самопрезентации:</w:t>
      </w:r>
    </w:p>
    <w:p w14:paraId="00A09FC0" w14:textId="62034044" w:rsidR="00FB3D00" w:rsidRPr="00C71EF5" w:rsidRDefault="00D45152">
      <w:pPr>
        <w:rPr>
          <w:b/>
          <w:bCs/>
          <w:sz w:val="24"/>
          <w:szCs w:val="24"/>
          <w:lang w:val="ru-RU"/>
        </w:rPr>
      </w:pPr>
      <w:r w:rsidRPr="00C71EF5">
        <w:rPr>
          <w:rFonts w:ascii="Georgia" w:eastAsia="Georgia" w:hAnsi="Georgia"/>
          <w:b/>
          <w:bCs/>
          <w:i/>
          <w:color w:val="2B2B1A"/>
          <w:sz w:val="24"/>
          <w:szCs w:val="24"/>
          <w:lang w:val="ru-RU"/>
        </w:rPr>
        <w:t>30 секунд (3–4 предложения):</w:t>
      </w:r>
    </w:p>
    <w:p w14:paraId="2D1D4931" w14:textId="77777777" w:rsidR="00FB3D00" w:rsidRPr="00900F8E" w:rsidRDefault="00D45152">
      <w:pPr>
        <w:pStyle w:val="a0"/>
        <w:rPr>
          <w:sz w:val="24"/>
          <w:szCs w:val="24"/>
        </w:rPr>
      </w:pP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Формула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: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результат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+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средство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+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цифра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>.</w:t>
      </w:r>
    </w:p>
    <w:p w14:paraId="578D985E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Цель: вызвать интерес, а не рассказать всё.</w:t>
      </w:r>
    </w:p>
    <w:p w14:paraId="6E1B42FF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Проверка: прочитайте вслух. Вы уложились в 30 секунд? Хочется после этого задать вопрос «а расскажите подробнее»?</w:t>
      </w:r>
    </w:p>
    <w:p w14:paraId="26E627ED" w14:textId="7B8408BD" w:rsidR="00FB3D00" w:rsidRPr="00C71EF5" w:rsidRDefault="00D45152">
      <w:pPr>
        <w:rPr>
          <w:b/>
          <w:bCs/>
          <w:sz w:val="24"/>
          <w:szCs w:val="24"/>
        </w:rPr>
      </w:pPr>
      <w:r w:rsidRPr="00C71EF5">
        <w:rPr>
          <w:rFonts w:ascii="Georgia" w:eastAsia="Georgia" w:hAnsi="Georgia"/>
          <w:b/>
          <w:bCs/>
          <w:i/>
          <w:color w:val="2B2B1A"/>
          <w:sz w:val="24"/>
          <w:szCs w:val="24"/>
        </w:rPr>
        <w:t xml:space="preserve">2 </w:t>
      </w:r>
      <w:proofErr w:type="spellStart"/>
      <w:r w:rsidRPr="00C71EF5">
        <w:rPr>
          <w:rFonts w:ascii="Georgia" w:eastAsia="Georgia" w:hAnsi="Georgia"/>
          <w:b/>
          <w:bCs/>
          <w:i/>
          <w:color w:val="2B2B1A"/>
          <w:sz w:val="24"/>
          <w:szCs w:val="24"/>
        </w:rPr>
        <w:t>минуты</w:t>
      </w:r>
      <w:proofErr w:type="spellEnd"/>
      <w:r w:rsidRPr="00C71EF5">
        <w:rPr>
          <w:rFonts w:ascii="Georgia" w:eastAsia="Georgia" w:hAnsi="Georgia"/>
          <w:b/>
          <w:bCs/>
          <w:i/>
          <w:color w:val="2B2B1A"/>
          <w:sz w:val="24"/>
          <w:szCs w:val="24"/>
        </w:rPr>
        <w:t xml:space="preserve"> (1–2 </w:t>
      </w:r>
      <w:proofErr w:type="spellStart"/>
      <w:r w:rsidRPr="00C71EF5">
        <w:rPr>
          <w:rFonts w:ascii="Georgia" w:eastAsia="Georgia" w:hAnsi="Georgia"/>
          <w:b/>
          <w:bCs/>
          <w:i/>
          <w:color w:val="2B2B1A"/>
          <w:sz w:val="24"/>
          <w:szCs w:val="24"/>
        </w:rPr>
        <w:t>абзаца</w:t>
      </w:r>
      <w:proofErr w:type="spellEnd"/>
      <w:r w:rsidRPr="00C71EF5">
        <w:rPr>
          <w:rFonts w:ascii="Georgia" w:eastAsia="Georgia" w:hAnsi="Georgia"/>
          <w:b/>
          <w:bCs/>
          <w:i/>
          <w:color w:val="2B2B1A"/>
          <w:sz w:val="24"/>
          <w:szCs w:val="24"/>
        </w:rPr>
        <w:t>):</w:t>
      </w:r>
    </w:p>
    <w:p w14:paraId="6696692A" w14:textId="77777777" w:rsidR="00FB3D00" w:rsidRPr="00900F8E" w:rsidRDefault="00D45152">
      <w:pPr>
        <w:pStyle w:val="a0"/>
        <w:rPr>
          <w:sz w:val="24"/>
          <w:szCs w:val="24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Кто вы → что делаете с помощью </w:t>
      </w:r>
      <w:r w:rsidRPr="00900F8E">
        <w:rPr>
          <w:rFonts w:ascii="Georgia" w:eastAsia="Georgia" w:hAnsi="Georgia"/>
          <w:color w:val="2B2B1A"/>
          <w:sz w:val="24"/>
          <w:szCs w:val="24"/>
        </w:rPr>
        <w:t xml:space="preserve">AI →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результат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>.</w:t>
      </w:r>
    </w:p>
    <w:p w14:paraId="334D67B2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Цель: собеседник понял вашу ценность и задал уточняющий вопрос.</w:t>
      </w:r>
    </w:p>
    <w:p w14:paraId="3B8FDFAC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Проверка: если убрать слово «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» — осталось что-то, что отличает вас от методиста без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?</w:t>
      </w:r>
    </w:p>
    <w:p w14:paraId="19849251" w14:textId="07456997" w:rsidR="00FB3D00" w:rsidRPr="00C71EF5" w:rsidRDefault="00D45152">
      <w:pPr>
        <w:rPr>
          <w:b/>
          <w:bCs/>
          <w:sz w:val="24"/>
          <w:szCs w:val="24"/>
          <w:lang w:val="ru-RU"/>
        </w:rPr>
      </w:pPr>
      <w:r w:rsidRPr="00C71EF5">
        <w:rPr>
          <w:rFonts w:ascii="Georgia" w:eastAsia="Georgia" w:hAnsi="Georgia"/>
          <w:b/>
          <w:bCs/>
          <w:i/>
          <w:color w:val="2B2B1A"/>
          <w:sz w:val="24"/>
          <w:szCs w:val="24"/>
          <w:lang w:val="ru-RU"/>
        </w:rPr>
        <w:t>5 минут (структурированный текст из 5 блоков):</w:t>
      </w:r>
    </w:p>
    <w:p w14:paraId="0DEDF62F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Контекст → кейс 1 → кейс 2 → что дальше → мостик.</w:t>
      </w:r>
    </w:p>
    <w:p w14:paraId="7D0A2ADC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Цель: после этого текста собеседник запомнил вас как эксперта.</w:t>
      </w:r>
    </w:p>
    <w:p w14:paraId="0A1B2632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Проверка: есть ли в каждом кейсе цифра? Есть ли переход от прошлого к будущему?</w:t>
      </w:r>
    </w:p>
    <w:p w14:paraId="4E9511C6" w14:textId="77777777" w:rsidR="00FB3D00" w:rsidRPr="00900F8E" w:rsidRDefault="00D45152">
      <w:pPr>
        <w:jc w:val="center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────────────────────────────────────────</w:t>
      </w:r>
    </w:p>
    <w:p w14:paraId="47D7A8F4" w14:textId="77777777" w:rsidR="00FB3D00" w:rsidRPr="00900F8E" w:rsidRDefault="00D45152">
      <w:pPr>
        <w:pStyle w:val="31"/>
        <w:spacing w:before="160" w:after="60"/>
        <w:rPr>
          <w:sz w:val="24"/>
          <w:szCs w:val="24"/>
          <w:lang w:val="ru-RU"/>
        </w:rPr>
      </w:pPr>
      <w:r w:rsidRPr="00900F8E">
        <w:rPr>
          <w:rFonts w:ascii="Arial" w:eastAsia="Arial" w:hAnsi="Arial"/>
          <w:color w:val="474A1A"/>
          <w:sz w:val="24"/>
          <w:szCs w:val="24"/>
          <w:lang w:val="ru-RU"/>
        </w:rPr>
        <w:t xml:space="preserve">Соберите 3 кейса </w:t>
      </w:r>
    </w:p>
    <w:p w14:paraId="3779722E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Возьмите свои реальные проекты и опишите 3 кейса по формуле «задача →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-решение → цифры». Если точных цифр нет — используйте честную оценку.</w:t>
      </w:r>
    </w:p>
    <w:p w14:paraId="491E2ADF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i/>
          <w:color w:val="2B2B1A"/>
          <w:sz w:val="24"/>
          <w:szCs w:val="24"/>
          <w:lang w:val="ru-RU"/>
        </w:rPr>
        <w:t>*Что может быть кейсом:*</w:t>
      </w:r>
    </w:p>
    <w:p w14:paraId="255F96E3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Автоматизация рутинной </w:t>
      </w:r>
      <w:r w:rsidRPr="00900F8E">
        <w:rPr>
          <w:rFonts w:ascii="Georgia" w:eastAsia="Georgia" w:hAnsi="Georgia"/>
          <w:color w:val="2B2B1A"/>
          <w:sz w:val="24"/>
          <w:szCs w:val="24"/>
        </w:rPr>
        <w:t>L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&amp;</w:t>
      </w:r>
      <w:r w:rsidRPr="00900F8E">
        <w:rPr>
          <w:rFonts w:ascii="Georgia" w:eastAsia="Georgia" w:hAnsi="Georgia"/>
          <w:color w:val="2B2B1A"/>
          <w:sz w:val="24"/>
          <w:szCs w:val="24"/>
        </w:rPr>
        <w:t>D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-задачи с помощью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(отчёты, проверка, обработка обратной связи)</w:t>
      </w:r>
    </w:p>
    <w:p w14:paraId="5F2C4F31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-помощник для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онбординга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, поддержки сотрудников или ответов на типовые вопросы</w:t>
      </w:r>
    </w:p>
    <w:p w14:paraId="41E6E4A4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Шаблон/инструкция/методология, которую подхватили коллеги</w:t>
      </w:r>
    </w:p>
    <w:p w14:paraId="51DE3940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Пилотное внедрение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-инструмента с измеренным результатом</w:t>
      </w:r>
    </w:p>
    <w:p w14:paraId="554725A3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Контент-продукт с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-сборкой (дайджест, блог, рассылка)</w:t>
      </w:r>
    </w:p>
    <w:p w14:paraId="257BD2CE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Учебная программа или курс, в который вы встроили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как инструмент</w:t>
      </w:r>
    </w:p>
    <w:p w14:paraId="1A52F497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Любой проект из модулей 1–3 этого курса</w:t>
      </w:r>
    </w:p>
    <w:p w14:paraId="7B7E10D4" w14:textId="0CF085D9" w:rsidR="00FB3D00" w:rsidRPr="00C71EF5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Реальный проект с текущей или прошлой работы (обезличьте названия, если нужно)</w:t>
      </w:r>
    </w:p>
    <w:p w14:paraId="024B8DF5" w14:textId="77777777" w:rsidR="00C71EF5" w:rsidRPr="00900F8E" w:rsidRDefault="00C71EF5" w:rsidP="00C71EF5">
      <w:pPr>
        <w:pStyle w:val="a0"/>
        <w:numPr>
          <w:ilvl w:val="0"/>
          <w:numId w:val="0"/>
        </w:numPr>
        <w:ind w:left="360"/>
        <w:rPr>
          <w:sz w:val="24"/>
          <w:szCs w:val="24"/>
          <w:lang w:val="ru-RU"/>
        </w:rPr>
      </w:pPr>
    </w:p>
    <w:p w14:paraId="2E589C43" w14:textId="19815421" w:rsidR="00FB3D00" w:rsidRPr="00C71EF5" w:rsidRDefault="00D45152">
      <w:pPr>
        <w:rPr>
          <w:b/>
          <w:bCs/>
          <w:sz w:val="24"/>
          <w:szCs w:val="24"/>
        </w:rPr>
      </w:pPr>
      <w:proofErr w:type="spellStart"/>
      <w:r w:rsidRPr="00C71EF5">
        <w:rPr>
          <w:rFonts w:ascii="Georgia" w:eastAsia="Georgia" w:hAnsi="Georgia"/>
          <w:b/>
          <w:bCs/>
          <w:i/>
          <w:color w:val="2B2B1A"/>
          <w:sz w:val="24"/>
          <w:szCs w:val="24"/>
        </w:rPr>
        <w:lastRenderedPageBreak/>
        <w:t>Для</w:t>
      </w:r>
      <w:proofErr w:type="spellEnd"/>
      <w:r w:rsidRPr="00C71EF5">
        <w:rPr>
          <w:rFonts w:ascii="Georgia" w:eastAsia="Georgia" w:hAnsi="Georgia"/>
          <w:b/>
          <w:bCs/>
          <w:i/>
          <w:color w:val="2B2B1A"/>
          <w:sz w:val="24"/>
          <w:szCs w:val="24"/>
        </w:rPr>
        <w:t xml:space="preserve"> каждого </w:t>
      </w:r>
      <w:proofErr w:type="spellStart"/>
      <w:r w:rsidRPr="00C71EF5">
        <w:rPr>
          <w:rFonts w:ascii="Georgia" w:eastAsia="Georgia" w:hAnsi="Georgia"/>
          <w:b/>
          <w:bCs/>
          <w:i/>
          <w:color w:val="2B2B1A"/>
          <w:sz w:val="24"/>
          <w:szCs w:val="24"/>
        </w:rPr>
        <w:t>кейса</w:t>
      </w:r>
      <w:proofErr w:type="spellEnd"/>
      <w:r w:rsidRPr="00C71EF5">
        <w:rPr>
          <w:rFonts w:ascii="Georgia" w:eastAsia="Georgia" w:hAnsi="Georgia"/>
          <w:b/>
          <w:bCs/>
          <w:i/>
          <w:color w:val="2B2B1A"/>
          <w:sz w:val="24"/>
          <w:szCs w:val="24"/>
        </w:rPr>
        <w:t xml:space="preserve"> </w:t>
      </w:r>
      <w:proofErr w:type="spellStart"/>
      <w:r w:rsidRPr="00C71EF5">
        <w:rPr>
          <w:rFonts w:ascii="Georgia" w:eastAsia="Georgia" w:hAnsi="Georgia"/>
          <w:b/>
          <w:bCs/>
          <w:i/>
          <w:color w:val="2B2B1A"/>
          <w:sz w:val="24"/>
          <w:szCs w:val="24"/>
        </w:rPr>
        <w:t>заполните</w:t>
      </w:r>
      <w:proofErr w:type="spellEnd"/>
      <w:r w:rsidRPr="00C71EF5">
        <w:rPr>
          <w:rFonts w:ascii="Georgia" w:eastAsia="Georgia" w:hAnsi="Georgia"/>
          <w:b/>
          <w:bCs/>
          <w:i/>
          <w:color w:val="2B2B1A"/>
          <w:sz w:val="24"/>
          <w:szCs w:val="24"/>
        </w:rPr>
        <w:t>:</w:t>
      </w:r>
    </w:p>
    <w:p w14:paraId="186F8AF0" w14:textId="77777777" w:rsidR="00FB3D00" w:rsidRPr="00C71EF5" w:rsidRDefault="00D45152" w:rsidP="00C71EF5">
      <w:pPr>
        <w:pStyle w:val="a"/>
        <w:numPr>
          <w:ilvl w:val="0"/>
          <w:numId w:val="12"/>
        </w:numPr>
        <w:rPr>
          <w:sz w:val="24"/>
          <w:szCs w:val="24"/>
        </w:rPr>
      </w:pPr>
      <w:proofErr w:type="spellStart"/>
      <w:r w:rsidRPr="00C71EF5">
        <w:rPr>
          <w:rFonts w:ascii="Georgia" w:eastAsia="Georgia" w:hAnsi="Georgia"/>
          <w:color w:val="2B2B1A"/>
          <w:sz w:val="24"/>
          <w:szCs w:val="24"/>
        </w:rPr>
        <w:t>Задача</w:t>
      </w:r>
      <w:proofErr w:type="spellEnd"/>
      <w:r w:rsidRPr="00C71EF5">
        <w:rPr>
          <w:rFonts w:ascii="Georgia" w:eastAsia="Georgia" w:hAnsi="Georgia"/>
          <w:color w:val="2B2B1A"/>
          <w:sz w:val="24"/>
          <w:szCs w:val="24"/>
        </w:rPr>
        <w:t xml:space="preserve"> (</w:t>
      </w:r>
      <w:proofErr w:type="spellStart"/>
      <w:r w:rsidRPr="00C71EF5">
        <w:rPr>
          <w:rFonts w:ascii="Georgia" w:eastAsia="Georgia" w:hAnsi="Georgia"/>
          <w:color w:val="2B2B1A"/>
          <w:sz w:val="24"/>
          <w:szCs w:val="24"/>
        </w:rPr>
        <w:t>боль</w:t>
      </w:r>
      <w:proofErr w:type="spellEnd"/>
      <w:r w:rsidRPr="00C71EF5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C71EF5">
        <w:rPr>
          <w:rFonts w:ascii="Georgia" w:eastAsia="Georgia" w:hAnsi="Georgia"/>
          <w:color w:val="2B2B1A"/>
          <w:sz w:val="24"/>
          <w:szCs w:val="24"/>
        </w:rPr>
        <w:t>бизнеса</w:t>
      </w:r>
      <w:proofErr w:type="spellEnd"/>
      <w:r w:rsidRPr="00C71EF5">
        <w:rPr>
          <w:rFonts w:ascii="Georgia" w:eastAsia="Georgia" w:hAnsi="Georgia"/>
          <w:color w:val="2B2B1A"/>
          <w:sz w:val="24"/>
          <w:szCs w:val="24"/>
        </w:rPr>
        <w:t xml:space="preserve"> — 1–2 </w:t>
      </w:r>
      <w:proofErr w:type="spellStart"/>
      <w:r w:rsidRPr="00C71EF5">
        <w:rPr>
          <w:rFonts w:ascii="Georgia" w:eastAsia="Georgia" w:hAnsi="Georgia"/>
          <w:color w:val="2B2B1A"/>
          <w:sz w:val="24"/>
          <w:szCs w:val="24"/>
        </w:rPr>
        <w:t>предложения</w:t>
      </w:r>
      <w:proofErr w:type="spellEnd"/>
      <w:r w:rsidRPr="00C71EF5">
        <w:rPr>
          <w:rFonts w:ascii="Georgia" w:eastAsia="Georgia" w:hAnsi="Georgia"/>
          <w:color w:val="2B2B1A"/>
          <w:sz w:val="24"/>
          <w:szCs w:val="24"/>
        </w:rPr>
        <w:t>)</w:t>
      </w:r>
    </w:p>
    <w:p w14:paraId="0A31CF70" w14:textId="77777777" w:rsidR="00FB3D00" w:rsidRPr="00900F8E" w:rsidRDefault="00D45152">
      <w:pPr>
        <w:pStyle w:val="a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-решение (что сделали, какие инструменты — 2–3 предложения)</w:t>
      </w:r>
    </w:p>
    <w:p w14:paraId="33EFC2A5" w14:textId="77777777" w:rsidR="00FB3D00" w:rsidRPr="00900F8E" w:rsidRDefault="00D45152">
      <w:pPr>
        <w:pStyle w:val="a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Результат (цифры или оценка — 1–2 предложения)</w:t>
      </w:r>
    </w:p>
    <w:p w14:paraId="100B0E4F" w14:textId="118525B9" w:rsidR="00FB3D00" w:rsidRPr="00C71EF5" w:rsidRDefault="00D45152">
      <w:pPr>
        <w:pStyle w:val="a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Моя роль (ваш конкретный вклад — 1 предложение)</w:t>
      </w:r>
    </w:p>
    <w:p w14:paraId="3C04D25F" w14:textId="77777777" w:rsidR="00C71EF5" w:rsidRPr="00900F8E" w:rsidRDefault="00C71EF5" w:rsidP="00C71EF5">
      <w:pPr>
        <w:pStyle w:val="a"/>
        <w:numPr>
          <w:ilvl w:val="0"/>
          <w:numId w:val="0"/>
        </w:numPr>
        <w:ind w:left="360"/>
        <w:rPr>
          <w:sz w:val="24"/>
          <w:szCs w:val="24"/>
          <w:lang w:val="ru-RU"/>
        </w:rPr>
      </w:pPr>
    </w:p>
    <w:p w14:paraId="1330A26D" w14:textId="09E5AC6B" w:rsidR="00FB3D00" w:rsidRPr="00C71EF5" w:rsidRDefault="00D45152">
      <w:pPr>
        <w:rPr>
          <w:b/>
          <w:bCs/>
          <w:sz w:val="24"/>
          <w:szCs w:val="24"/>
        </w:rPr>
      </w:pPr>
      <w:proofErr w:type="spellStart"/>
      <w:r w:rsidRPr="00C71EF5">
        <w:rPr>
          <w:rFonts w:ascii="Georgia" w:eastAsia="Georgia" w:hAnsi="Georgia"/>
          <w:b/>
          <w:bCs/>
          <w:i/>
          <w:color w:val="2B2B1A"/>
          <w:sz w:val="24"/>
          <w:szCs w:val="24"/>
        </w:rPr>
        <w:t>Проверка</w:t>
      </w:r>
      <w:proofErr w:type="spellEnd"/>
      <w:r w:rsidRPr="00C71EF5">
        <w:rPr>
          <w:rFonts w:ascii="Georgia" w:eastAsia="Georgia" w:hAnsi="Georgia"/>
          <w:b/>
          <w:bCs/>
          <w:i/>
          <w:color w:val="2B2B1A"/>
          <w:sz w:val="24"/>
          <w:szCs w:val="24"/>
        </w:rPr>
        <w:t xml:space="preserve"> </w:t>
      </w:r>
      <w:proofErr w:type="spellStart"/>
      <w:r w:rsidRPr="00C71EF5">
        <w:rPr>
          <w:rFonts w:ascii="Georgia" w:eastAsia="Georgia" w:hAnsi="Georgia"/>
          <w:b/>
          <w:bCs/>
          <w:i/>
          <w:color w:val="2B2B1A"/>
          <w:sz w:val="24"/>
          <w:szCs w:val="24"/>
        </w:rPr>
        <w:t>качества</w:t>
      </w:r>
      <w:proofErr w:type="spellEnd"/>
      <w:r w:rsidRPr="00C71EF5">
        <w:rPr>
          <w:rFonts w:ascii="Georgia" w:eastAsia="Georgia" w:hAnsi="Georgia"/>
          <w:b/>
          <w:bCs/>
          <w:i/>
          <w:color w:val="2B2B1A"/>
          <w:sz w:val="24"/>
          <w:szCs w:val="24"/>
        </w:rPr>
        <w:t xml:space="preserve"> </w:t>
      </w:r>
      <w:proofErr w:type="spellStart"/>
      <w:r w:rsidRPr="00C71EF5">
        <w:rPr>
          <w:rFonts w:ascii="Georgia" w:eastAsia="Georgia" w:hAnsi="Georgia"/>
          <w:b/>
          <w:bCs/>
          <w:i/>
          <w:color w:val="2B2B1A"/>
          <w:sz w:val="24"/>
          <w:szCs w:val="24"/>
        </w:rPr>
        <w:t>кейса</w:t>
      </w:r>
      <w:proofErr w:type="spellEnd"/>
      <w:r w:rsidRPr="00C71EF5">
        <w:rPr>
          <w:rFonts w:ascii="Georgia" w:eastAsia="Georgia" w:hAnsi="Georgia"/>
          <w:b/>
          <w:bCs/>
          <w:i/>
          <w:color w:val="2B2B1A"/>
          <w:sz w:val="24"/>
          <w:szCs w:val="24"/>
        </w:rPr>
        <w:t>:</w:t>
      </w:r>
    </w:p>
    <w:p w14:paraId="4BD3EC24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[ ] Задача сформулирована как боль бизнеса, а не как «нужно было сделать»</w:t>
      </w:r>
    </w:p>
    <w:p w14:paraId="1C16F1EE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[ ] В решении указаны конкретные инструменты/методы</w:t>
      </w:r>
    </w:p>
    <w:p w14:paraId="374BEA90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[ ] Результат содержит хотя бы одну цифру или измеримый показатель</w:t>
      </w:r>
    </w:p>
    <w:p w14:paraId="76726B81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[ ] Моя роль выделяет ваш вклад, а не команды</w:t>
      </w:r>
    </w:p>
    <w:p w14:paraId="1E9321DC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[ ] Кейс читается за 1 минуту и вызывает желание задать вопрос</w:t>
      </w:r>
    </w:p>
    <w:p w14:paraId="0D86C147" w14:textId="77777777" w:rsidR="00FB3D00" w:rsidRPr="00900F8E" w:rsidRDefault="00D45152">
      <w:pPr>
        <w:jc w:val="center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────────────────────────────────────────</w:t>
      </w:r>
    </w:p>
    <w:p w14:paraId="05B177CB" w14:textId="77777777" w:rsidR="00FB3D00" w:rsidRPr="00900F8E" w:rsidRDefault="00D45152">
      <w:pPr>
        <w:pStyle w:val="31"/>
        <w:spacing w:before="160" w:after="60"/>
        <w:rPr>
          <w:sz w:val="24"/>
          <w:szCs w:val="24"/>
          <w:lang w:val="ru-RU"/>
        </w:rPr>
      </w:pPr>
      <w:r w:rsidRPr="00900F8E">
        <w:rPr>
          <w:rFonts w:ascii="Arial" w:eastAsia="Arial" w:hAnsi="Arial"/>
          <w:color w:val="474A1A"/>
          <w:sz w:val="24"/>
          <w:szCs w:val="24"/>
          <w:lang w:val="ru-RU"/>
        </w:rPr>
        <w:t xml:space="preserve">Адаптируйте </w:t>
      </w:r>
      <w:r w:rsidRPr="00900F8E">
        <w:rPr>
          <w:rFonts w:ascii="Arial" w:eastAsia="Arial" w:hAnsi="Arial"/>
          <w:color w:val="474A1A"/>
          <w:sz w:val="24"/>
          <w:szCs w:val="24"/>
        </w:rPr>
        <w:t>narrative</w:t>
      </w:r>
      <w:r w:rsidRPr="00900F8E">
        <w:rPr>
          <w:rFonts w:ascii="Arial" w:eastAsia="Arial" w:hAnsi="Arial"/>
          <w:color w:val="474A1A"/>
          <w:sz w:val="24"/>
          <w:szCs w:val="24"/>
          <w:lang w:val="ru-RU"/>
        </w:rPr>
        <w:t xml:space="preserve"> под три аудитории </w:t>
      </w:r>
    </w:p>
    <w:p w14:paraId="044D66AA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Возьмите один из ваших кейсов (самый сильный) и напишите его для трёх аудиторий:</w:t>
      </w:r>
    </w:p>
    <w:p w14:paraId="286838EA" w14:textId="500DEA49" w:rsidR="00FB3D00" w:rsidRPr="004F70C3" w:rsidRDefault="00D45152">
      <w:pPr>
        <w:rPr>
          <w:b/>
          <w:bCs/>
          <w:sz w:val="24"/>
          <w:szCs w:val="24"/>
        </w:rPr>
      </w:pPr>
      <w:r w:rsidRPr="004F70C3">
        <w:rPr>
          <w:rFonts w:ascii="Georgia" w:eastAsia="Georgia" w:hAnsi="Georgia"/>
          <w:b/>
          <w:bCs/>
          <w:i/>
          <w:color w:val="2B2B1A"/>
          <w:sz w:val="24"/>
          <w:szCs w:val="24"/>
        </w:rPr>
        <w:t xml:space="preserve">HR (5–7 </w:t>
      </w:r>
      <w:proofErr w:type="spellStart"/>
      <w:r w:rsidRPr="004F70C3">
        <w:rPr>
          <w:rFonts w:ascii="Georgia" w:eastAsia="Georgia" w:hAnsi="Georgia"/>
          <w:b/>
          <w:bCs/>
          <w:i/>
          <w:color w:val="2B2B1A"/>
          <w:sz w:val="24"/>
          <w:szCs w:val="24"/>
        </w:rPr>
        <w:t>предложений</w:t>
      </w:r>
      <w:proofErr w:type="spellEnd"/>
      <w:r w:rsidRPr="004F70C3">
        <w:rPr>
          <w:rFonts w:ascii="Georgia" w:eastAsia="Georgia" w:hAnsi="Georgia"/>
          <w:b/>
          <w:bCs/>
          <w:i/>
          <w:color w:val="2B2B1A"/>
          <w:sz w:val="24"/>
          <w:szCs w:val="24"/>
        </w:rPr>
        <w:t>):</w:t>
      </w:r>
    </w:p>
    <w:p w14:paraId="415C227A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Должность, масштаб, результат. Ключевые слова: «разработала», «внедрила», «управляла проектом».</w:t>
      </w:r>
    </w:p>
    <w:p w14:paraId="06A38860" w14:textId="77777777" w:rsidR="00FB3D00" w:rsidRPr="00900F8E" w:rsidRDefault="00D45152">
      <w:pPr>
        <w:pStyle w:val="a0"/>
        <w:rPr>
          <w:sz w:val="24"/>
          <w:szCs w:val="24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Пример начала: «В роли руководителя отдела обучения я разработала и внедрила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-решение для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онбординга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.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Проект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охватил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200+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новичков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>...»</w:t>
      </w:r>
    </w:p>
    <w:p w14:paraId="4AB38D7C" w14:textId="314FD842" w:rsidR="00FB3D00" w:rsidRPr="004F70C3" w:rsidRDefault="00D45152">
      <w:pPr>
        <w:rPr>
          <w:b/>
          <w:bCs/>
          <w:sz w:val="24"/>
          <w:szCs w:val="24"/>
        </w:rPr>
      </w:pPr>
      <w:proofErr w:type="spellStart"/>
      <w:r w:rsidRPr="004F70C3">
        <w:rPr>
          <w:rFonts w:ascii="Georgia" w:eastAsia="Georgia" w:hAnsi="Georgia"/>
          <w:b/>
          <w:bCs/>
          <w:i/>
          <w:color w:val="2B2B1A"/>
          <w:sz w:val="24"/>
          <w:szCs w:val="24"/>
        </w:rPr>
        <w:t>Руководитель</w:t>
      </w:r>
      <w:proofErr w:type="spellEnd"/>
      <w:r w:rsidRPr="004F70C3">
        <w:rPr>
          <w:rFonts w:ascii="Georgia" w:eastAsia="Georgia" w:hAnsi="Georgia"/>
          <w:b/>
          <w:bCs/>
          <w:i/>
          <w:color w:val="2B2B1A"/>
          <w:sz w:val="24"/>
          <w:szCs w:val="24"/>
        </w:rPr>
        <w:t xml:space="preserve"> (5–7 </w:t>
      </w:r>
      <w:proofErr w:type="spellStart"/>
      <w:r w:rsidRPr="004F70C3">
        <w:rPr>
          <w:rFonts w:ascii="Georgia" w:eastAsia="Georgia" w:hAnsi="Georgia"/>
          <w:b/>
          <w:bCs/>
          <w:i/>
          <w:color w:val="2B2B1A"/>
          <w:sz w:val="24"/>
          <w:szCs w:val="24"/>
        </w:rPr>
        <w:t>предложений</w:t>
      </w:r>
      <w:proofErr w:type="spellEnd"/>
      <w:r w:rsidRPr="004F70C3">
        <w:rPr>
          <w:rFonts w:ascii="Georgia" w:eastAsia="Georgia" w:hAnsi="Georgia"/>
          <w:b/>
          <w:bCs/>
          <w:i/>
          <w:color w:val="2B2B1A"/>
          <w:sz w:val="24"/>
          <w:szCs w:val="24"/>
        </w:rPr>
        <w:t>):</w:t>
      </w:r>
    </w:p>
    <w:p w14:paraId="6547BA3E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Деньги, время, риски. Ключевые слова: «сэкономила», «сократила», «окупаемость», «без дополнительных инвестиций».</w:t>
      </w:r>
    </w:p>
    <w:p w14:paraId="0BC0C175" w14:textId="77777777" w:rsidR="00FB3D00" w:rsidRPr="00900F8E" w:rsidRDefault="00D45152">
      <w:pPr>
        <w:pStyle w:val="a0"/>
        <w:rPr>
          <w:sz w:val="24"/>
          <w:szCs w:val="24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Пример начала: «Я сократила затраты на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онбординг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одного сотрудника на 40 %.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Инвестиция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— 2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недели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моего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времени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>...»</w:t>
      </w:r>
    </w:p>
    <w:p w14:paraId="7CCA4C50" w14:textId="24634793" w:rsidR="00FB3D00" w:rsidRPr="004F70C3" w:rsidRDefault="00D45152">
      <w:pPr>
        <w:rPr>
          <w:b/>
          <w:bCs/>
          <w:sz w:val="24"/>
          <w:szCs w:val="24"/>
        </w:rPr>
      </w:pPr>
      <w:proofErr w:type="spellStart"/>
      <w:r w:rsidRPr="004F70C3">
        <w:rPr>
          <w:rFonts w:ascii="Georgia" w:eastAsia="Georgia" w:hAnsi="Georgia"/>
          <w:b/>
          <w:bCs/>
          <w:i/>
          <w:color w:val="2B2B1A"/>
          <w:sz w:val="24"/>
          <w:szCs w:val="24"/>
        </w:rPr>
        <w:t>Коллега-методист</w:t>
      </w:r>
      <w:proofErr w:type="spellEnd"/>
      <w:r w:rsidRPr="004F70C3">
        <w:rPr>
          <w:rFonts w:ascii="Georgia" w:eastAsia="Georgia" w:hAnsi="Georgia"/>
          <w:b/>
          <w:bCs/>
          <w:i/>
          <w:color w:val="2B2B1A"/>
          <w:sz w:val="24"/>
          <w:szCs w:val="24"/>
        </w:rPr>
        <w:t xml:space="preserve"> (5–7 </w:t>
      </w:r>
      <w:proofErr w:type="spellStart"/>
      <w:r w:rsidRPr="004F70C3">
        <w:rPr>
          <w:rFonts w:ascii="Georgia" w:eastAsia="Georgia" w:hAnsi="Georgia"/>
          <w:b/>
          <w:bCs/>
          <w:i/>
          <w:color w:val="2B2B1A"/>
          <w:sz w:val="24"/>
          <w:szCs w:val="24"/>
        </w:rPr>
        <w:t>предложений</w:t>
      </w:r>
      <w:proofErr w:type="spellEnd"/>
      <w:r w:rsidRPr="004F70C3">
        <w:rPr>
          <w:rFonts w:ascii="Georgia" w:eastAsia="Georgia" w:hAnsi="Georgia"/>
          <w:b/>
          <w:bCs/>
          <w:i/>
          <w:color w:val="2B2B1A"/>
          <w:sz w:val="24"/>
          <w:szCs w:val="24"/>
        </w:rPr>
        <w:t>):</w:t>
      </w:r>
    </w:p>
    <w:p w14:paraId="77DE9CB5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Инструменты, методология, уроки. Ключевые слова: «собрала на», «использовала», «итеративно правила», «главный урок — ...».</w:t>
      </w:r>
    </w:p>
    <w:p w14:paraId="322ED181" w14:textId="77777777" w:rsidR="00FB3D00" w:rsidRPr="00900F8E" w:rsidRDefault="00D45152">
      <w:pPr>
        <w:pStyle w:val="a0"/>
        <w:rPr>
          <w:sz w:val="24"/>
          <w:szCs w:val="24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Пример начала: «Я собрала </w:t>
      </w:r>
      <w:r w:rsidRPr="00900F8E">
        <w:rPr>
          <w:rFonts w:ascii="Georgia" w:eastAsia="Georgia" w:hAnsi="Georgia"/>
          <w:color w:val="2B2B1A"/>
          <w:sz w:val="24"/>
          <w:szCs w:val="24"/>
        </w:rPr>
        <w:t>RAG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-агента на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LangChain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+ </w:t>
      </w:r>
      <w:r w:rsidRPr="00900F8E">
        <w:rPr>
          <w:rFonts w:ascii="Georgia" w:eastAsia="Georgia" w:hAnsi="Georgia"/>
          <w:color w:val="2B2B1A"/>
          <w:sz w:val="24"/>
          <w:szCs w:val="24"/>
        </w:rPr>
        <w:t>Chroma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с базой из 45 регламентов.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Промпты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итеративно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дорабатывала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3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недели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>...»</w:t>
      </w:r>
    </w:p>
    <w:p w14:paraId="4927FE2E" w14:textId="77777777" w:rsidR="00FB3D00" w:rsidRPr="00900F8E" w:rsidRDefault="00D45152">
      <w:pPr>
        <w:shd w:val="clear" w:color="auto" w:fill="FBF0DC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Проверка: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покажите все три версии кому-то из каждой аудитории (или представьте, что показываете). Какая версия вызвала больше всего вопросов? Это ваш рабочий </w:t>
      </w:r>
      <w:r w:rsidRPr="00900F8E">
        <w:rPr>
          <w:rFonts w:ascii="Georgia" w:eastAsia="Georgia" w:hAnsi="Georgia"/>
          <w:color w:val="2B2B1A"/>
          <w:sz w:val="24"/>
          <w:szCs w:val="24"/>
        </w:rPr>
        <w:t>narrative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.</w:t>
      </w:r>
    </w:p>
    <w:p w14:paraId="1E4F0D05" w14:textId="77777777" w:rsidR="00FB3D00" w:rsidRPr="00900F8E" w:rsidRDefault="00D45152">
      <w:pPr>
        <w:jc w:val="center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lastRenderedPageBreak/>
        <w:t>────────────────────────────────────────</w:t>
      </w:r>
    </w:p>
    <w:p w14:paraId="59B33848" w14:textId="77777777" w:rsidR="00FB3D00" w:rsidRPr="00900F8E" w:rsidRDefault="00D45152">
      <w:pPr>
        <w:pStyle w:val="31"/>
        <w:spacing w:before="160" w:after="60"/>
        <w:rPr>
          <w:sz w:val="24"/>
          <w:szCs w:val="24"/>
          <w:lang w:val="ru-RU"/>
        </w:rPr>
      </w:pPr>
      <w:r w:rsidRPr="00900F8E">
        <w:rPr>
          <w:rFonts w:ascii="Arial" w:eastAsia="Arial" w:hAnsi="Arial"/>
          <w:color w:val="474A1A"/>
          <w:sz w:val="24"/>
          <w:szCs w:val="24"/>
          <w:lang w:val="ru-RU"/>
        </w:rPr>
        <w:t>Создание артефакта: `</w:t>
      </w:r>
      <w:r w:rsidRPr="00900F8E">
        <w:rPr>
          <w:rFonts w:ascii="Arial" w:eastAsia="Arial" w:hAnsi="Arial"/>
          <w:color w:val="474A1A"/>
          <w:sz w:val="24"/>
          <w:szCs w:val="24"/>
        </w:rPr>
        <w:t>career</w:t>
      </w:r>
      <w:r w:rsidRPr="00900F8E">
        <w:rPr>
          <w:rFonts w:ascii="Arial" w:eastAsia="Arial" w:hAnsi="Arial"/>
          <w:color w:val="474A1A"/>
          <w:sz w:val="24"/>
          <w:szCs w:val="24"/>
          <w:lang w:val="ru-RU"/>
        </w:rPr>
        <w:t>/</w:t>
      </w:r>
      <w:r w:rsidRPr="00900F8E">
        <w:rPr>
          <w:rFonts w:ascii="Arial" w:eastAsia="Arial" w:hAnsi="Arial"/>
          <w:color w:val="474A1A"/>
          <w:sz w:val="24"/>
          <w:szCs w:val="24"/>
        </w:rPr>
        <w:t>narrative</w:t>
      </w:r>
      <w:r w:rsidRPr="00900F8E">
        <w:rPr>
          <w:rFonts w:ascii="Arial" w:eastAsia="Arial" w:hAnsi="Arial"/>
          <w:color w:val="474A1A"/>
          <w:sz w:val="24"/>
          <w:szCs w:val="24"/>
          <w:lang w:val="ru-RU"/>
        </w:rPr>
        <w:t>.</w:t>
      </w:r>
      <w:r w:rsidRPr="00900F8E">
        <w:rPr>
          <w:rFonts w:ascii="Arial" w:eastAsia="Arial" w:hAnsi="Arial"/>
          <w:color w:val="474A1A"/>
          <w:sz w:val="24"/>
          <w:szCs w:val="24"/>
        </w:rPr>
        <w:t>md</w:t>
      </w:r>
      <w:r w:rsidRPr="00900F8E">
        <w:rPr>
          <w:rFonts w:ascii="Arial" w:eastAsia="Arial" w:hAnsi="Arial"/>
          <w:color w:val="474A1A"/>
          <w:sz w:val="24"/>
          <w:szCs w:val="24"/>
          <w:lang w:val="ru-RU"/>
        </w:rPr>
        <w:t>` (20 мин)</w:t>
      </w:r>
    </w:p>
    <w:p w14:paraId="4B82F63A" w14:textId="60EB6E64" w:rsidR="00FB3D00" w:rsidRDefault="00C71EF5">
      <w:pPr>
        <w:rPr>
          <w:rFonts w:ascii="Georgia" w:eastAsia="Georgia" w:hAnsi="Georgia"/>
          <w:color w:val="2B2B1A"/>
          <w:sz w:val="24"/>
          <w:szCs w:val="24"/>
          <w:lang w:val="ru-RU"/>
        </w:rPr>
      </w:pPr>
      <w:r>
        <w:rPr>
          <w:rFonts w:ascii="Georgia" w:eastAsia="Georgia" w:hAnsi="Georgia"/>
          <w:color w:val="2B2B1A"/>
          <w:sz w:val="24"/>
          <w:szCs w:val="24"/>
          <w:lang w:val="ru-RU"/>
        </w:rPr>
        <w:t>Скопиру</w:t>
      </w:r>
      <w:r w:rsidR="004F70C3">
        <w:rPr>
          <w:rFonts w:ascii="Georgia" w:eastAsia="Georgia" w:hAnsi="Georgia"/>
          <w:color w:val="2B2B1A"/>
          <w:sz w:val="24"/>
          <w:szCs w:val="24"/>
          <w:lang w:val="ru-RU"/>
        </w:rPr>
        <w:t>йте</w:t>
      </w:r>
      <w:r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и дайте своему агенту</w:t>
      </w:r>
      <w:r w:rsidR="00356D65">
        <w:rPr>
          <w:rFonts w:ascii="Georgia" w:eastAsia="Georgia" w:hAnsi="Georgia"/>
          <w:color w:val="2B2B1A"/>
          <w:sz w:val="24"/>
          <w:szCs w:val="24"/>
          <w:lang w:val="ru-RU"/>
        </w:rPr>
        <w:t xml:space="preserve">, попросите помощи в </w:t>
      </w:r>
      <w:r w:rsidR="004F70C3">
        <w:rPr>
          <w:rFonts w:ascii="Georgia" w:eastAsia="Georgia" w:hAnsi="Georgia"/>
          <w:color w:val="2B2B1A"/>
          <w:sz w:val="24"/>
          <w:szCs w:val="24"/>
          <w:lang w:val="ru-RU"/>
        </w:rPr>
        <w:t>заполнении</w:t>
      </w:r>
    </w:p>
    <w:p w14:paraId="52A768DA" w14:textId="77777777" w:rsidR="00C71EF5" w:rsidRPr="00900F8E" w:rsidRDefault="00C71EF5">
      <w:pPr>
        <w:rPr>
          <w:sz w:val="24"/>
          <w:szCs w:val="24"/>
          <w:lang w:val="ru-RU"/>
        </w:rPr>
      </w:pPr>
    </w:p>
    <w:p w14:paraId="7A2CE143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# Мой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-нарратив</w:t>
      </w:r>
    </w:p>
    <w:p w14:paraId="26CAD182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## Позиционирование (одна фраза)</w:t>
      </w:r>
    </w:p>
    <w:p w14:paraId="4DD43FF8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[Ваша фраза по формуле </w:t>
      </w:r>
      <w:r w:rsidRPr="00900F8E">
        <w:rPr>
          <w:rFonts w:ascii="Georgia" w:eastAsia="Georgia" w:hAnsi="Georgia"/>
          <w:color w:val="2B2B1A"/>
          <w:sz w:val="24"/>
          <w:szCs w:val="24"/>
        </w:rPr>
        <w:t>X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+ </w:t>
      </w:r>
      <w:r w:rsidRPr="00900F8E">
        <w:rPr>
          <w:rFonts w:ascii="Georgia" w:eastAsia="Georgia" w:hAnsi="Georgia"/>
          <w:color w:val="2B2B1A"/>
          <w:sz w:val="24"/>
          <w:szCs w:val="24"/>
        </w:rPr>
        <w:t>Y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+ </w:t>
      </w:r>
      <w:r w:rsidRPr="00900F8E">
        <w:rPr>
          <w:rFonts w:ascii="Georgia" w:eastAsia="Georgia" w:hAnsi="Georgia"/>
          <w:color w:val="2B2B1A"/>
          <w:sz w:val="24"/>
          <w:szCs w:val="24"/>
        </w:rPr>
        <w:t>Z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]</w:t>
      </w:r>
    </w:p>
    <w:p w14:paraId="62A6DB78" w14:textId="77777777" w:rsidR="00FB3D00" w:rsidRPr="00900F8E" w:rsidRDefault="00FB3D00">
      <w:pPr>
        <w:rPr>
          <w:sz w:val="24"/>
          <w:szCs w:val="24"/>
          <w:lang w:val="ru-RU"/>
        </w:rPr>
      </w:pPr>
    </w:p>
    <w:p w14:paraId="363E6449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## </w:t>
      </w:r>
      <w:r w:rsidRPr="00900F8E">
        <w:rPr>
          <w:rFonts w:ascii="Georgia" w:eastAsia="Georgia" w:hAnsi="Georgia"/>
          <w:color w:val="2B2B1A"/>
          <w:sz w:val="24"/>
          <w:szCs w:val="24"/>
        </w:rPr>
        <w:t>Elevator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pitch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: 30 секунд</w:t>
      </w:r>
    </w:p>
    <w:p w14:paraId="129A0842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[3–4 предложения]</w:t>
      </w:r>
    </w:p>
    <w:p w14:paraId="3A3B873F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---</w:t>
      </w:r>
    </w:p>
    <w:p w14:paraId="18C0495E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## </w:t>
      </w:r>
      <w:r w:rsidRPr="00900F8E">
        <w:rPr>
          <w:rFonts w:ascii="Georgia" w:eastAsia="Georgia" w:hAnsi="Georgia"/>
          <w:color w:val="2B2B1A"/>
          <w:sz w:val="24"/>
          <w:szCs w:val="24"/>
        </w:rPr>
        <w:t>Elevator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pitch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: 2 минуты</w:t>
      </w:r>
    </w:p>
    <w:p w14:paraId="23CB4795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[Кто я → что делаю с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→ результат]</w:t>
      </w:r>
    </w:p>
    <w:p w14:paraId="4885EDF4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---</w:t>
      </w:r>
    </w:p>
    <w:p w14:paraId="550686C7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## </w:t>
      </w:r>
      <w:r w:rsidRPr="00900F8E">
        <w:rPr>
          <w:rFonts w:ascii="Georgia" w:eastAsia="Georgia" w:hAnsi="Georgia"/>
          <w:color w:val="2B2B1A"/>
          <w:sz w:val="24"/>
          <w:szCs w:val="24"/>
        </w:rPr>
        <w:t>Elevator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pitch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: 5 минут</w:t>
      </w:r>
    </w:p>
    <w:p w14:paraId="766D51A9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### Контекст</w:t>
      </w:r>
    </w:p>
    <w:p w14:paraId="5AE2CAA3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[1 мин]</w:t>
      </w:r>
    </w:p>
    <w:p w14:paraId="4984AE00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### Кейс 1</w:t>
      </w:r>
    </w:p>
    <w:p w14:paraId="0214073A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[1,5 мин]</w:t>
      </w:r>
    </w:p>
    <w:p w14:paraId="5565EBA6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### Кейс 2</w:t>
      </w:r>
    </w:p>
    <w:p w14:paraId="420E2642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[1 мин]</w:t>
      </w:r>
    </w:p>
    <w:p w14:paraId="33DE927C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### Что дальше</w:t>
      </w:r>
    </w:p>
    <w:p w14:paraId="7CA67716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[1 мин]</w:t>
      </w:r>
    </w:p>
    <w:p w14:paraId="1933713E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### Мостик к собеседнику</w:t>
      </w:r>
    </w:p>
    <w:p w14:paraId="658C20E0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[0,5 мин]</w:t>
      </w:r>
    </w:p>
    <w:p w14:paraId="4BD62AE9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---</w:t>
      </w:r>
    </w:p>
    <w:p w14:paraId="7238F7F2" w14:textId="77777777" w:rsidR="00FB3D00" w:rsidRPr="00900F8E" w:rsidRDefault="00FB3D00">
      <w:pPr>
        <w:rPr>
          <w:sz w:val="24"/>
          <w:szCs w:val="24"/>
          <w:lang w:val="ru-RU"/>
        </w:rPr>
      </w:pPr>
    </w:p>
    <w:p w14:paraId="0E8CEDD0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## Кейсы</w:t>
      </w:r>
    </w:p>
    <w:p w14:paraId="4F8BF172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### Кейс 1: [название]</w:t>
      </w:r>
    </w:p>
    <w:p w14:paraId="46BA74AF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**Задача:** ...</w:t>
      </w:r>
    </w:p>
    <w:p w14:paraId="7A1B4858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**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-решение:** ...</w:t>
      </w:r>
    </w:p>
    <w:p w14:paraId="03B351F5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**Результат:** ...</w:t>
      </w:r>
    </w:p>
    <w:p w14:paraId="115BCC65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**Моя роль:** ...</w:t>
      </w:r>
    </w:p>
    <w:p w14:paraId="09BCEE80" w14:textId="77777777" w:rsidR="00FB3D00" w:rsidRPr="00900F8E" w:rsidRDefault="00FB3D00">
      <w:pPr>
        <w:rPr>
          <w:sz w:val="24"/>
          <w:szCs w:val="24"/>
          <w:lang w:val="ru-RU"/>
        </w:rPr>
      </w:pPr>
    </w:p>
    <w:p w14:paraId="301653A2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### Кейс 2: [название]</w:t>
      </w:r>
    </w:p>
    <w:p w14:paraId="63932AFE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**Задача:** ...</w:t>
      </w:r>
    </w:p>
    <w:p w14:paraId="1FE53482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**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-решение:** ...</w:t>
      </w:r>
    </w:p>
    <w:p w14:paraId="371C17B9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**Результат:** ...</w:t>
      </w:r>
    </w:p>
    <w:p w14:paraId="4BC6EC66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**Моя роль:** ...</w:t>
      </w:r>
    </w:p>
    <w:p w14:paraId="2967D6E1" w14:textId="77777777" w:rsidR="00FB3D00" w:rsidRPr="00900F8E" w:rsidRDefault="00FB3D00">
      <w:pPr>
        <w:rPr>
          <w:sz w:val="24"/>
          <w:szCs w:val="24"/>
          <w:lang w:val="ru-RU"/>
        </w:rPr>
      </w:pPr>
    </w:p>
    <w:p w14:paraId="0FAB36B4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### Кейс 3: [название]</w:t>
      </w:r>
    </w:p>
    <w:p w14:paraId="365E5D60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**Задача:** ...</w:t>
      </w:r>
    </w:p>
    <w:p w14:paraId="5D30F860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**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-решение:** ...</w:t>
      </w:r>
    </w:p>
    <w:p w14:paraId="3AB5662C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**Результат:** ...</w:t>
      </w:r>
    </w:p>
    <w:p w14:paraId="5C1D8405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**Моя роль:** ...</w:t>
      </w:r>
    </w:p>
    <w:p w14:paraId="735E8C14" w14:textId="77777777" w:rsidR="00FB3D00" w:rsidRPr="00900F8E" w:rsidRDefault="00FB3D00">
      <w:pPr>
        <w:rPr>
          <w:sz w:val="24"/>
          <w:szCs w:val="24"/>
          <w:lang w:val="ru-RU"/>
        </w:rPr>
      </w:pPr>
    </w:p>
    <w:p w14:paraId="0D30DA6C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---</w:t>
      </w:r>
    </w:p>
    <w:p w14:paraId="26381E27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## </w:t>
      </w:r>
      <w:r w:rsidRPr="00900F8E">
        <w:rPr>
          <w:rFonts w:ascii="Georgia" w:eastAsia="Georgia" w:hAnsi="Georgia"/>
          <w:color w:val="2B2B1A"/>
          <w:sz w:val="24"/>
          <w:szCs w:val="24"/>
        </w:rPr>
        <w:t>Narrative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по аудиториям</w:t>
      </w:r>
    </w:p>
    <w:p w14:paraId="51E98B7E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### Для </w:t>
      </w:r>
      <w:r w:rsidRPr="00900F8E">
        <w:rPr>
          <w:rFonts w:ascii="Georgia" w:eastAsia="Georgia" w:hAnsi="Georgia"/>
          <w:color w:val="2B2B1A"/>
          <w:sz w:val="24"/>
          <w:szCs w:val="24"/>
        </w:rPr>
        <w:t>HR</w:t>
      </w:r>
    </w:p>
    <w:p w14:paraId="07994C00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[5–7 предложений — должность, масштаб, результат]</w:t>
      </w:r>
    </w:p>
    <w:p w14:paraId="1F054CB5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### Для руководителя</w:t>
      </w:r>
    </w:p>
    <w:p w14:paraId="295C71C7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[5–7 предложений — деньги, время, риски]</w:t>
      </w:r>
    </w:p>
    <w:p w14:paraId="5A85B7B5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lastRenderedPageBreak/>
        <w:t>### Для коллеги-методиста</w:t>
      </w:r>
    </w:p>
    <w:p w14:paraId="56E5817B" w14:textId="77777777" w:rsidR="00FB3D00" w:rsidRPr="00900F8E" w:rsidRDefault="00D45152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[5–7 предложений — инструменты, методология, уроки]</w:t>
      </w:r>
    </w:p>
    <w:p w14:paraId="3DA526A6" w14:textId="77777777" w:rsidR="00FB3D00" w:rsidRPr="00900F8E" w:rsidRDefault="00D45152">
      <w:pPr>
        <w:shd w:val="clear" w:color="auto" w:fill="FAF8F2"/>
        <w:ind w:left="283" w:right="283"/>
        <w:rPr>
          <w:sz w:val="24"/>
          <w:szCs w:val="24"/>
          <w:lang w:val="ru-RU"/>
        </w:rPr>
      </w:pPr>
      <w:r w:rsidRPr="00900F8E">
        <w:rPr>
          <w:rFonts w:ascii="Consolas" w:eastAsia="Consolas" w:hAnsi="Consolas"/>
          <w:color w:val="5E3A1C"/>
          <w:sz w:val="24"/>
          <w:szCs w:val="24"/>
          <w:lang w:val="ru-RU"/>
        </w:rPr>
        <w:t>```</w:t>
      </w:r>
    </w:p>
    <w:p w14:paraId="7C2A9803" w14:textId="77777777" w:rsidR="00356D65" w:rsidRDefault="00356D65">
      <w:pPr>
        <w:rPr>
          <w:rFonts w:ascii="Arial" w:eastAsia="Arial" w:hAnsi="Arial" w:cstheme="majorBidi"/>
          <w:b/>
          <w:bCs/>
          <w:color w:val="B05A2E"/>
          <w:sz w:val="24"/>
          <w:szCs w:val="24"/>
          <w:lang w:val="ru-RU"/>
        </w:rPr>
      </w:pPr>
      <w:r>
        <w:rPr>
          <w:rFonts w:ascii="Arial" w:eastAsia="Arial" w:hAnsi="Arial"/>
          <w:color w:val="B05A2E"/>
          <w:sz w:val="24"/>
          <w:szCs w:val="24"/>
          <w:lang w:val="ru-RU"/>
        </w:rPr>
        <w:br w:type="page"/>
      </w:r>
    </w:p>
    <w:p w14:paraId="03C8756A" w14:textId="71E1BD5D" w:rsidR="00AD5EF9" w:rsidRPr="004B0DE8" w:rsidRDefault="00AD5EF9" w:rsidP="00AD5EF9">
      <w:pPr>
        <w:pStyle w:val="1"/>
        <w:pBdr>
          <w:bottom w:val="single" w:sz="8" w:space="0" w:color="B05A2E"/>
        </w:pBdr>
        <w:spacing w:before="320" w:after="160"/>
        <w:rPr>
          <w:sz w:val="32"/>
          <w:szCs w:val="32"/>
          <w:lang w:val="ru-RU"/>
        </w:rPr>
      </w:pPr>
      <w:r w:rsidRPr="004B0DE8">
        <w:rPr>
          <w:rFonts w:ascii="Arial" w:eastAsia="Arial" w:hAnsi="Arial"/>
          <w:color w:val="B05A2E"/>
          <w:sz w:val="32"/>
          <w:szCs w:val="32"/>
          <w:lang w:val="ru-RU"/>
        </w:rPr>
        <w:lastRenderedPageBreak/>
        <w:t>Портфолио: от артефактов к продукту</w:t>
      </w:r>
    </w:p>
    <w:p w14:paraId="1307159C" w14:textId="77777777" w:rsidR="004B0DE8" w:rsidRDefault="004B0DE8" w:rsidP="00AD5EF9">
      <w:pPr>
        <w:rPr>
          <w:rFonts w:ascii="Georgia" w:eastAsia="Georgia" w:hAnsi="Georgia"/>
          <w:color w:val="2B2B1A"/>
          <w:sz w:val="24"/>
          <w:szCs w:val="24"/>
          <w:lang w:val="ru-RU"/>
        </w:rPr>
      </w:pPr>
    </w:p>
    <w:p w14:paraId="3C4D2572" w14:textId="7A6F1860" w:rsidR="00BE4F31" w:rsidRPr="00900F8E" w:rsidRDefault="00BE4F31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Итак! </w:t>
      </w:r>
    </w:p>
    <w:p w14:paraId="76A25A41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Вы сформулировали </w:t>
      </w:r>
      <w:r w:rsidRPr="00900F8E">
        <w:rPr>
          <w:rFonts w:ascii="Georgia" w:eastAsia="Georgia" w:hAnsi="Georgia"/>
          <w:color w:val="2B2B1A"/>
          <w:sz w:val="24"/>
          <w:szCs w:val="24"/>
        </w:rPr>
        <w:t>narrative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и собрали 3 кейса. </w:t>
      </w:r>
    </w:p>
    <w:p w14:paraId="4D6D79A1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Теперь вопрос: </w:t>
      </w: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кто это увидит?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</w:p>
    <w:p w14:paraId="7BE005CD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Документ в личной папке не работает на вас, пока его никто не читает.</w:t>
      </w:r>
    </w:p>
    <w:p w14:paraId="5C4B9463" w14:textId="77777777" w:rsidR="00BE4F31" w:rsidRPr="00900F8E" w:rsidRDefault="00BE4F31" w:rsidP="00AD5EF9">
      <w:pPr>
        <w:pStyle w:val="31"/>
        <w:spacing w:before="160" w:after="60"/>
        <w:rPr>
          <w:sz w:val="24"/>
          <w:szCs w:val="24"/>
          <w:lang w:val="ru-RU"/>
        </w:rPr>
      </w:pPr>
    </w:p>
    <w:p w14:paraId="5A88912D" w14:textId="77777777" w:rsidR="00AD5EF9" w:rsidRPr="00900F8E" w:rsidRDefault="00AD5EF9" w:rsidP="00AD5EF9">
      <w:pPr>
        <w:pStyle w:val="31"/>
        <w:spacing w:before="160" w:after="60"/>
        <w:rPr>
          <w:sz w:val="24"/>
          <w:szCs w:val="24"/>
          <w:lang w:val="ru-RU"/>
        </w:rPr>
      </w:pPr>
      <w:r w:rsidRPr="00900F8E">
        <w:rPr>
          <w:rFonts w:ascii="Arial" w:eastAsia="Arial" w:hAnsi="Arial"/>
          <w:color w:val="474A1A"/>
          <w:sz w:val="24"/>
          <w:szCs w:val="24"/>
          <w:lang w:val="ru-RU"/>
        </w:rPr>
        <w:t>Что у вас уже есть?</w:t>
      </w:r>
    </w:p>
    <w:p w14:paraId="443644D0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Откройте папку, где лежат материалы этого курса. </w:t>
      </w:r>
    </w:p>
    <w:p w14:paraId="70FAB4C1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Оглядитесь: что вы создали за три модуля?</w:t>
      </w:r>
    </w:p>
    <w:p w14:paraId="5CF53E1B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Модуль 1 — шпаргалка по терминалу, </w:t>
      </w:r>
      <w:r w:rsidRPr="00900F8E">
        <w:rPr>
          <w:rFonts w:ascii="Georgia" w:eastAsia="Georgia" w:hAnsi="Georgia"/>
          <w:color w:val="2B2B1A"/>
          <w:sz w:val="24"/>
          <w:szCs w:val="24"/>
        </w:rPr>
        <w:t>Git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-демо, пример </w:t>
      </w:r>
      <w:r w:rsidRPr="00900F8E">
        <w:rPr>
          <w:rFonts w:ascii="Georgia" w:eastAsia="Georgia" w:hAnsi="Georgia"/>
          <w:color w:val="2B2B1A"/>
          <w:sz w:val="24"/>
          <w:szCs w:val="24"/>
        </w:rPr>
        <w:t>API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-запроса</w:t>
      </w:r>
    </w:p>
    <w:p w14:paraId="475C8486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Модуль 2 — проект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-агента (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промпты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, схема, скриншоты)</w:t>
      </w:r>
    </w:p>
    <w:p w14:paraId="4354E60A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Модуль 3 —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Readiness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Check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, матрица </w:t>
      </w:r>
      <w:r w:rsidRPr="00900F8E">
        <w:rPr>
          <w:rFonts w:ascii="Georgia" w:eastAsia="Georgia" w:hAnsi="Georgia"/>
          <w:color w:val="2B2B1A"/>
          <w:sz w:val="24"/>
          <w:szCs w:val="24"/>
        </w:rPr>
        <w:t>use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case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'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ов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, дорожная карта </w:t>
      </w:r>
      <w:r w:rsidRPr="00900F8E">
        <w:rPr>
          <w:rFonts w:ascii="Georgia" w:eastAsia="Georgia" w:hAnsi="Georgia"/>
          <w:color w:val="2B2B1A"/>
          <w:sz w:val="24"/>
          <w:szCs w:val="24"/>
        </w:rPr>
        <w:t>ROI</w:t>
      </w:r>
    </w:p>
    <w:p w14:paraId="2B09F3E9" w14:textId="77777777" w:rsidR="00AD5EF9" w:rsidRPr="00900F8E" w:rsidRDefault="00AD5EF9" w:rsidP="00AD5EF9">
      <w:pPr>
        <w:pStyle w:val="a0"/>
        <w:rPr>
          <w:sz w:val="24"/>
          <w:szCs w:val="24"/>
        </w:rPr>
      </w:pP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Модуль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4 (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Урок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1) — narrative, elevator pitch, 3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кейса</w:t>
      </w:r>
      <w:proofErr w:type="spellEnd"/>
    </w:p>
    <w:p w14:paraId="37DF0929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Это не «домашка». Это материалы для вашего портфолио. </w:t>
      </w:r>
    </w:p>
    <w:p w14:paraId="026F49BB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Вопрос себе: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если бы вам нужно было показать свою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-экспертизу одному человеку и у вас было бы 3 минуты — какие 3 файла вы бы открыли? </w:t>
      </w:r>
    </w:p>
    <w:p w14:paraId="026C4AA0" w14:textId="77777777" w:rsidR="00AD5EF9" w:rsidRPr="00900F8E" w:rsidRDefault="00AD5EF9" w:rsidP="00AD5EF9">
      <w:pPr>
        <w:jc w:val="center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────────────────────────────────────────</w:t>
      </w:r>
    </w:p>
    <w:p w14:paraId="0F779EBE" w14:textId="77777777" w:rsidR="00AD5EF9" w:rsidRPr="00900F8E" w:rsidRDefault="00AD5EF9" w:rsidP="00AD5EF9">
      <w:pPr>
        <w:pStyle w:val="31"/>
        <w:spacing w:before="160" w:after="60"/>
        <w:rPr>
          <w:sz w:val="24"/>
          <w:szCs w:val="24"/>
          <w:lang w:val="ru-RU"/>
        </w:rPr>
      </w:pPr>
      <w:r w:rsidRPr="00900F8E">
        <w:rPr>
          <w:rFonts w:ascii="Arial" w:eastAsia="Arial" w:hAnsi="Arial"/>
          <w:color w:val="474A1A"/>
          <w:sz w:val="24"/>
          <w:szCs w:val="24"/>
          <w:lang w:val="ru-RU"/>
        </w:rPr>
        <w:t>Почему портфолио методиста — это не «10 программ, которые я разработал»</w:t>
      </w:r>
    </w:p>
    <w:p w14:paraId="7B11957D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Традиционное портфолио методиста — список курсов и программ: «Разработала 15 дистанционных курсов», «Внедрила СДО в 3 филиалах». </w:t>
      </w:r>
    </w:p>
    <w:p w14:paraId="6CA0D702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Для нанимателя это шум. Он не понимает, что стоит за каждым пунктом, и не видит вашей роли в результате.</w:t>
      </w:r>
    </w:p>
    <w:p w14:paraId="7165666D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Метафора: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портфолио — не музейная экспозиция («вот всё, что я когда-либо делала»), а витрина магазина. </w:t>
      </w:r>
    </w:p>
    <w:p w14:paraId="5A1769CB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В витрину ставят 3–4 товара, которые продают. Остальное — на складе, достаёте по запросу.</w:t>
      </w:r>
    </w:p>
    <w:p w14:paraId="4F4276DF" w14:textId="77777777" w:rsidR="00AD5EF9" w:rsidRPr="00900F8E" w:rsidRDefault="00AD5EF9" w:rsidP="00AD5EF9">
      <w:pPr>
        <w:shd w:val="clear" w:color="auto" w:fill="FBF0DC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Правило сильного портфолио: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3 кейса с результатом лучше, чем 10 проектов без контекста.</w:t>
      </w:r>
    </w:p>
    <w:p w14:paraId="177D1AC0" w14:textId="77777777" w:rsidR="00356D65" w:rsidRDefault="00356D65">
      <w:pPr>
        <w:rPr>
          <w:rFonts w:ascii="Georgia" w:eastAsia="Georgia" w:hAnsi="Georgia"/>
          <w:color w:val="2B2B1A"/>
          <w:sz w:val="24"/>
          <w:szCs w:val="24"/>
        </w:rPr>
      </w:pPr>
      <w:r>
        <w:rPr>
          <w:rFonts w:ascii="Georgia" w:eastAsia="Georgia" w:hAnsi="Georgia"/>
          <w:color w:val="2B2B1A"/>
          <w:sz w:val="24"/>
          <w:szCs w:val="24"/>
        </w:rPr>
        <w:br w:type="page"/>
      </w:r>
    </w:p>
    <w:p w14:paraId="43D738F4" w14:textId="30BE818F" w:rsidR="00AD5EF9" w:rsidRPr="00900F8E" w:rsidRDefault="00AD5EF9" w:rsidP="00AD5EF9">
      <w:pPr>
        <w:rPr>
          <w:sz w:val="24"/>
          <w:szCs w:val="24"/>
        </w:rPr>
      </w:pP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lastRenderedPageBreak/>
        <w:t>Почему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именно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3:</w:t>
      </w:r>
    </w:p>
    <w:p w14:paraId="32B0D0B8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1 — человек запоминает с трудом («что-то про обучение»)</w:t>
      </w:r>
    </w:p>
    <w:p w14:paraId="4443E1C9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2 — создаёт контраст («она и про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онбординг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, и про аналитику»)</w:t>
      </w:r>
    </w:p>
    <w:p w14:paraId="7B39A5AC" w14:textId="77777777" w:rsidR="00AD5EF9" w:rsidRPr="00900F8E" w:rsidRDefault="00AD5EF9" w:rsidP="00AD5EF9">
      <w:pPr>
        <w:pStyle w:val="a0"/>
        <w:rPr>
          <w:sz w:val="24"/>
          <w:szCs w:val="24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3 — формирует паттерн («она системно решает </w:t>
      </w:r>
      <w:r w:rsidRPr="00900F8E">
        <w:rPr>
          <w:rFonts w:ascii="Georgia" w:eastAsia="Georgia" w:hAnsi="Georgia"/>
          <w:color w:val="2B2B1A"/>
          <w:sz w:val="24"/>
          <w:szCs w:val="24"/>
        </w:rPr>
        <w:t>L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&amp;</w:t>
      </w:r>
      <w:r w:rsidRPr="00900F8E">
        <w:rPr>
          <w:rFonts w:ascii="Georgia" w:eastAsia="Georgia" w:hAnsi="Georgia"/>
          <w:color w:val="2B2B1A"/>
          <w:sz w:val="24"/>
          <w:szCs w:val="24"/>
        </w:rPr>
        <w:t>D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-задачи с помощью </w:t>
      </w:r>
      <w:r w:rsidRPr="00900F8E">
        <w:rPr>
          <w:rFonts w:ascii="Georgia" w:eastAsia="Georgia" w:hAnsi="Georgia"/>
          <w:color w:val="2B2B1A"/>
          <w:sz w:val="24"/>
          <w:szCs w:val="24"/>
        </w:rPr>
        <w:t>AI»)</w:t>
      </w:r>
    </w:p>
    <w:p w14:paraId="6D95A687" w14:textId="20E8C861" w:rsidR="00AD5EF9" w:rsidRPr="00356D65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4 и больше — размывает фокус («много всего, а в чём специализация?»)</w:t>
      </w:r>
    </w:p>
    <w:p w14:paraId="1D5BE22B" w14:textId="77777777" w:rsidR="00356D65" w:rsidRPr="00900F8E" w:rsidRDefault="00356D65" w:rsidP="00356D65">
      <w:pPr>
        <w:pStyle w:val="a0"/>
        <w:numPr>
          <w:ilvl w:val="0"/>
          <w:numId w:val="0"/>
        </w:numPr>
        <w:ind w:left="360"/>
        <w:rPr>
          <w:sz w:val="24"/>
          <w:szCs w:val="24"/>
          <w:lang w:val="ru-RU"/>
        </w:rPr>
      </w:pPr>
    </w:p>
    <w:p w14:paraId="21226A61" w14:textId="571A2420" w:rsidR="00AD5EF9" w:rsidRPr="00356D65" w:rsidRDefault="00AD5EF9" w:rsidP="00AD5EF9">
      <w:pPr>
        <w:rPr>
          <w:b/>
          <w:bCs/>
          <w:sz w:val="24"/>
          <w:szCs w:val="24"/>
          <w:lang w:val="ru-RU"/>
        </w:rPr>
      </w:pPr>
      <w:r w:rsidRPr="00356D65">
        <w:rPr>
          <w:rFonts w:ascii="Georgia" w:eastAsia="Georgia" w:hAnsi="Georgia"/>
          <w:b/>
          <w:bCs/>
          <w:i/>
          <w:color w:val="2B2B1A"/>
          <w:sz w:val="24"/>
          <w:szCs w:val="24"/>
          <w:lang w:val="ru-RU"/>
        </w:rPr>
        <w:t>Что должно быть в каждом кейсе портфолио (публичная версия):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D5EF9" w:rsidRPr="00900F8E" w14:paraId="1A906850" w14:textId="77777777" w:rsidTr="00BB3A5B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4057BCEB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</w:rPr>
              <w:t>Элемент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00F74743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</w:rPr>
              <w:t>Содержание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2975782F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</w:rPr>
              <w:t>Пример</w:t>
            </w:r>
            <w:proofErr w:type="spellEnd"/>
          </w:p>
        </w:tc>
      </w:tr>
      <w:tr w:rsidR="00AD5EF9" w:rsidRPr="00900F8E" w14:paraId="10472C64" w14:textId="77777777" w:rsidTr="00BB3A5B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30FE7DBF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Заголовок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2E2ADED1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Глагол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+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объект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+ AI</w:t>
            </w:r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3DB2D2A0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 xml:space="preserve">«Сократила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онбординг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 xml:space="preserve"> с 2 месяцев до 3 недель с помощью 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AI-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агента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»</w:t>
            </w:r>
          </w:p>
        </w:tc>
      </w:tr>
      <w:tr w:rsidR="00AD5EF9" w:rsidRPr="00900F8E" w14:paraId="241DF0C8" w14:textId="77777777" w:rsidTr="00BB3A5B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157EB579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Контекст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39049ED3" w14:textId="77777777" w:rsidR="00AD5EF9" w:rsidRPr="00900F8E" w:rsidRDefault="00AD5EF9" w:rsidP="00BB3A5B">
            <w:pPr>
              <w:rPr>
                <w:sz w:val="24"/>
                <w:szCs w:val="24"/>
                <w:lang w:val="ru-RU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1 предложение — где, для кого, масштаб</w:t>
            </w:r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014DE384" w14:textId="77777777" w:rsidR="00AD5EF9" w:rsidRPr="00900F8E" w:rsidRDefault="00AD5EF9" w:rsidP="00BB3A5B">
            <w:pPr>
              <w:rPr>
                <w:sz w:val="24"/>
                <w:szCs w:val="24"/>
                <w:lang w:val="ru-RU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«Производственная компания, 500+ новичков в год»</w:t>
            </w:r>
          </w:p>
        </w:tc>
      </w:tr>
      <w:tr w:rsidR="00AD5EF9" w:rsidRPr="00900F8E" w14:paraId="0B777891" w14:textId="77777777" w:rsidTr="00BB3A5B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2BAAFA7B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Задача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59580D26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1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предложение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—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боль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бизнеса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21FD3F70" w14:textId="77777777" w:rsidR="00AD5EF9" w:rsidRPr="00900F8E" w:rsidRDefault="00AD5EF9" w:rsidP="00BB3A5B">
            <w:pPr>
              <w:rPr>
                <w:sz w:val="24"/>
                <w:szCs w:val="24"/>
                <w:lang w:val="ru-RU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«Новички тратили 40 % времени на поиск информации, отток на испытательном — 22 %»</w:t>
            </w:r>
          </w:p>
        </w:tc>
      </w:tr>
      <w:tr w:rsidR="00AD5EF9" w:rsidRPr="00900F8E" w14:paraId="3550238B" w14:textId="77777777" w:rsidTr="00BB3A5B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01591418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Решение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51647FC9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2–3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предложения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—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что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сделали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,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инструменты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17871C2A" w14:textId="77777777" w:rsidR="00AD5EF9" w:rsidRPr="00900F8E" w:rsidRDefault="00AD5EF9" w:rsidP="00BB3A5B">
            <w:pPr>
              <w:rPr>
                <w:sz w:val="24"/>
                <w:szCs w:val="24"/>
                <w:lang w:val="ru-RU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 xml:space="preserve">«Собрала 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RAG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 xml:space="preserve">-агента на внутренних регламентах. Агент отвечает на вопросы в чате со ссылками на документы. 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Human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-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in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-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the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-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loop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: выборочная проверка диалогов раз в неделю»</w:t>
            </w:r>
          </w:p>
        </w:tc>
      </w:tr>
      <w:tr w:rsidR="00AD5EF9" w:rsidRPr="00900F8E" w14:paraId="412812C2" w14:textId="77777777" w:rsidTr="00BB3A5B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5E704C62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Результат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152F30FC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1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предложение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+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цифра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4E76DDCE" w14:textId="77777777" w:rsidR="00AD5EF9" w:rsidRPr="00900F8E" w:rsidRDefault="00AD5EF9" w:rsidP="00BB3A5B">
            <w:pPr>
              <w:rPr>
                <w:sz w:val="24"/>
                <w:szCs w:val="24"/>
                <w:lang w:val="ru-RU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«Time-to-competence: с 8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до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5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недель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. 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Нагрузка на наставников: −35 %. Отток за 6 месяцев пилота: с 22 % до 10 %»</w:t>
            </w:r>
          </w:p>
        </w:tc>
      </w:tr>
      <w:tr w:rsidR="00AD5EF9" w:rsidRPr="00900F8E" w14:paraId="160A1812" w14:textId="77777777" w:rsidTr="00BB3A5B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39647E09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Ваша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роль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5F43E5C7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1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предложение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—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конкретно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вы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4AD2DA36" w14:textId="77777777" w:rsidR="00AD5EF9" w:rsidRPr="00900F8E" w:rsidRDefault="00AD5EF9" w:rsidP="00BB3A5B">
            <w:pPr>
              <w:rPr>
                <w:sz w:val="24"/>
                <w:szCs w:val="24"/>
                <w:lang w:val="ru-RU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 xml:space="preserve">«Спроектировала архитектуру агента, написала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промпты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, провела пилот на 30 новичках»</w:t>
            </w:r>
          </w:p>
        </w:tc>
      </w:tr>
    </w:tbl>
    <w:p w14:paraId="1C4A24D6" w14:textId="77777777" w:rsidR="00AD5EF9" w:rsidRPr="00900F8E" w:rsidRDefault="00AD5EF9" w:rsidP="00AD5EF9">
      <w:pPr>
        <w:rPr>
          <w:sz w:val="24"/>
          <w:szCs w:val="24"/>
          <w:lang w:val="ru-RU"/>
        </w:rPr>
      </w:pPr>
    </w:p>
    <w:p w14:paraId="4A630E8E" w14:textId="77777777" w:rsidR="00356D65" w:rsidRDefault="00356D65">
      <w:pPr>
        <w:rPr>
          <w:rFonts w:ascii="Georgia" w:eastAsia="Georgia" w:hAnsi="Georgia"/>
          <w:i/>
          <w:color w:val="2B2B1A"/>
          <w:sz w:val="24"/>
          <w:szCs w:val="24"/>
        </w:rPr>
      </w:pPr>
      <w:r>
        <w:rPr>
          <w:rFonts w:ascii="Georgia" w:eastAsia="Georgia" w:hAnsi="Georgia"/>
          <w:i/>
          <w:color w:val="2B2B1A"/>
          <w:sz w:val="24"/>
          <w:szCs w:val="24"/>
        </w:rPr>
        <w:br w:type="page"/>
      </w:r>
    </w:p>
    <w:p w14:paraId="6373E55B" w14:textId="5A5A0447" w:rsidR="00AD5EF9" w:rsidRPr="001242EF" w:rsidRDefault="00AD5EF9" w:rsidP="00AD5EF9">
      <w:pPr>
        <w:rPr>
          <w:b/>
          <w:bCs/>
          <w:sz w:val="24"/>
          <w:szCs w:val="24"/>
        </w:rPr>
      </w:pPr>
      <w:proofErr w:type="spellStart"/>
      <w:r w:rsidRPr="001242EF">
        <w:rPr>
          <w:rFonts w:ascii="Georgia" w:eastAsia="Georgia" w:hAnsi="Georgia"/>
          <w:b/>
          <w:bCs/>
          <w:i/>
          <w:color w:val="2B2B1A"/>
          <w:sz w:val="24"/>
          <w:szCs w:val="24"/>
        </w:rPr>
        <w:lastRenderedPageBreak/>
        <w:t>Антипаттерны</w:t>
      </w:r>
      <w:proofErr w:type="spellEnd"/>
      <w:r w:rsidRPr="001242EF">
        <w:rPr>
          <w:rFonts w:ascii="Georgia" w:eastAsia="Georgia" w:hAnsi="Georgia"/>
          <w:b/>
          <w:bCs/>
          <w:i/>
          <w:color w:val="2B2B1A"/>
          <w:sz w:val="24"/>
          <w:szCs w:val="24"/>
        </w:rPr>
        <w:t xml:space="preserve"> </w:t>
      </w:r>
      <w:proofErr w:type="spellStart"/>
      <w:r w:rsidRPr="001242EF">
        <w:rPr>
          <w:rFonts w:ascii="Georgia" w:eastAsia="Georgia" w:hAnsi="Georgia"/>
          <w:b/>
          <w:bCs/>
          <w:i/>
          <w:color w:val="2B2B1A"/>
          <w:sz w:val="24"/>
          <w:szCs w:val="24"/>
        </w:rPr>
        <w:t>портфолио</w:t>
      </w:r>
      <w:proofErr w:type="spellEnd"/>
      <w:r w:rsidRPr="001242EF">
        <w:rPr>
          <w:rFonts w:ascii="Georgia" w:eastAsia="Georgia" w:hAnsi="Georgia"/>
          <w:b/>
          <w:bCs/>
          <w:i/>
          <w:color w:val="2B2B1A"/>
          <w:sz w:val="24"/>
          <w:szCs w:val="24"/>
        </w:rPr>
        <w:t xml:space="preserve"> (</w:t>
      </w:r>
      <w:proofErr w:type="spellStart"/>
      <w:r w:rsidRPr="001242EF">
        <w:rPr>
          <w:rFonts w:ascii="Georgia" w:eastAsia="Georgia" w:hAnsi="Georgia"/>
          <w:b/>
          <w:bCs/>
          <w:i/>
          <w:color w:val="2B2B1A"/>
          <w:sz w:val="24"/>
          <w:szCs w:val="24"/>
        </w:rPr>
        <w:t>чего</w:t>
      </w:r>
      <w:proofErr w:type="spellEnd"/>
      <w:r w:rsidRPr="001242EF">
        <w:rPr>
          <w:rFonts w:ascii="Georgia" w:eastAsia="Georgia" w:hAnsi="Georgia"/>
          <w:b/>
          <w:bCs/>
          <w:i/>
          <w:color w:val="2B2B1A"/>
          <w:sz w:val="24"/>
          <w:szCs w:val="24"/>
        </w:rPr>
        <w:t xml:space="preserve"> </w:t>
      </w:r>
      <w:proofErr w:type="spellStart"/>
      <w:r w:rsidRPr="001242EF">
        <w:rPr>
          <w:rFonts w:ascii="Georgia" w:eastAsia="Georgia" w:hAnsi="Georgia"/>
          <w:b/>
          <w:bCs/>
          <w:i/>
          <w:color w:val="2B2B1A"/>
          <w:sz w:val="24"/>
          <w:szCs w:val="24"/>
        </w:rPr>
        <w:t>избегать</w:t>
      </w:r>
      <w:proofErr w:type="spellEnd"/>
      <w:r w:rsidRPr="001242EF">
        <w:rPr>
          <w:rFonts w:ascii="Georgia" w:eastAsia="Georgia" w:hAnsi="Georgia"/>
          <w:b/>
          <w:bCs/>
          <w:i/>
          <w:color w:val="2B2B1A"/>
          <w:sz w:val="24"/>
          <w:szCs w:val="24"/>
        </w:rPr>
        <w:t>):</w:t>
      </w:r>
    </w:p>
    <w:p w14:paraId="7032B610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«Участвовала в проекте по...» — не видно роли</w:t>
      </w:r>
    </w:p>
    <w:p w14:paraId="647F7421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«Внедрила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в обучение» — не видно результата</w:t>
      </w:r>
    </w:p>
    <w:p w14:paraId="0896FA9F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Список из 10+ проектов одной строкой — шум</w:t>
      </w:r>
    </w:p>
    <w:p w14:paraId="23195711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Скриншоты без контекста — непонятно, на что смотреть</w:t>
      </w:r>
    </w:p>
    <w:p w14:paraId="1E2DEE96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«Разработала программу для...» без цифр — не видно ценности</w:t>
      </w:r>
    </w:p>
    <w:p w14:paraId="6326A7F0" w14:textId="77777777" w:rsidR="00AD5EF9" w:rsidRPr="00900F8E" w:rsidRDefault="00AD5EF9" w:rsidP="00AD5EF9">
      <w:pPr>
        <w:jc w:val="center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────────────────────────────────────────</w:t>
      </w:r>
    </w:p>
    <w:p w14:paraId="5D058BE9" w14:textId="77777777" w:rsidR="00AD5EF9" w:rsidRPr="00900F8E" w:rsidRDefault="00AD5EF9" w:rsidP="00AD5EF9">
      <w:pPr>
        <w:pStyle w:val="31"/>
        <w:spacing w:before="160" w:after="60"/>
        <w:rPr>
          <w:sz w:val="24"/>
          <w:szCs w:val="24"/>
          <w:lang w:val="ru-RU"/>
        </w:rPr>
      </w:pPr>
      <w:r w:rsidRPr="00900F8E">
        <w:rPr>
          <w:rFonts w:ascii="Arial" w:eastAsia="Arial" w:hAnsi="Arial"/>
          <w:color w:val="474A1A"/>
          <w:sz w:val="24"/>
          <w:szCs w:val="24"/>
          <w:lang w:val="ru-RU"/>
        </w:rPr>
        <w:t>Собираем артефакты из модулей 1–3: что уже есть</w:t>
      </w:r>
    </w:p>
    <w:p w14:paraId="38D54ECC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Если вы прошли три модуля курса, у вас уже есть материалы для портфолио. Даже если вы не делали «боевых» проектов на работе — учебные артефакты показывают ваш способ мышления.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D5EF9" w:rsidRPr="00900F8E" w14:paraId="0AF653A7" w14:textId="77777777" w:rsidTr="00BB3A5B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6A3CCA30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</w:rPr>
              <w:t>Модуль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39258AB9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</w:rPr>
              <w:t>Что</w:t>
            </w:r>
            <w:proofErr w:type="spellEnd"/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</w:rPr>
              <w:t>создали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01F288DF" w14:textId="77777777" w:rsidR="00356D65" w:rsidRDefault="00AD5EF9" w:rsidP="00BB3A5B">
            <w:pPr>
              <w:rPr>
                <w:rFonts w:ascii="Arial" w:eastAsia="Arial" w:hAnsi="Arial"/>
                <w:b/>
                <w:color w:val="FFFFFF"/>
                <w:sz w:val="24"/>
                <w:szCs w:val="24"/>
                <w:lang w:val="ru-RU"/>
              </w:rPr>
            </w:pPr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  <w:lang w:val="ru-RU"/>
              </w:rPr>
              <w:t>Как это превратить</w:t>
            </w:r>
          </w:p>
          <w:p w14:paraId="7047BBA3" w14:textId="5532339A" w:rsidR="00AD5EF9" w:rsidRPr="00900F8E" w:rsidRDefault="00AD5EF9" w:rsidP="00BB3A5B">
            <w:pPr>
              <w:rPr>
                <w:sz w:val="24"/>
                <w:szCs w:val="24"/>
                <w:lang w:val="ru-RU"/>
              </w:rPr>
            </w:pPr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  <w:lang w:val="ru-RU"/>
              </w:rPr>
              <w:t xml:space="preserve"> в кейс</w:t>
            </w:r>
          </w:p>
        </w:tc>
      </w:tr>
      <w:tr w:rsidR="00AD5EF9" w:rsidRPr="00900F8E" w14:paraId="7C9B015C" w14:textId="77777777" w:rsidTr="00BB3A5B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26F3F5D3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Модуль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1 «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Технический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минимум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»</w:t>
            </w:r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782A766B" w14:textId="77777777" w:rsidR="00AD5EF9" w:rsidRPr="00900F8E" w:rsidRDefault="00AD5EF9" w:rsidP="00BB3A5B">
            <w:pPr>
              <w:rPr>
                <w:sz w:val="24"/>
                <w:szCs w:val="24"/>
                <w:lang w:val="ru-RU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 xml:space="preserve">Шпаргалка по терминалу, 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Git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-демо (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log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 xml:space="preserve"> коммитов), пример 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API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-запроса</w:t>
            </w:r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100DCDC0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 xml:space="preserve">Не кейс, а доказательство: «я умею работать с инструментами разработчика».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Добавьте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ссылку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в LinkedIn или GitHub.</w:t>
            </w:r>
          </w:p>
        </w:tc>
      </w:tr>
      <w:tr w:rsidR="00AD5EF9" w:rsidRPr="00900F8E" w14:paraId="417356BD" w14:textId="77777777" w:rsidTr="00BB3A5B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6190129E" w14:textId="77777777" w:rsidR="00AD5EF9" w:rsidRPr="00900F8E" w:rsidRDefault="00AD5EF9" w:rsidP="00BB3A5B">
            <w:pPr>
              <w:rPr>
                <w:sz w:val="24"/>
                <w:szCs w:val="24"/>
                <w:lang w:val="ru-RU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Модуль 2 «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AI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 xml:space="preserve">: от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промпта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 xml:space="preserve"> до продукта»</w:t>
            </w:r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6F271C53" w14:textId="77777777" w:rsidR="00AD5EF9" w:rsidRPr="00900F8E" w:rsidRDefault="00AD5EF9" w:rsidP="00BB3A5B">
            <w:pPr>
              <w:rPr>
                <w:sz w:val="24"/>
                <w:szCs w:val="24"/>
                <w:lang w:val="ru-RU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 xml:space="preserve">Проект 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AI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-агента (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промпты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, схема, скриншоты)</w:t>
            </w:r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4A768FB1" w14:textId="77777777" w:rsidR="00AD5EF9" w:rsidRPr="00900F8E" w:rsidRDefault="00AD5EF9" w:rsidP="00BB3A5B">
            <w:pPr>
              <w:rPr>
                <w:sz w:val="24"/>
                <w:szCs w:val="24"/>
                <w:lang w:val="ru-RU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 xml:space="preserve">Кейс: «Спроектировала 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AI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 xml:space="preserve">-агента для [задачи]». Покажите архитектуру,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промпт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, результат тестирования.</w:t>
            </w:r>
          </w:p>
        </w:tc>
      </w:tr>
      <w:tr w:rsidR="00AD5EF9" w:rsidRPr="00900F8E" w14:paraId="0A971845" w14:textId="77777777" w:rsidTr="00BB3A5B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00D3578C" w14:textId="77777777" w:rsidR="00AD5EF9" w:rsidRPr="00900F8E" w:rsidRDefault="00AD5EF9" w:rsidP="00BB3A5B">
            <w:pPr>
              <w:rPr>
                <w:sz w:val="24"/>
                <w:szCs w:val="24"/>
                <w:lang w:val="ru-RU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Модуль 3 «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AI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 xml:space="preserve">-стратегия и 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ROI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»</w:t>
            </w:r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46D242E4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AI Readiness Check,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матрица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use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case'ов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,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дорожная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карта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ROI</w:t>
            </w:r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0B5D050A" w14:textId="77777777" w:rsidR="00AD5EF9" w:rsidRPr="00900F8E" w:rsidRDefault="00AD5EF9" w:rsidP="00BB3A5B">
            <w:pPr>
              <w:rPr>
                <w:sz w:val="24"/>
                <w:szCs w:val="24"/>
                <w:lang w:val="ru-RU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 xml:space="preserve">Два варианта: (1) кейс «Провела 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AI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 xml:space="preserve">-аудит отдела и защитила дорожную карту на год» — если делали для реального отдела; (2) раздел «Методология» в портфолио — «вот как я подхожу к 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AI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 xml:space="preserve">-внедрению», если делали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учебно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.</w:t>
            </w:r>
          </w:p>
        </w:tc>
      </w:tr>
      <w:tr w:rsidR="00AD5EF9" w:rsidRPr="00900F8E" w14:paraId="30C83BD1" w14:textId="77777777" w:rsidTr="00BB3A5B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618AB50E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Модуль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4 (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Урок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1)</w:t>
            </w:r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2150B773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Narrative, elevator pitch, 3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кейса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309A76B1" w14:textId="77777777" w:rsidR="00AD5EF9" w:rsidRPr="00900F8E" w:rsidRDefault="00AD5EF9" w:rsidP="00BB3A5B">
            <w:pPr>
              <w:rPr>
                <w:sz w:val="24"/>
                <w:szCs w:val="24"/>
                <w:lang w:val="ru-RU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Основа портфолио. Кейсы из Урока 1 — это и есть контент для сайта.</w:t>
            </w:r>
          </w:p>
        </w:tc>
      </w:tr>
    </w:tbl>
    <w:p w14:paraId="0CABA0C3" w14:textId="77777777" w:rsidR="00AD5EF9" w:rsidRPr="00900F8E" w:rsidRDefault="00AD5EF9" w:rsidP="00AD5EF9">
      <w:pPr>
        <w:rPr>
          <w:b/>
          <w:sz w:val="24"/>
          <w:szCs w:val="24"/>
          <w:lang w:val="ru-RU"/>
        </w:rPr>
      </w:pPr>
    </w:p>
    <w:p w14:paraId="2F431888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lastRenderedPageBreak/>
        <w:t>Принцип: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не создавайте новое — упакуйте существующее. Лучше 3 кейса, которые уже написаны и отполированы, чем 10 наспех придуманных.</w:t>
      </w:r>
    </w:p>
    <w:p w14:paraId="3C10DC05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Если у вас есть реальные проекты с работы — используйте их.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</w:p>
    <w:p w14:paraId="6DD571A6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Учебные артефакты — это страховка, а боевые проекты — это валюта. </w:t>
      </w:r>
    </w:p>
    <w:p w14:paraId="3075D23C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Если есть ограничения, просто обезличьте названия компаний и замените внутренние термины на общепонятные.</w:t>
      </w:r>
    </w:p>
    <w:p w14:paraId="330F150D" w14:textId="77777777" w:rsidR="00AD5EF9" w:rsidRPr="00900F8E" w:rsidRDefault="00AD5EF9" w:rsidP="00AD5EF9">
      <w:pPr>
        <w:jc w:val="center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────────────────────────────────────────</w:t>
      </w:r>
    </w:p>
    <w:p w14:paraId="64A7519D" w14:textId="77777777" w:rsidR="00AD5EF9" w:rsidRPr="00900F8E" w:rsidRDefault="00AD5EF9" w:rsidP="00AD5EF9">
      <w:pPr>
        <w:pStyle w:val="31"/>
        <w:spacing w:before="160" w:after="60"/>
        <w:rPr>
          <w:sz w:val="24"/>
          <w:szCs w:val="24"/>
          <w:lang w:val="ru-RU"/>
        </w:rPr>
      </w:pPr>
      <w:r w:rsidRPr="00900F8E">
        <w:rPr>
          <w:rFonts w:ascii="Arial" w:eastAsia="Arial" w:hAnsi="Arial"/>
          <w:color w:val="474A1A"/>
          <w:sz w:val="24"/>
          <w:szCs w:val="24"/>
        </w:rPr>
        <w:t>GitHub</w:t>
      </w:r>
      <w:r w:rsidRPr="00900F8E">
        <w:rPr>
          <w:rFonts w:ascii="Arial" w:eastAsia="Arial" w:hAnsi="Arial"/>
          <w:color w:val="474A1A"/>
          <w:sz w:val="24"/>
          <w:szCs w:val="24"/>
          <w:lang w:val="ru-RU"/>
        </w:rPr>
        <w:t xml:space="preserve"> </w:t>
      </w:r>
      <w:r w:rsidRPr="00900F8E">
        <w:rPr>
          <w:rFonts w:ascii="Arial" w:eastAsia="Arial" w:hAnsi="Arial"/>
          <w:color w:val="474A1A"/>
          <w:sz w:val="24"/>
          <w:szCs w:val="24"/>
        </w:rPr>
        <w:t>Pages</w:t>
      </w:r>
      <w:r w:rsidRPr="00900F8E">
        <w:rPr>
          <w:rFonts w:ascii="Arial" w:eastAsia="Arial" w:hAnsi="Arial"/>
          <w:color w:val="474A1A"/>
          <w:sz w:val="24"/>
          <w:szCs w:val="24"/>
          <w:lang w:val="ru-RU"/>
        </w:rPr>
        <w:t xml:space="preserve"> за час: из </w:t>
      </w:r>
      <w:r w:rsidRPr="00900F8E">
        <w:rPr>
          <w:rFonts w:ascii="Arial" w:eastAsia="Arial" w:hAnsi="Arial"/>
          <w:color w:val="474A1A"/>
          <w:sz w:val="24"/>
          <w:szCs w:val="24"/>
        </w:rPr>
        <w:t>README</w:t>
      </w:r>
      <w:r w:rsidRPr="00900F8E">
        <w:rPr>
          <w:rFonts w:ascii="Arial" w:eastAsia="Arial" w:hAnsi="Arial"/>
          <w:color w:val="474A1A"/>
          <w:sz w:val="24"/>
          <w:szCs w:val="24"/>
          <w:lang w:val="ru-RU"/>
        </w:rPr>
        <w:t xml:space="preserve"> → сайт-визитка</w:t>
      </w:r>
    </w:p>
    <w:p w14:paraId="01F2CF3A" w14:textId="77777777" w:rsidR="00D45152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Вам не нужен конструктор сайтов, дизайнер и бюджет. </w:t>
      </w:r>
    </w:p>
    <w:p w14:paraId="5B0499B8" w14:textId="49E62623" w:rsidR="00AD5EF9" w:rsidRDefault="00AD5EF9" w:rsidP="00AD5EF9">
      <w:pPr>
        <w:rPr>
          <w:rFonts w:ascii="Georgia" w:eastAsia="Georgia" w:hAnsi="Georgia"/>
          <w:color w:val="2B2B1A"/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</w:rPr>
        <w:t>GitHub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Pages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— бесплатный хостинг, который работает из вашего репозитория. </w:t>
      </w:r>
    </w:p>
    <w:p w14:paraId="1D51DB9E" w14:textId="77777777" w:rsidR="005A2119" w:rsidRPr="00900F8E" w:rsidRDefault="005A2119" w:rsidP="00AD5EF9">
      <w:pPr>
        <w:rPr>
          <w:sz w:val="24"/>
          <w:szCs w:val="24"/>
          <w:lang w:val="ru-RU"/>
        </w:rPr>
      </w:pPr>
    </w:p>
    <w:p w14:paraId="5A8A03C8" w14:textId="1EAF0B21" w:rsidR="00AD5EF9" w:rsidRPr="005A2119" w:rsidRDefault="00AD5EF9" w:rsidP="00AD5EF9">
      <w:pPr>
        <w:rPr>
          <w:b/>
          <w:bCs/>
          <w:sz w:val="24"/>
          <w:szCs w:val="24"/>
        </w:rPr>
      </w:pPr>
      <w:proofErr w:type="spellStart"/>
      <w:r w:rsidRPr="005A2119">
        <w:rPr>
          <w:rFonts w:ascii="Georgia" w:eastAsia="Georgia" w:hAnsi="Georgia"/>
          <w:b/>
          <w:bCs/>
          <w:i/>
          <w:color w:val="2B2B1A"/>
          <w:sz w:val="24"/>
          <w:szCs w:val="24"/>
        </w:rPr>
        <w:t>Что</w:t>
      </w:r>
      <w:proofErr w:type="spellEnd"/>
      <w:r w:rsidRPr="005A2119">
        <w:rPr>
          <w:rFonts w:ascii="Georgia" w:eastAsia="Georgia" w:hAnsi="Georgia"/>
          <w:b/>
          <w:bCs/>
          <w:i/>
          <w:color w:val="2B2B1A"/>
          <w:sz w:val="24"/>
          <w:szCs w:val="24"/>
        </w:rPr>
        <w:t xml:space="preserve"> </w:t>
      </w:r>
      <w:proofErr w:type="spellStart"/>
      <w:r w:rsidRPr="005A2119">
        <w:rPr>
          <w:rFonts w:ascii="Georgia" w:eastAsia="Georgia" w:hAnsi="Georgia"/>
          <w:b/>
          <w:bCs/>
          <w:i/>
          <w:color w:val="2B2B1A"/>
          <w:sz w:val="24"/>
          <w:szCs w:val="24"/>
        </w:rPr>
        <w:t>вам</w:t>
      </w:r>
      <w:proofErr w:type="spellEnd"/>
      <w:r w:rsidRPr="005A2119">
        <w:rPr>
          <w:rFonts w:ascii="Georgia" w:eastAsia="Georgia" w:hAnsi="Georgia"/>
          <w:b/>
          <w:bCs/>
          <w:i/>
          <w:color w:val="2B2B1A"/>
          <w:sz w:val="24"/>
          <w:szCs w:val="24"/>
        </w:rPr>
        <w:t xml:space="preserve"> </w:t>
      </w:r>
      <w:proofErr w:type="spellStart"/>
      <w:r w:rsidRPr="005A2119">
        <w:rPr>
          <w:rFonts w:ascii="Georgia" w:eastAsia="Georgia" w:hAnsi="Georgia"/>
          <w:b/>
          <w:bCs/>
          <w:i/>
          <w:color w:val="2B2B1A"/>
          <w:sz w:val="24"/>
          <w:szCs w:val="24"/>
        </w:rPr>
        <w:t>понадобится</w:t>
      </w:r>
      <w:proofErr w:type="spellEnd"/>
      <w:r w:rsidRPr="005A2119">
        <w:rPr>
          <w:rFonts w:ascii="Georgia" w:eastAsia="Georgia" w:hAnsi="Georgia"/>
          <w:b/>
          <w:bCs/>
          <w:i/>
          <w:color w:val="2B2B1A"/>
          <w:sz w:val="24"/>
          <w:szCs w:val="24"/>
        </w:rPr>
        <w:t>:</w:t>
      </w:r>
    </w:p>
    <w:p w14:paraId="7BBFFBA0" w14:textId="77777777" w:rsidR="00AD5EF9" w:rsidRPr="009016F7" w:rsidRDefault="00AD5EF9" w:rsidP="009016F7">
      <w:pPr>
        <w:pStyle w:val="a"/>
        <w:numPr>
          <w:ilvl w:val="0"/>
          <w:numId w:val="16"/>
        </w:numPr>
        <w:rPr>
          <w:sz w:val="24"/>
          <w:szCs w:val="24"/>
          <w:lang w:val="ru-RU"/>
        </w:rPr>
      </w:pPr>
      <w:r w:rsidRPr="009016F7">
        <w:rPr>
          <w:rFonts w:ascii="Georgia" w:eastAsia="Georgia" w:hAnsi="Georgia"/>
          <w:color w:val="2B2B1A"/>
          <w:sz w:val="24"/>
          <w:szCs w:val="24"/>
        </w:rPr>
        <w:t>GitHub</w:t>
      </w:r>
      <w:r w:rsidRPr="009016F7">
        <w:rPr>
          <w:rFonts w:ascii="Georgia" w:eastAsia="Georgia" w:hAnsi="Georgia"/>
          <w:color w:val="2B2B1A"/>
          <w:sz w:val="24"/>
          <w:szCs w:val="24"/>
          <w:lang w:val="ru-RU"/>
        </w:rPr>
        <w:t>-аккаунт (у вас уже есть, если вы прошли Модуль 1)</w:t>
      </w:r>
    </w:p>
    <w:p w14:paraId="0F251F84" w14:textId="77777777" w:rsidR="00AD5EF9" w:rsidRPr="00900F8E" w:rsidRDefault="00AD5EF9" w:rsidP="00AD5EF9">
      <w:pPr>
        <w:pStyle w:val="a"/>
        <w:rPr>
          <w:sz w:val="24"/>
          <w:szCs w:val="24"/>
        </w:rPr>
      </w:pP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Репозиторий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с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материалами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курса</w:t>
      </w:r>
      <w:proofErr w:type="spellEnd"/>
    </w:p>
    <w:p w14:paraId="1E36BE22" w14:textId="77777777" w:rsidR="00AD5EF9" w:rsidRPr="00900F8E" w:rsidRDefault="00AD5EF9" w:rsidP="00AD5EF9">
      <w:pPr>
        <w:pStyle w:val="a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Один файл </w:t>
      </w:r>
      <w:r w:rsidRPr="00900F8E">
        <w:rPr>
          <w:rFonts w:ascii="Georgia" w:eastAsia="Georgia" w:hAnsi="Georgia"/>
          <w:color w:val="2B2B1A"/>
          <w:sz w:val="24"/>
          <w:szCs w:val="24"/>
        </w:rPr>
        <w:t>index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.</w:t>
      </w:r>
      <w:r w:rsidRPr="00900F8E">
        <w:rPr>
          <w:rFonts w:ascii="Georgia" w:eastAsia="Georgia" w:hAnsi="Georgia"/>
          <w:color w:val="2B2B1A"/>
          <w:sz w:val="24"/>
          <w:szCs w:val="24"/>
        </w:rPr>
        <w:t>md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или </w:t>
      </w:r>
      <w:r w:rsidRPr="00900F8E">
        <w:rPr>
          <w:rFonts w:ascii="Georgia" w:eastAsia="Georgia" w:hAnsi="Georgia"/>
          <w:color w:val="2B2B1A"/>
          <w:sz w:val="24"/>
          <w:szCs w:val="24"/>
        </w:rPr>
        <w:t>README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.</w:t>
      </w:r>
      <w:r w:rsidRPr="00900F8E">
        <w:rPr>
          <w:rFonts w:ascii="Georgia" w:eastAsia="Georgia" w:hAnsi="Georgia"/>
          <w:color w:val="2B2B1A"/>
          <w:sz w:val="24"/>
          <w:szCs w:val="24"/>
        </w:rPr>
        <w:t>md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как главная страница</w:t>
      </w:r>
    </w:p>
    <w:p w14:paraId="3528D427" w14:textId="77777777" w:rsidR="00AD5EF9" w:rsidRPr="00900F8E" w:rsidRDefault="00AD5EF9" w:rsidP="00AD5EF9">
      <w:pPr>
        <w:pStyle w:val="a"/>
        <w:rPr>
          <w:sz w:val="24"/>
          <w:szCs w:val="24"/>
        </w:rPr>
      </w:pPr>
      <w:r w:rsidRPr="00900F8E">
        <w:rPr>
          <w:rFonts w:ascii="Georgia" w:eastAsia="Georgia" w:hAnsi="Georgia"/>
          <w:color w:val="2B2B1A"/>
          <w:sz w:val="24"/>
          <w:szCs w:val="24"/>
        </w:rPr>
        <w:t xml:space="preserve">15–20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минут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на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настройку</w:t>
      </w:r>
      <w:proofErr w:type="spellEnd"/>
    </w:p>
    <w:p w14:paraId="1D3F9A9B" w14:textId="77777777" w:rsidR="005A2119" w:rsidRDefault="005A2119" w:rsidP="00AD5EF9">
      <w:pPr>
        <w:rPr>
          <w:rFonts w:ascii="Georgia" w:eastAsia="Georgia" w:hAnsi="Georgia"/>
          <w:i/>
          <w:color w:val="2B2B1A"/>
          <w:sz w:val="24"/>
          <w:szCs w:val="24"/>
        </w:rPr>
      </w:pPr>
    </w:p>
    <w:p w14:paraId="1EFB1B2C" w14:textId="77777777" w:rsidR="005A2119" w:rsidRDefault="005A2119">
      <w:pPr>
        <w:rPr>
          <w:rFonts w:ascii="Georgia" w:eastAsia="Georgia" w:hAnsi="Georgia"/>
          <w:b/>
          <w:bCs/>
          <w:i/>
          <w:color w:val="2B2B1A"/>
          <w:sz w:val="28"/>
          <w:szCs w:val="28"/>
        </w:rPr>
      </w:pPr>
      <w:r>
        <w:rPr>
          <w:rFonts w:ascii="Georgia" w:eastAsia="Georgia" w:hAnsi="Georgia"/>
          <w:b/>
          <w:bCs/>
          <w:i/>
          <w:color w:val="2B2B1A"/>
          <w:sz w:val="28"/>
          <w:szCs w:val="28"/>
        </w:rPr>
        <w:br w:type="page"/>
      </w:r>
    </w:p>
    <w:p w14:paraId="7A5F9FAD" w14:textId="7C09CC9A" w:rsidR="00AD5EF9" w:rsidRPr="005A2119" w:rsidRDefault="00AD5EF9" w:rsidP="00AD5EF9">
      <w:pPr>
        <w:rPr>
          <w:b/>
          <w:bCs/>
          <w:sz w:val="28"/>
          <w:szCs w:val="28"/>
        </w:rPr>
      </w:pPr>
      <w:proofErr w:type="spellStart"/>
      <w:r w:rsidRPr="005A2119">
        <w:rPr>
          <w:rFonts w:ascii="Georgia" w:eastAsia="Georgia" w:hAnsi="Georgia"/>
          <w:b/>
          <w:bCs/>
          <w:i/>
          <w:color w:val="2B2B1A"/>
          <w:sz w:val="28"/>
          <w:szCs w:val="28"/>
        </w:rPr>
        <w:lastRenderedPageBreak/>
        <w:t>План</w:t>
      </w:r>
      <w:proofErr w:type="spellEnd"/>
      <w:r w:rsidRPr="005A2119">
        <w:rPr>
          <w:rFonts w:ascii="Georgia" w:eastAsia="Georgia" w:hAnsi="Georgia"/>
          <w:b/>
          <w:bCs/>
          <w:i/>
          <w:color w:val="2B2B1A"/>
          <w:sz w:val="28"/>
          <w:szCs w:val="28"/>
        </w:rPr>
        <w:t xml:space="preserve"> </w:t>
      </w:r>
      <w:proofErr w:type="spellStart"/>
      <w:r w:rsidRPr="005A2119">
        <w:rPr>
          <w:rFonts w:ascii="Georgia" w:eastAsia="Georgia" w:hAnsi="Georgia"/>
          <w:b/>
          <w:bCs/>
          <w:i/>
          <w:color w:val="2B2B1A"/>
          <w:sz w:val="28"/>
          <w:szCs w:val="28"/>
        </w:rPr>
        <w:t>действий</w:t>
      </w:r>
      <w:proofErr w:type="spellEnd"/>
      <w:r w:rsidRPr="005A2119">
        <w:rPr>
          <w:rFonts w:ascii="Georgia" w:eastAsia="Georgia" w:hAnsi="Georgia"/>
          <w:b/>
          <w:bCs/>
          <w:i/>
          <w:color w:val="2B2B1A"/>
          <w:sz w:val="28"/>
          <w:szCs w:val="28"/>
        </w:rPr>
        <w:t xml:space="preserve"> (</w:t>
      </w:r>
      <w:proofErr w:type="spellStart"/>
      <w:r w:rsidRPr="005A2119">
        <w:rPr>
          <w:rFonts w:ascii="Georgia" w:eastAsia="Georgia" w:hAnsi="Georgia"/>
          <w:b/>
          <w:bCs/>
          <w:i/>
          <w:color w:val="2B2B1A"/>
          <w:sz w:val="28"/>
          <w:szCs w:val="28"/>
        </w:rPr>
        <w:t>пошагово</w:t>
      </w:r>
      <w:proofErr w:type="spellEnd"/>
      <w:r w:rsidRPr="005A2119">
        <w:rPr>
          <w:rFonts w:ascii="Georgia" w:eastAsia="Georgia" w:hAnsi="Georgia"/>
          <w:b/>
          <w:bCs/>
          <w:i/>
          <w:color w:val="2B2B1A"/>
          <w:sz w:val="28"/>
          <w:szCs w:val="28"/>
        </w:rPr>
        <w:t>):</w:t>
      </w:r>
    </w:p>
    <w:p w14:paraId="417DA2F0" w14:textId="79BDA903" w:rsidR="00AD5EF9" w:rsidRPr="005A2119" w:rsidRDefault="00AD5EF9" w:rsidP="00AD5EF9">
      <w:pPr>
        <w:rPr>
          <w:b/>
          <w:bCs/>
          <w:sz w:val="28"/>
          <w:szCs w:val="28"/>
          <w:lang w:val="ru-RU"/>
        </w:rPr>
      </w:pPr>
      <w:r w:rsidRPr="005A2119">
        <w:rPr>
          <w:rFonts w:ascii="Georgia" w:eastAsia="Georgia" w:hAnsi="Georgia"/>
          <w:b/>
          <w:bCs/>
          <w:i/>
          <w:color w:val="2B2B1A"/>
          <w:sz w:val="28"/>
          <w:szCs w:val="28"/>
          <w:lang w:val="ru-RU"/>
        </w:rPr>
        <w:t>Шаг 1. Создайте файл `</w:t>
      </w:r>
      <w:r w:rsidRPr="005A2119">
        <w:rPr>
          <w:rFonts w:ascii="Georgia" w:eastAsia="Georgia" w:hAnsi="Georgia"/>
          <w:b/>
          <w:bCs/>
          <w:i/>
          <w:color w:val="2B2B1A"/>
          <w:sz w:val="28"/>
          <w:szCs w:val="28"/>
        </w:rPr>
        <w:t>index</w:t>
      </w:r>
      <w:r w:rsidRPr="005A2119">
        <w:rPr>
          <w:rFonts w:ascii="Georgia" w:eastAsia="Georgia" w:hAnsi="Georgia"/>
          <w:b/>
          <w:bCs/>
          <w:i/>
          <w:color w:val="2B2B1A"/>
          <w:sz w:val="28"/>
          <w:szCs w:val="28"/>
          <w:lang w:val="ru-RU"/>
        </w:rPr>
        <w:t>.</w:t>
      </w:r>
      <w:r w:rsidRPr="005A2119">
        <w:rPr>
          <w:rFonts w:ascii="Georgia" w:eastAsia="Georgia" w:hAnsi="Georgia"/>
          <w:b/>
          <w:bCs/>
          <w:i/>
          <w:color w:val="2B2B1A"/>
          <w:sz w:val="28"/>
          <w:szCs w:val="28"/>
        </w:rPr>
        <w:t>md</w:t>
      </w:r>
      <w:r w:rsidRPr="005A2119">
        <w:rPr>
          <w:rFonts w:ascii="Georgia" w:eastAsia="Georgia" w:hAnsi="Georgia"/>
          <w:b/>
          <w:bCs/>
          <w:i/>
          <w:color w:val="2B2B1A"/>
          <w:sz w:val="28"/>
          <w:szCs w:val="28"/>
          <w:lang w:val="ru-RU"/>
        </w:rPr>
        <w:t xml:space="preserve">` в корне </w:t>
      </w:r>
      <w:r w:rsidR="005A2119" w:rsidRPr="005A2119">
        <w:rPr>
          <w:rFonts w:ascii="Georgia" w:eastAsia="Georgia" w:hAnsi="Georgia"/>
          <w:b/>
          <w:bCs/>
          <w:i/>
          <w:color w:val="2B2B1A"/>
          <w:sz w:val="28"/>
          <w:szCs w:val="28"/>
          <w:lang w:val="ru-RU"/>
        </w:rPr>
        <w:t>репозитория, или</w:t>
      </w:r>
      <w:r w:rsidRPr="005A2119">
        <w:rPr>
          <w:rFonts w:ascii="Georgia" w:eastAsia="Georgia" w:hAnsi="Georgia"/>
          <w:b/>
          <w:bCs/>
          <w:i/>
          <w:color w:val="2B2B1A"/>
          <w:sz w:val="28"/>
          <w:szCs w:val="28"/>
          <w:lang w:val="ru-RU"/>
        </w:rPr>
        <w:t xml:space="preserve"> попросите вашего агента</w:t>
      </w:r>
    </w:p>
    <w:p w14:paraId="6F73633E" w14:textId="38B3337D" w:rsidR="009052BB" w:rsidRDefault="00AD5EF9" w:rsidP="00AD5EF9">
      <w:pPr>
        <w:rPr>
          <w:rFonts w:ascii="Georgia" w:eastAsia="Georgia" w:hAnsi="Georgia"/>
          <w:color w:val="2B2B1A"/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Это будет ваша главная страница. </w:t>
      </w:r>
    </w:p>
    <w:p w14:paraId="0BE0AB08" w14:textId="26E30CEB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Минимальная структура:</w:t>
      </w:r>
    </w:p>
    <w:p w14:paraId="450DFD37" w14:textId="77777777" w:rsidR="00AD5EF9" w:rsidRPr="00900F8E" w:rsidRDefault="00AD5EF9" w:rsidP="00AD5EF9">
      <w:pPr>
        <w:shd w:val="clear" w:color="auto" w:fill="FAF8F2"/>
        <w:ind w:left="283" w:right="283"/>
        <w:rPr>
          <w:sz w:val="24"/>
          <w:szCs w:val="24"/>
          <w:lang w:val="ru-RU"/>
        </w:rPr>
      </w:pPr>
      <w:r w:rsidRPr="00900F8E">
        <w:rPr>
          <w:rFonts w:ascii="Consolas" w:eastAsia="Consolas" w:hAnsi="Consolas"/>
          <w:color w:val="5E3A1C"/>
          <w:sz w:val="24"/>
          <w:szCs w:val="24"/>
          <w:lang w:val="ru-RU"/>
        </w:rPr>
        <w:t>```</w:t>
      </w:r>
    </w:p>
    <w:p w14:paraId="44B8005F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# [Ваше имя] — </w:t>
      </w:r>
      <w:r w:rsidRPr="00900F8E">
        <w:rPr>
          <w:rFonts w:ascii="Georgia" w:eastAsia="Georgia" w:hAnsi="Georgia"/>
          <w:color w:val="2B2B1A"/>
          <w:sz w:val="24"/>
          <w:szCs w:val="24"/>
        </w:rPr>
        <w:t>L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&amp;</w:t>
      </w:r>
      <w:r w:rsidRPr="00900F8E">
        <w:rPr>
          <w:rFonts w:ascii="Georgia" w:eastAsia="Georgia" w:hAnsi="Georgia"/>
          <w:color w:val="2B2B1A"/>
          <w:sz w:val="24"/>
          <w:szCs w:val="24"/>
        </w:rPr>
        <w:t>D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×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</w:p>
    <w:p w14:paraId="61F30ABC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[Одна фраза позиционирования]</w:t>
      </w:r>
    </w:p>
    <w:p w14:paraId="43EFC06A" w14:textId="77777777" w:rsidR="00AD5EF9" w:rsidRPr="00900F8E" w:rsidRDefault="00AD5EF9" w:rsidP="00AD5EF9">
      <w:pPr>
        <w:rPr>
          <w:sz w:val="24"/>
          <w:szCs w:val="24"/>
          <w:lang w:val="ru-RU"/>
        </w:rPr>
      </w:pPr>
    </w:p>
    <w:p w14:paraId="5FB56E7C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## Что я делаю</w:t>
      </w:r>
    </w:p>
    <w:p w14:paraId="4E5C6BEE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[2–3 предложения из </w:t>
      </w:r>
      <w:r w:rsidRPr="00900F8E">
        <w:rPr>
          <w:rFonts w:ascii="Georgia" w:eastAsia="Georgia" w:hAnsi="Georgia"/>
          <w:color w:val="2B2B1A"/>
          <w:sz w:val="24"/>
          <w:szCs w:val="24"/>
        </w:rPr>
        <w:t>elevator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pitch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на 2 минуты]</w:t>
      </w:r>
    </w:p>
    <w:p w14:paraId="4AA55DFB" w14:textId="77777777" w:rsidR="00AD5EF9" w:rsidRPr="00900F8E" w:rsidRDefault="00AD5EF9" w:rsidP="00AD5EF9">
      <w:pPr>
        <w:rPr>
          <w:sz w:val="24"/>
          <w:szCs w:val="24"/>
          <w:lang w:val="ru-RU"/>
        </w:rPr>
      </w:pPr>
    </w:p>
    <w:p w14:paraId="45133BD4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## Кейсы</w:t>
      </w:r>
    </w:p>
    <w:p w14:paraId="0DEAFF19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### [Название кейса 1]</w:t>
      </w:r>
    </w:p>
    <w:p w14:paraId="0B4915B6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**Задача:** ...</w:t>
      </w:r>
    </w:p>
    <w:p w14:paraId="0DD2A05E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**Решение:** ...</w:t>
      </w:r>
    </w:p>
    <w:p w14:paraId="645EE0EE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**Результат:** ...</w:t>
      </w:r>
    </w:p>
    <w:p w14:paraId="26E7FFCD" w14:textId="77777777" w:rsidR="00AD5EF9" w:rsidRPr="00900F8E" w:rsidRDefault="00AD5EF9" w:rsidP="00AD5EF9">
      <w:pPr>
        <w:rPr>
          <w:sz w:val="24"/>
          <w:szCs w:val="24"/>
          <w:lang w:val="ru-RU"/>
        </w:rPr>
      </w:pPr>
    </w:p>
    <w:p w14:paraId="2D4D202F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### [Название кейса 2]</w:t>
      </w:r>
    </w:p>
    <w:p w14:paraId="02D87435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...</w:t>
      </w:r>
    </w:p>
    <w:p w14:paraId="44EED385" w14:textId="77777777" w:rsidR="00AD5EF9" w:rsidRPr="00900F8E" w:rsidRDefault="00AD5EF9" w:rsidP="00AD5EF9">
      <w:pPr>
        <w:rPr>
          <w:sz w:val="24"/>
          <w:szCs w:val="24"/>
          <w:lang w:val="ru-RU"/>
        </w:rPr>
      </w:pPr>
    </w:p>
    <w:p w14:paraId="19356CFD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### [Название кейса 3]</w:t>
      </w:r>
    </w:p>
    <w:p w14:paraId="31A2DDF5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...</w:t>
      </w:r>
    </w:p>
    <w:p w14:paraId="5029D4BF" w14:textId="77777777" w:rsidR="00AD5EF9" w:rsidRPr="00900F8E" w:rsidRDefault="00AD5EF9" w:rsidP="00AD5EF9">
      <w:pPr>
        <w:rPr>
          <w:sz w:val="24"/>
          <w:szCs w:val="24"/>
          <w:lang w:val="ru-RU"/>
        </w:rPr>
      </w:pPr>
    </w:p>
    <w:p w14:paraId="6FD38DEF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## Инструменты и навыки</w:t>
      </w:r>
    </w:p>
    <w:p w14:paraId="21F8EEE8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: </w:t>
      </w:r>
      <w:r w:rsidRPr="00900F8E">
        <w:rPr>
          <w:rFonts w:ascii="Georgia" w:eastAsia="Georgia" w:hAnsi="Georgia"/>
          <w:color w:val="2B2B1A"/>
          <w:sz w:val="24"/>
          <w:szCs w:val="24"/>
        </w:rPr>
        <w:t>RAG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, </w:t>
      </w:r>
      <w:r w:rsidRPr="00900F8E">
        <w:rPr>
          <w:rFonts w:ascii="Georgia" w:eastAsia="Georgia" w:hAnsi="Georgia"/>
          <w:color w:val="2B2B1A"/>
          <w:sz w:val="24"/>
          <w:szCs w:val="24"/>
        </w:rPr>
        <w:t>LLM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,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промпт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-инжиниринг,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агентные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цепочки</w:t>
      </w:r>
    </w:p>
    <w:p w14:paraId="65F1EF1B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lastRenderedPageBreak/>
        <w:t>- Данные: аналитика, метрики обучения</w:t>
      </w:r>
    </w:p>
    <w:p w14:paraId="0D6EBAD3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 Инструменты: </w:t>
      </w:r>
      <w:r w:rsidRPr="00900F8E">
        <w:rPr>
          <w:rFonts w:ascii="Georgia" w:eastAsia="Georgia" w:hAnsi="Georgia"/>
          <w:color w:val="2B2B1A"/>
          <w:sz w:val="24"/>
          <w:szCs w:val="24"/>
        </w:rPr>
        <w:t>Python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(чтение), </w:t>
      </w:r>
      <w:r w:rsidRPr="00900F8E">
        <w:rPr>
          <w:rFonts w:ascii="Georgia" w:eastAsia="Georgia" w:hAnsi="Georgia"/>
          <w:color w:val="2B2B1A"/>
          <w:sz w:val="24"/>
          <w:szCs w:val="24"/>
        </w:rPr>
        <w:t>Git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, </w:t>
      </w:r>
      <w:r w:rsidRPr="00900F8E">
        <w:rPr>
          <w:rFonts w:ascii="Georgia" w:eastAsia="Georgia" w:hAnsi="Georgia"/>
          <w:color w:val="2B2B1A"/>
          <w:sz w:val="24"/>
          <w:szCs w:val="24"/>
        </w:rPr>
        <w:t>API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, </w:t>
      </w:r>
      <w:r w:rsidRPr="00900F8E">
        <w:rPr>
          <w:rFonts w:ascii="Georgia" w:eastAsia="Georgia" w:hAnsi="Georgia"/>
          <w:color w:val="2B2B1A"/>
          <w:sz w:val="24"/>
          <w:szCs w:val="24"/>
        </w:rPr>
        <w:t>GitHub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Pages</w:t>
      </w:r>
    </w:p>
    <w:p w14:paraId="6C01E639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 Методология: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Readiness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, </w:t>
      </w:r>
      <w:r w:rsidRPr="00900F8E">
        <w:rPr>
          <w:rFonts w:ascii="Georgia" w:eastAsia="Georgia" w:hAnsi="Georgia"/>
          <w:color w:val="2B2B1A"/>
          <w:sz w:val="24"/>
          <w:szCs w:val="24"/>
        </w:rPr>
        <w:t>ROI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-расчёты, педагогический дизайн</w:t>
      </w:r>
    </w:p>
    <w:p w14:paraId="1FEA140B" w14:textId="77777777" w:rsidR="00AD5EF9" w:rsidRPr="00900F8E" w:rsidRDefault="00AD5EF9" w:rsidP="00AD5EF9">
      <w:pPr>
        <w:rPr>
          <w:sz w:val="24"/>
          <w:szCs w:val="24"/>
          <w:lang w:val="ru-RU"/>
        </w:rPr>
      </w:pPr>
    </w:p>
    <w:p w14:paraId="720F9CDF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## Контакты</w:t>
      </w:r>
    </w:p>
    <w:p w14:paraId="5C01FDA9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 </w:t>
      </w:r>
      <w:r w:rsidRPr="00900F8E">
        <w:rPr>
          <w:rFonts w:ascii="Georgia" w:eastAsia="Georgia" w:hAnsi="Georgia"/>
          <w:color w:val="2B2B1A"/>
          <w:sz w:val="24"/>
          <w:szCs w:val="24"/>
        </w:rPr>
        <w:t>LinkedIn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: [ссылка]</w:t>
      </w:r>
    </w:p>
    <w:p w14:paraId="536D36E7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 </w:t>
      </w:r>
      <w:r w:rsidRPr="00900F8E">
        <w:rPr>
          <w:rFonts w:ascii="Georgia" w:eastAsia="Georgia" w:hAnsi="Georgia"/>
          <w:color w:val="2B2B1A"/>
          <w:sz w:val="24"/>
          <w:szCs w:val="24"/>
        </w:rPr>
        <w:t>Email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: [адрес]</w:t>
      </w:r>
    </w:p>
    <w:p w14:paraId="1FE01516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 </w:t>
      </w:r>
      <w:r w:rsidRPr="00900F8E">
        <w:rPr>
          <w:rFonts w:ascii="Georgia" w:eastAsia="Georgia" w:hAnsi="Georgia"/>
          <w:color w:val="2B2B1A"/>
          <w:sz w:val="24"/>
          <w:szCs w:val="24"/>
        </w:rPr>
        <w:t>GitHub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: [ссылка на репозиторий]</w:t>
      </w:r>
    </w:p>
    <w:p w14:paraId="7295A64F" w14:textId="77777777" w:rsidR="00AD5EF9" w:rsidRPr="00900F8E" w:rsidRDefault="00AD5EF9" w:rsidP="00AD5EF9">
      <w:pPr>
        <w:shd w:val="clear" w:color="auto" w:fill="FAF8F2"/>
        <w:ind w:left="283" w:right="283"/>
        <w:rPr>
          <w:sz w:val="24"/>
          <w:szCs w:val="24"/>
          <w:lang w:val="ru-RU"/>
        </w:rPr>
      </w:pPr>
      <w:r w:rsidRPr="00900F8E">
        <w:rPr>
          <w:rFonts w:ascii="Consolas" w:eastAsia="Consolas" w:hAnsi="Consolas"/>
          <w:color w:val="5E3A1C"/>
          <w:sz w:val="24"/>
          <w:szCs w:val="24"/>
          <w:lang w:val="ru-RU"/>
        </w:rPr>
        <w:t>```</w:t>
      </w:r>
    </w:p>
    <w:p w14:paraId="721A232D" w14:textId="73500573" w:rsidR="00AD5EF9" w:rsidRPr="004B0DE8" w:rsidRDefault="00AD5EF9" w:rsidP="00AD5EF9">
      <w:pPr>
        <w:rPr>
          <w:rFonts w:ascii="Georgia" w:eastAsia="Georgia" w:hAnsi="Georgia"/>
          <w:b/>
          <w:bCs/>
          <w:i/>
          <w:color w:val="2B2B1A"/>
          <w:sz w:val="28"/>
          <w:szCs w:val="28"/>
          <w:lang w:val="ru-RU"/>
        </w:rPr>
      </w:pPr>
      <w:r w:rsidRPr="004B0DE8">
        <w:rPr>
          <w:rFonts w:ascii="Georgia" w:eastAsia="Georgia" w:hAnsi="Georgia"/>
          <w:b/>
          <w:bCs/>
          <w:i/>
          <w:color w:val="2B2B1A"/>
          <w:sz w:val="28"/>
          <w:szCs w:val="28"/>
          <w:lang w:val="ru-RU"/>
        </w:rPr>
        <w:t xml:space="preserve">Шаг 2. Включите GitHub </w:t>
      </w:r>
      <w:proofErr w:type="spellStart"/>
      <w:r w:rsidRPr="004B0DE8">
        <w:rPr>
          <w:rFonts w:ascii="Georgia" w:eastAsia="Georgia" w:hAnsi="Georgia"/>
          <w:b/>
          <w:bCs/>
          <w:i/>
          <w:color w:val="2B2B1A"/>
          <w:sz w:val="28"/>
          <w:szCs w:val="28"/>
          <w:lang w:val="ru-RU"/>
        </w:rPr>
        <w:t>Pages</w:t>
      </w:r>
      <w:proofErr w:type="spellEnd"/>
      <w:r w:rsidRPr="004B0DE8">
        <w:rPr>
          <w:rFonts w:ascii="Georgia" w:eastAsia="Georgia" w:hAnsi="Georgia"/>
          <w:b/>
          <w:bCs/>
          <w:i/>
          <w:color w:val="2B2B1A"/>
          <w:sz w:val="28"/>
          <w:szCs w:val="28"/>
          <w:lang w:val="ru-RU"/>
        </w:rPr>
        <w:t xml:space="preserve"> в настройках репозитория</w:t>
      </w:r>
      <w:r w:rsidR="004B0DE8">
        <w:rPr>
          <w:rFonts w:ascii="Georgia" w:eastAsia="Georgia" w:hAnsi="Georgia"/>
          <w:b/>
          <w:bCs/>
          <w:i/>
          <w:color w:val="2B2B1A"/>
          <w:sz w:val="28"/>
          <w:szCs w:val="28"/>
          <w:lang w:val="ru-RU"/>
        </w:rPr>
        <w:t>,</w:t>
      </w:r>
      <w:r w:rsidRPr="004B0DE8">
        <w:rPr>
          <w:rFonts w:ascii="Georgia" w:eastAsia="Georgia" w:hAnsi="Georgia"/>
          <w:b/>
          <w:bCs/>
          <w:i/>
          <w:color w:val="2B2B1A"/>
          <w:sz w:val="28"/>
          <w:szCs w:val="28"/>
          <w:lang w:val="ru-RU"/>
        </w:rPr>
        <w:t xml:space="preserve"> или попросите вашего агента</w:t>
      </w:r>
    </w:p>
    <w:p w14:paraId="6FC46690" w14:textId="77777777" w:rsidR="00AD5EF9" w:rsidRPr="009016F7" w:rsidRDefault="00AD5EF9" w:rsidP="009016F7">
      <w:pPr>
        <w:pStyle w:val="a"/>
        <w:numPr>
          <w:ilvl w:val="0"/>
          <w:numId w:val="15"/>
        </w:numPr>
        <w:rPr>
          <w:sz w:val="24"/>
          <w:szCs w:val="24"/>
          <w:lang w:val="ru-RU"/>
        </w:rPr>
      </w:pPr>
      <w:r w:rsidRPr="009016F7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Зайдите в репозиторий на </w:t>
      </w:r>
      <w:r w:rsidRPr="009016F7">
        <w:rPr>
          <w:rFonts w:ascii="Georgia" w:eastAsia="Georgia" w:hAnsi="Georgia"/>
          <w:color w:val="2B2B1A"/>
          <w:sz w:val="24"/>
          <w:szCs w:val="24"/>
        </w:rPr>
        <w:t>GitHub</w:t>
      </w:r>
    </w:p>
    <w:p w14:paraId="5C9F8DD5" w14:textId="77777777" w:rsidR="00AD5EF9" w:rsidRPr="00900F8E" w:rsidRDefault="00AD5EF9" w:rsidP="00AD5EF9">
      <w:pPr>
        <w:pStyle w:val="a"/>
        <w:rPr>
          <w:sz w:val="24"/>
          <w:szCs w:val="24"/>
        </w:rPr>
      </w:pPr>
      <w:r w:rsidRPr="00900F8E">
        <w:rPr>
          <w:rFonts w:ascii="Georgia" w:eastAsia="Georgia" w:hAnsi="Georgia"/>
          <w:color w:val="2B2B1A"/>
          <w:sz w:val="24"/>
          <w:szCs w:val="24"/>
        </w:rPr>
        <w:t xml:space="preserve">Settings → Pages (в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левом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меню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>)</w:t>
      </w:r>
    </w:p>
    <w:p w14:paraId="70111764" w14:textId="77777777" w:rsidR="00AD5EF9" w:rsidRPr="00900F8E" w:rsidRDefault="00AD5EF9" w:rsidP="00AD5EF9">
      <w:pPr>
        <w:pStyle w:val="a"/>
        <w:rPr>
          <w:sz w:val="24"/>
          <w:szCs w:val="24"/>
        </w:rPr>
      </w:pPr>
      <w:r w:rsidRPr="00900F8E">
        <w:rPr>
          <w:rFonts w:ascii="Georgia" w:eastAsia="Georgia" w:hAnsi="Georgia"/>
          <w:color w:val="2B2B1A"/>
          <w:sz w:val="24"/>
          <w:szCs w:val="24"/>
        </w:rPr>
        <w:t>Source: «Deploy from a branch»</w:t>
      </w:r>
    </w:p>
    <w:p w14:paraId="5ABB5090" w14:textId="77777777" w:rsidR="00AD5EF9" w:rsidRPr="00900F8E" w:rsidRDefault="00AD5EF9" w:rsidP="00AD5EF9">
      <w:pPr>
        <w:pStyle w:val="a"/>
        <w:rPr>
          <w:sz w:val="24"/>
          <w:szCs w:val="24"/>
        </w:rPr>
      </w:pPr>
      <w:r w:rsidRPr="00900F8E">
        <w:rPr>
          <w:rFonts w:ascii="Georgia" w:eastAsia="Georgia" w:hAnsi="Georgia"/>
          <w:color w:val="2B2B1A"/>
          <w:sz w:val="24"/>
          <w:szCs w:val="24"/>
        </w:rPr>
        <w:t xml:space="preserve">Branch: main,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папка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/ (root)</w:t>
      </w:r>
    </w:p>
    <w:p w14:paraId="5F0E7A41" w14:textId="77777777" w:rsidR="00AD5EF9" w:rsidRPr="00900F8E" w:rsidRDefault="00AD5EF9" w:rsidP="00AD5EF9">
      <w:pPr>
        <w:pStyle w:val="a"/>
        <w:rPr>
          <w:sz w:val="24"/>
          <w:szCs w:val="24"/>
        </w:rPr>
      </w:pP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Нажмите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Save</w:t>
      </w:r>
    </w:p>
    <w:p w14:paraId="4974F691" w14:textId="1FCFD47E" w:rsidR="00AD5EF9" w:rsidRPr="004B0DE8" w:rsidRDefault="00AD5EF9" w:rsidP="00AD5EF9">
      <w:pPr>
        <w:pStyle w:val="a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Через 1–2 минуты сайт будет доступен по адресу </w:t>
      </w:r>
      <w:hyperlink r:id="rId8" w:history="1">
        <w:r w:rsidR="004B0DE8" w:rsidRPr="00341F96">
          <w:rPr>
            <w:rStyle w:val="aff8"/>
            <w:rFonts w:ascii="Georgia" w:eastAsia="Georgia" w:hAnsi="Georgia"/>
            <w:sz w:val="24"/>
            <w:szCs w:val="24"/>
          </w:rPr>
          <w:t>https</w:t>
        </w:r>
        <w:r w:rsidR="004B0DE8" w:rsidRPr="00341F96">
          <w:rPr>
            <w:rStyle w:val="aff8"/>
            <w:rFonts w:ascii="Georgia" w:eastAsia="Georgia" w:hAnsi="Georgia"/>
            <w:sz w:val="24"/>
            <w:szCs w:val="24"/>
            <w:lang w:val="ru-RU"/>
          </w:rPr>
          <w:t>://[ваш-</w:t>
        </w:r>
        <w:r w:rsidR="004B0DE8" w:rsidRPr="00341F96">
          <w:rPr>
            <w:rStyle w:val="aff8"/>
            <w:rFonts w:ascii="Georgia" w:eastAsia="Georgia" w:hAnsi="Georgia"/>
            <w:sz w:val="24"/>
            <w:szCs w:val="24"/>
          </w:rPr>
          <w:t>username</w:t>
        </w:r>
        <w:r w:rsidR="004B0DE8" w:rsidRPr="00341F96">
          <w:rPr>
            <w:rStyle w:val="aff8"/>
            <w:rFonts w:ascii="Georgia" w:eastAsia="Georgia" w:hAnsi="Georgia"/>
            <w:sz w:val="24"/>
            <w:szCs w:val="24"/>
            <w:lang w:val="ru-RU"/>
          </w:rPr>
          <w:t>].</w:t>
        </w:r>
        <w:proofErr w:type="spellStart"/>
        <w:r w:rsidR="004B0DE8" w:rsidRPr="00341F96">
          <w:rPr>
            <w:rStyle w:val="aff8"/>
            <w:rFonts w:ascii="Georgia" w:eastAsia="Georgia" w:hAnsi="Georgia"/>
            <w:sz w:val="24"/>
            <w:szCs w:val="24"/>
          </w:rPr>
          <w:t>github</w:t>
        </w:r>
        <w:proofErr w:type="spellEnd"/>
        <w:r w:rsidR="004B0DE8" w:rsidRPr="00341F96">
          <w:rPr>
            <w:rStyle w:val="aff8"/>
            <w:rFonts w:ascii="Georgia" w:eastAsia="Georgia" w:hAnsi="Georgia"/>
            <w:sz w:val="24"/>
            <w:szCs w:val="24"/>
            <w:lang w:val="ru-RU"/>
          </w:rPr>
          <w:t>.</w:t>
        </w:r>
        <w:r w:rsidR="004B0DE8" w:rsidRPr="00341F96">
          <w:rPr>
            <w:rStyle w:val="aff8"/>
            <w:rFonts w:ascii="Georgia" w:eastAsia="Georgia" w:hAnsi="Georgia"/>
            <w:sz w:val="24"/>
            <w:szCs w:val="24"/>
          </w:rPr>
          <w:t>io</w:t>
        </w:r>
        <w:r w:rsidR="004B0DE8" w:rsidRPr="00341F96">
          <w:rPr>
            <w:rStyle w:val="aff8"/>
            <w:rFonts w:ascii="Georgia" w:eastAsia="Georgia" w:hAnsi="Georgia"/>
            <w:sz w:val="24"/>
            <w:szCs w:val="24"/>
            <w:lang w:val="ru-RU"/>
          </w:rPr>
          <w:t>/[</w:t>
        </w:r>
        <w:r w:rsidR="004B0DE8" w:rsidRPr="00341F96">
          <w:rPr>
            <w:rStyle w:val="aff8"/>
            <w:rFonts w:ascii="Georgia" w:eastAsia="Georgia" w:hAnsi="Georgia"/>
            <w:sz w:val="24"/>
            <w:szCs w:val="24"/>
          </w:rPr>
          <w:t>repo</w:t>
        </w:r>
        <w:r w:rsidR="004B0DE8" w:rsidRPr="00341F96">
          <w:rPr>
            <w:rStyle w:val="aff8"/>
            <w:rFonts w:ascii="Georgia" w:eastAsia="Georgia" w:hAnsi="Georgia"/>
            <w:sz w:val="24"/>
            <w:szCs w:val="24"/>
            <w:lang w:val="ru-RU"/>
          </w:rPr>
          <w:t>-</w:t>
        </w:r>
        <w:r w:rsidR="004B0DE8" w:rsidRPr="00341F96">
          <w:rPr>
            <w:rStyle w:val="aff8"/>
            <w:rFonts w:ascii="Georgia" w:eastAsia="Georgia" w:hAnsi="Georgia"/>
            <w:sz w:val="24"/>
            <w:szCs w:val="24"/>
          </w:rPr>
          <w:t>name</w:t>
        </w:r>
        <w:r w:rsidR="004B0DE8" w:rsidRPr="00341F96">
          <w:rPr>
            <w:rStyle w:val="aff8"/>
            <w:rFonts w:ascii="Georgia" w:eastAsia="Georgia" w:hAnsi="Georgia"/>
            <w:sz w:val="24"/>
            <w:szCs w:val="24"/>
            <w:lang w:val="ru-RU"/>
          </w:rPr>
          <w:t>]/</w:t>
        </w:r>
      </w:hyperlink>
    </w:p>
    <w:p w14:paraId="2697A35D" w14:textId="77777777" w:rsidR="004B0DE8" w:rsidRPr="00900F8E" w:rsidRDefault="004B0DE8" w:rsidP="004B0DE8">
      <w:pPr>
        <w:pStyle w:val="a"/>
        <w:numPr>
          <w:ilvl w:val="0"/>
          <w:numId w:val="0"/>
        </w:numPr>
        <w:ind w:left="360"/>
        <w:rPr>
          <w:sz w:val="24"/>
          <w:szCs w:val="24"/>
          <w:lang w:val="ru-RU"/>
        </w:rPr>
      </w:pPr>
    </w:p>
    <w:p w14:paraId="2723E22F" w14:textId="755E01ED" w:rsidR="00AD5EF9" w:rsidRPr="004B0DE8" w:rsidRDefault="00AD5EF9" w:rsidP="00AD5EF9">
      <w:pPr>
        <w:rPr>
          <w:rFonts w:ascii="Georgia" w:eastAsia="Georgia" w:hAnsi="Georgia"/>
          <w:b/>
          <w:bCs/>
          <w:i/>
          <w:color w:val="2B2B1A"/>
          <w:sz w:val="28"/>
          <w:szCs w:val="28"/>
          <w:lang w:val="ru-RU"/>
        </w:rPr>
      </w:pPr>
      <w:proofErr w:type="spellStart"/>
      <w:r w:rsidRPr="004B0DE8">
        <w:rPr>
          <w:rFonts w:ascii="Georgia" w:eastAsia="Georgia" w:hAnsi="Georgia"/>
          <w:b/>
          <w:bCs/>
          <w:i/>
          <w:color w:val="2B2B1A"/>
          <w:sz w:val="28"/>
          <w:szCs w:val="28"/>
          <w:lang w:val="ru-RU"/>
        </w:rPr>
        <w:t>Шаг</w:t>
      </w:r>
      <w:proofErr w:type="spellEnd"/>
      <w:r w:rsidRPr="004B0DE8">
        <w:rPr>
          <w:rFonts w:ascii="Georgia" w:eastAsia="Georgia" w:hAnsi="Georgia"/>
          <w:b/>
          <w:bCs/>
          <w:i/>
          <w:color w:val="2B2B1A"/>
          <w:sz w:val="28"/>
          <w:szCs w:val="28"/>
          <w:lang w:val="ru-RU"/>
        </w:rPr>
        <w:t xml:space="preserve"> 3. Проверьте и дополните.</w:t>
      </w:r>
    </w:p>
    <w:p w14:paraId="26A8DFD2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Откройте ссылку на телефоне — как выглядит?</w:t>
      </w:r>
    </w:p>
    <w:p w14:paraId="379F3E5A" w14:textId="77777777" w:rsidR="00AD5EF9" w:rsidRPr="00900F8E" w:rsidRDefault="00AD5EF9" w:rsidP="00AD5EF9">
      <w:pPr>
        <w:pStyle w:val="a0"/>
        <w:rPr>
          <w:sz w:val="24"/>
          <w:szCs w:val="24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Дайте ссылку одному человеку и спросите: «Что я делаю?» Если ответ совпадает с вашим позиционированием —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ок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.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Если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нет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—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правьте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index.md.</w:t>
      </w:r>
    </w:p>
    <w:p w14:paraId="7327CBF9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Добавьте раздел «Методология» (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Readiness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) — это отличает вас от тех, кто «просто использует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ChatGPT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».</w:t>
      </w:r>
    </w:p>
    <w:p w14:paraId="7BE4B867" w14:textId="77777777" w:rsidR="004B0DE8" w:rsidRDefault="004B0DE8" w:rsidP="00AD5EF9">
      <w:pPr>
        <w:rPr>
          <w:rFonts w:ascii="Georgia" w:eastAsia="Georgia" w:hAnsi="Georgia"/>
          <w:i/>
          <w:color w:val="2B2B1A"/>
          <w:sz w:val="24"/>
          <w:szCs w:val="24"/>
          <w:lang w:val="ru-RU"/>
        </w:rPr>
      </w:pPr>
    </w:p>
    <w:p w14:paraId="178A8EA5" w14:textId="77777777" w:rsidR="004B0DE8" w:rsidRDefault="004B0DE8">
      <w:pPr>
        <w:rPr>
          <w:rFonts w:ascii="Georgia" w:eastAsia="Georgia" w:hAnsi="Georgia"/>
          <w:i/>
          <w:color w:val="2B2B1A"/>
          <w:sz w:val="24"/>
          <w:szCs w:val="24"/>
          <w:lang w:val="ru-RU"/>
        </w:rPr>
      </w:pPr>
      <w:r>
        <w:rPr>
          <w:rFonts w:ascii="Georgia" w:eastAsia="Georgia" w:hAnsi="Georgia"/>
          <w:i/>
          <w:color w:val="2B2B1A"/>
          <w:sz w:val="24"/>
          <w:szCs w:val="24"/>
          <w:lang w:val="ru-RU"/>
        </w:rPr>
        <w:br w:type="page"/>
      </w:r>
    </w:p>
    <w:p w14:paraId="42C46087" w14:textId="77777777" w:rsidR="004B0DE8" w:rsidRDefault="004B0DE8" w:rsidP="00AD5EF9">
      <w:pPr>
        <w:rPr>
          <w:rFonts w:ascii="Georgia" w:eastAsia="Georgia" w:hAnsi="Georgia"/>
          <w:i/>
          <w:color w:val="2B2B1A"/>
          <w:sz w:val="24"/>
          <w:szCs w:val="24"/>
          <w:lang w:val="ru-RU"/>
        </w:rPr>
      </w:pPr>
    </w:p>
    <w:p w14:paraId="58C90205" w14:textId="6BDF7878" w:rsidR="00AD5EF9" w:rsidRPr="004B0DE8" w:rsidRDefault="00AD5EF9" w:rsidP="00AD5EF9">
      <w:pPr>
        <w:rPr>
          <w:rFonts w:ascii="Georgia" w:eastAsia="Georgia" w:hAnsi="Georgia"/>
          <w:b/>
          <w:bCs/>
          <w:i/>
          <w:color w:val="2B2B1A"/>
          <w:sz w:val="28"/>
          <w:szCs w:val="28"/>
          <w:lang w:val="ru-RU"/>
        </w:rPr>
      </w:pPr>
      <w:r w:rsidRPr="004B0DE8">
        <w:rPr>
          <w:rFonts w:ascii="Georgia" w:eastAsia="Georgia" w:hAnsi="Georgia"/>
          <w:b/>
          <w:bCs/>
          <w:i/>
          <w:color w:val="2B2B1A"/>
          <w:sz w:val="28"/>
          <w:szCs w:val="28"/>
          <w:lang w:val="ru-RU"/>
        </w:rPr>
        <w:t>Что можно добавить позже:</w:t>
      </w:r>
    </w:p>
    <w:p w14:paraId="325F6FAE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Отдельные страницы для каждого кейса (файлы </w:t>
      </w:r>
      <w:r w:rsidRPr="00900F8E">
        <w:rPr>
          <w:rFonts w:ascii="Georgia" w:eastAsia="Georgia" w:hAnsi="Georgia"/>
          <w:color w:val="2B2B1A"/>
          <w:sz w:val="24"/>
          <w:szCs w:val="24"/>
        </w:rPr>
        <w:t>case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-1.</w:t>
      </w:r>
      <w:r w:rsidRPr="00900F8E">
        <w:rPr>
          <w:rFonts w:ascii="Georgia" w:eastAsia="Georgia" w:hAnsi="Georgia"/>
          <w:color w:val="2B2B1A"/>
          <w:sz w:val="24"/>
          <w:szCs w:val="24"/>
        </w:rPr>
        <w:t>md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и т.д.)</w:t>
      </w:r>
    </w:p>
    <w:p w14:paraId="124C3557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Раздел «Статьи и посты» со ссылками на </w:t>
      </w:r>
      <w:r w:rsidRPr="00900F8E">
        <w:rPr>
          <w:rFonts w:ascii="Georgia" w:eastAsia="Georgia" w:hAnsi="Georgia"/>
          <w:color w:val="2B2B1A"/>
          <w:sz w:val="24"/>
          <w:szCs w:val="24"/>
        </w:rPr>
        <w:t>LinkedIn</w:t>
      </w:r>
    </w:p>
    <w:p w14:paraId="10A6F6E4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</w:rPr>
        <w:t>PDF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-версия портфолио для скачивания</w:t>
      </w:r>
    </w:p>
    <w:p w14:paraId="705A49B7" w14:textId="77777777" w:rsidR="00AD5EF9" w:rsidRPr="00900F8E" w:rsidRDefault="00AD5EF9" w:rsidP="00AD5EF9">
      <w:pPr>
        <w:pStyle w:val="a0"/>
        <w:rPr>
          <w:sz w:val="24"/>
          <w:szCs w:val="24"/>
        </w:rPr>
      </w:pP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Навигацию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между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страницами</w:t>
      </w:r>
      <w:proofErr w:type="spellEnd"/>
    </w:p>
    <w:p w14:paraId="52CAD6DC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proofErr w:type="spellStart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Кастомную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тему </w:t>
      </w:r>
      <w:r w:rsidRPr="00900F8E">
        <w:rPr>
          <w:rFonts w:ascii="Georgia" w:eastAsia="Georgia" w:hAnsi="Georgia"/>
          <w:color w:val="2B2B1A"/>
          <w:sz w:val="24"/>
          <w:szCs w:val="24"/>
        </w:rPr>
        <w:t>Jekyll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для красивого оформления</w:t>
      </w:r>
    </w:p>
    <w:p w14:paraId="4AA1869F" w14:textId="77777777" w:rsidR="00AD5EF9" w:rsidRPr="00900F8E" w:rsidRDefault="00AD5EF9" w:rsidP="00AD5EF9">
      <w:pPr>
        <w:jc w:val="center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────────────────────────────────────────</w:t>
      </w:r>
    </w:p>
    <w:p w14:paraId="31B64D4A" w14:textId="64BFC9EC" w:rsidR="00AD5EF9" w:rsidRDefault="00AD5EF9" w:rsidP="00AD5EF9">
      <w:pPr>
        <w:pStyle w:val="31"/>
        <w:spacing w:before="160" w:after="60"/>
        <w:rPr>
          <w:rFonts w:ascii="Arial" w:eastAsia="Arial" w:hAnsi="Arial"/>
          <w:color w:val="474A1A"/>
          <w:sz w:val="28"/>
          <w:szCs w:val="28"/>
          <w:lang w:val="ru-RU"/>
        </w:rPr>
      </w:pPr>
      <w:r w:rsidRPr="004B0DE8">
        <w:rPr>
          <w:rFonts w:ascii="Arial" w:eastAsia="Arial" w:hAnsi="Arial"/>
          <w:color w:val="474A1A"/>
          <w:sz w:val="28"/>
          <w:szCs w:val="28"/>
        </w:rPr>
        <w:t>LinkedIn</w:t>
      </w:r>
      <w:r w:rsidRPr="004B0DE8">
        <w:rPr>
          <w:rFonts w:ascii="Arial" w:eastAsia="Arial" w:hAnsi="Arial"/>
          <w:color w:val="474A1A"/>
          <w:sz w:val="28"/>
          <w:szCs w:val="28"/>
          <w:lang w:val="ru-RU"/>
        </w:rPr>
        <w:t xml:space="preserve">: секция «О себе» с </w:t>
      </w:r>
      <w:r w:rsidRPr="004B0DE8">
        <w:rPr>
          <w:rFonts w:ascii="Arial" w:eastAsia="Arial" w:hAnsi="Arial"/>
          <w:color w:val="474A1A"/>
          <w:sz w:val="28"/>
          <w:szCs w:val="28"/>
        </w:rPr>
        <w:t>AI</w:t>
      </w:r>
      <w:r w:rsidRPr="004B0DE8">
        <w:rPr>
          <w:rFonts w:ascii="Arial" w:eastAsia="Arial" w:hAnsi="Arial"/>
          <w:color w:val="474A1A"/>
          <w:sz w:val="28"/>
          <w:szCs w:val="28"/>
          <w:lang w:val="ru-RU"/>
        </w:rPr>
        <w:t xml:space="preserve">-нарративом </w:t>
      </w:r>
    </w:p>
    <w:p w14:paraId="2CB25A2C" w14:textId="77777777" w:rsidR="004B0DE8" w:rsidRPr="004B0DE8" w:rsidRDefault="004B0DE8" w:rsidP="004B0DE8">
      <w:pPr>
        <w:rPr>
          <w:lang w:val="ru-RU"/>
        </w:rPr>
      </w:pPr>
    </w:p>
    <w:p w14:paraId="3BD1061B" w14:textId="77777777" w:rsidR="004B0DE8" w:rsidRDefault="00AD5EF9" w:rsidP="00AD5EF9">
      <w:pPr>
        <w:rPr>
          <w:rFonts w:ascii="Georgia" w:eastAsia="Georgia" w:hAnsi="Georgia"/>
          <w:color w:val="2B2B1A"/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</w:rPr>
        <w:t>LinkedIn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— не цифровая копия резюме. Это место, где вас находят. </w:t>
      </w:r>
    </w:p>
    <w:p w14:paraId="39BFED52" w14:textId="5FAAA685" w:rsidR="00AD5EF9" w:rsidRDefault="00AD5EF9" w:rsidP="00AD5EF9">
      <w:pPr>
        <w:rPr>
          <w:rFonts w:ascii="Georgia" w:eastAsia="Georgia" w:hAnsi="Georgia"/>
          <w:color w:val="2B2B1A"/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Рекрутер видит: фото, заголовок, «О себе» — и за 5 секунд принимает решение: читать дальше или пролистнуть.</w:t>
      </w:r>
    </w:p>
    <w:p w14:paraId="30C33002" w14:textId="77777777" w:rsidR="004B0DE8" w:rsidRDefault="004B0DE8" w:rsidP="00AD5EF9">
      <w:pPr>
        <w:rPr>
          <w:rFonts w:ascii="Georgia" w:eastAsia="Georgia" w:hAnsi="Georgia"/>
          <w:color w:val="2B2B1A"/>
          <w:sz w:val="24"/>
          <w:szCs w:val="24"/>
          <w:lang w:val="ru-RU"/>
        </w:rPr>
      </w:pPr>
    </w:p>
    <w:p w14:paraId="130029AD" w14:textId="5FD5DF9C" w:rsidR="00AD5EF9" w:rsidRPr="004B0DE8" w:rsidRDefault="00AD5EF9" w:rsidP="00AD5EF9">
      <w:pPr>
        <w:rPr>
          <w:b/>
          <w:bCs/>
          <w:sz w:val="28"/>
          <w:szCs w:val="28"/>
          <w:lang w:val="ru-RU"/>
        </w:rPr>
      </w:pPr>
      <w:r w:rsidRPr="004B0DE8">
        <w:rPr>
          <w:rFonts w:ascii="Georgia" w:eastAsia="Georgia" w:hAnsi="Georgia"/>
          <w:b/>
          <w:bCs/>
          <w:i/>
          <w:color w:val="2B2B1A"/>
          <w:sz w:val="28"/>
          <w:szCs w:val="28"/>
          <w:lang w:val="ru-RU"/>
        </w:rPr>
        <w:t>Три элемента, которые работают на вас:</w:t>
      </w:r>
    </w:p>
    <w:p w14:paraId="084B7EE2" w14:textId="60B07704" w:rsidR="00AD5EF9" w:rsidRPr="004B0DE8" w:rsidRDefault="00AD5EF9" w:rsidP="00AD5EF9">
      <w:pPr>
        <w:rPr>
          <w:b/>
          <w:bCs/>
          <w:sz w:val="28"/>
          <w:szCs w:val="28"/>
          <w:lang w:val="ru-RU"/>
        </w:rPr>
      </w:pPr>
      <w:r w:rsidRPr="004B0DE8">
        <w:rPr>
          <w:rFonts w:ascii="Georgia" w:eastAsia="Georgia" w:hAnsi="Georgia"/>
          <w:b/>
          <w:bCs/>
          <w:i/>
          <w:color w:val="2B2B1A"/>
          <w:sz w:val="28"/>
          <w:szCs w:val="28"/>
          <w:lang w:val="ru-RU"/>
        </w:rPr>
        <w:t>1. Заголовок (</w:t>
      </w:r>
      <w:r w:rsidRPr="004B0DE8">
        <w:rPr>
          <w:rFonts w:ascii="Georgia" w:eastAsia="Georgia" w:hAnsi="Georgia"/>
          <w:b/>
          <w:bCs/>
          <w:i/>
          <w:color w:val="2B2B1A"/>
          <w:sz w:val="28"/>
          <w:szCs w:val="28"/>
        </w:rPr>
        <w:t>Headline</w:t>
      </w:r>
      <w:r w:rsidRPr="004B0DE8">
        <w:rPr>
          <w:rFonts w:ascii="Georgia" w:eastAsia="Georgia" w:hAnsi="Georgia"/>
          <w:b/>
          <w:bCs/>
          <w:i/>
          <w:color w:val="2B2B1A"/>
          <w:sz w:val="28"/>
          <w:szCs w:val="28"/>
          <w:lang w:val="ru-RU"/>
        </w:rPr>
        <w:t>) — 120 символов.</w:t>
      </w:r>
    </w:p>
    <w:p w14:paraId="534F5DF2" w14:textId="77777777" w:rsidR="00AD5EF9" w:rsidRPr="004B0DE8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Не должность. </w:t>
      </w:r>
      <w:r w:rsidRPr="004B0DE8">
        <w:rPr>
          <w:rFonts w:ascii="Georgia" w:eastAsia="Georgia" w:hAnsi="Georgia"/>
          <w:color w:val="2B2B1A"/>
          <w:sz w:val="24"/>
          <w:szCs w:val="24"/>
          <w:lang w:val="ru-RU"/>
        </w:rPr>
        <w:t xml:space="preserve">Результат + специализация +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4B0DE8">
        <w:rPr>
          <w:rFonts w:ascii="Georgia" w:eastAsia="Georgia" w:hAnsi="Georgia"/>
          <w:color w:val="2B2B1A"/>
          <w:sz w:val="24"/>
          <w:szCs w:val="24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D5EF9" w:rsidRPr="00900F8E" w14:paraId="2A7832BA" w14:textId="77777777" w:rsidTr="00BB3A5B">
        <w:trPr>
          <w:jc w:val="center"/>
        </w:trPr>
        <w:tc>
          <w:tcPr>
            <w:tcW w:w="432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26D3EF72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</w:rPr>
              <w:t>Слабо</w:t>
            </w:r>
            <w:proofErr w:type="spellEnd"/>
          </w:p>
        </w:tc>
        <w:tc>
          <w:tcPr>
            <w:tcW w:w="432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2B95BCC9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proofErr w:type="spellStart"/>
            <w:r w:rsidRPr="00900F8E">
              <w:rPr>
                <w:rFonts w:ascii="Arial" w:eastAsia="Arial" w:hAnsi="Arial"/>
                <w:b/>
                <w:color w:val="FFFFFF"/>
                <w:sz w:val="24"/>
                <w:szCs w:val="24"/>
              </w:rPr>
              <w:t>Сильно</w:t>
            </w:r>
            <w:proofErr w:type="spellEnd"/>
          </w:p>
        </w:tc>
      </w:tr>
      <w:tr w:rsidR="00AD5EF9" w:rsidRPr="00900F8E" w14:paraId="1382A2D5" w14:textId="77777777" w:rsidTr="00BB3A5B">
        <w:trPr>
          <w:jc w:val="center"/>
        </w:trPr>
        <w:tc>
          <w:tcPr>
            <w:tcW w:w="432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603EDCE4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«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Руководитель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отдела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обучения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»</w:t>
            </w:r>
          </w:p>
        </w:tc>
        <w:tc>
          <w:tcPr>
            <w:tcW w:w="432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66ACF011" w14:textId="77777777" w:rsidR="00AD5EF9" w:rsidRPr="00900F8E" w:rsidRDefault="00AD5EF9" w:rsidP="00BB3A5B">
            <w:pPr>
              <w:rPr>
                <w:sz w:val="24"/>
                <w:szCs w:val="24"/>
                <w:lang w:val="ru-RU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«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L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&amp;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D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 xml:space="preserve"> × 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AI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 xml:space="preserve">: сокращаю время на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онбординг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 xml:space="preserve"> и разработку курсов вдвое»</w:t>
            </w:r>
          </w:p>
        </w:tc>
      </w:tr>
      <w:tr w:rsidR="00AD5EF9" w:rsidRPr="00900F8E" w14:paraId="4632DC5A" w14:textId="77777777" w:rsidTr="00BB3A5B">
        <w:trPr>
          <w:jc w:val="center"/>
        </w:trPr>
        <w:tc>
          <w:tcPr>
            <w:tcW w:w="432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15AD7303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«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Методист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, 15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лет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 xml:space="preserve"> 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опыта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»</w:t>
            </w:r>
          </w:p>
        </w:tc>
        <w:tc>
          <w:tcPr>
            <w:tcW w:w="432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3A220552" w14:textId="77777777" w:rsidR="00AD5EF9" w:rsidRPr="00900F8E" w:rsidRDefault="00AD5EF9" w:rsidP="00BB3A5B">
            <w:pPr>
              <w:rPr>
                <w:sz w:val="24"/>
                <w:szCs w:val="24"/>
                <w:lang w:val="ru-RU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 xml:space="preserve">«Методист → 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EdTech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 xml:space="preserve">-продюсер: строю 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AI</w:t>
            </w:r>
            <w:r w:rsidRPr="00900F8E">
              <w:rPr>
                <w:rFonts w:ascii="Arial" w:eastAsia="Arial" w:hAnsi="Arial"/>
                <w:color w:val="2B2B1A"/>
                <w:sz w:val="24"/>
                <w:szCs w:val="24"/>
                <w:lang w:val="ru-RU"/>
              </w:rPr>
              <w:t>-решения для корпоративного обучения»</w:t>
            </w:r>
          </w:p>
        </w:tc>
      </w:tr>
      <w:tr w:rsidR="00AD5EF9" w:rsidRPr="00900F8E" w14:paraId="0467490D" w14:textId="77777777" w:rsidTr="00BB3A5B">
        <w:trPr>
          <w:jc w:val="center"/>
        </w:trPr>
        <w:tc>
          <w:tcPr>
            <w:tcW w:w="432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283C4010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«Learning &amp; Development Manager»</w:t>
            </w:r>
          </w:p>
        </w:tc>
        <w:tc>
          <w:tcPr>
            <w:tcW w:w="432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2A7277B6" w14:textId="77777777" w:rsidR="00AD5EF9" w:rsidRPr="00900F8E" w:rsidRDefault="00AD5EF9" w:rsidP="00BB3A5B">
            <w:pPr>
              <w:rPr>
                <w:sz w:val="24"/>
                <w:szCs w:val="24"/>
              </w:rPr>
            </w:pPr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«Head of L&amp;D: AI-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стратегия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, data-driven-</w:t>
            </w:r>
            <w:proofErr w:type="spellStart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обучение</w:t>
            </w:r>
            <w:proofErr w:type="spellEnd"/>
            <w:r w:rsidRPr="00900F8E">
              <w:rPr>
                <w:rFonts w:ascii="Arial" w:eastAsia="Arial" w:hAnsi="Arial"/>
                <w:color w:val="2B2B1A"/>
                <w:sz w:val="24"/>
                <w:szCs w:val="24"/>
              </w:rPr>
              <w:t>, performance consulting»</w:t>
            </w:r>
          </w:p>
        </w:tc>
      </w:tr>
    </w:tbl>
    <w:p w14:paraId="096A3997" w14:textId="77777777" w:rsidR="00AD5EF9" w:rsidRPr="00900F8E" w:rsidRDefault="00AD5EF9" w:rsidP="00AD5EF9">
      <w:pPr>
        <w:rPr>
          <w:sz w:val="24"/>
          <w:szCs w:val="24"/>
        </w:rPr>
      </w:pPr>
    </w:p>
    <w:p w14:paraId="4B2FFC5E" w14:textId="77777777" w:rsidR="00AD5EF9" w:rsidRPr="00900F8E" w:rsidRDefault="00AD5EF9" w:rsidP="00AD5EF9">
      <w:pPr>
        <w:shd w:val="clear" w:color="auto" w:fill="F4F4EF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Формула заголовка: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[Роль / специализация]: [что делаете] + [чем отличаетесь].</w:t>
      </w:r>
    </w:p>
    <w:p w14:paraId="7545BBA8" w14:textId="77777777" w:rsidR="004B0DE8" w:rsidRDefault="004B0DE8">
      <w:pPr>
        <w:rPr>
          <w:rFonts w:ascii="Georgia" w:eastAsia="Georgia" w:hAnsi="Georgia"/>
          <w:i/>
          <w:color w:val="2B2B1A"/>
          <w:sz w:val="24"/>
          <w:szCs w:val="24"/>
          <w:lang w:val="ru-RU"/>
        </w:rPr>
      </w:pPr>
      <w:r>
        <w:rPr>
          <w:rFonts w:ascii="Georgia" w:eastAsia="Georgia" w:hAnsi="Georgia"/>
          <w:i/>
          <w:color w:val="2B2B1A"/>
          <w:sz w:val="24"/>
          <w:szCs w:val="24"/>
          <w:lang w:val="ru-RU"/>
        </w:rPr>
        <w:br w:type="page"/>
      </w:r>
    </w:p>
    <w:p w14:paraId="0AF189ED" w14:textId="329FA784" w:rsidR="00AD5EF9" w:rsidRPr="004B0DE8" w:rsidRDefault="00AD5EF9" w:rsidP="00AD5EF9">
      <w:pPr>
        <w:rPr>
          <w:rFonts w:ascii="Georgia" w:eastAsia="Georgia" w:hAnsi="Georgia"/>
          <w:b/>
          <w:bCs/>
          <w:i/>
          <w:color w:val="2B2B1A"/>
          <w:sz w:val="28"/>
          <w:szCs w:val="28"/>
          <w:lang w:val="ru-RU"/>
        </w:rPr>
      </w:pPr>
      <w:r w:rsidRPr="004B0DE8">
        <w:rPr>
          <w:rFonts w:ascii="Georgia" w:eastAsia="Georgia" w:hAnsi="Georgia"/>
          <w:b/>
          <w:bCs/>
          <w:i/>
          <w:color w:val="2B2B1A"/>
          <w:sz w:val="28"/>
          <w:szCs w:val="28"/>
          <w:lang w:val="ru-RU"/>
        </w:rPr>
        <w:lastRenderedPageBreak/>
        <w:t>2. Секция «О себе» (About) — до 2600 символов.</w:t>
      </w:r>
    </w:p>
    <w:p w14:paraId="6F451286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Структура (используйте </w:t>
      </w:r>
      <w:r w:rsidRPr="00900F8E">
        <w:rPr>
          <w:rFonts w:ascii="Georgia" w:eastAsia="Georgia" w:hAnsi="Georgia"/>
          <w:color w:val="2B2B1A"/>
          <w:sz w:val="24"/>
          <w:szCs w:val="24"/>
        </w:rPr>
        <w:t>elevator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pitch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на 2 минуты из Урока 1):</w:t>
      </w:r>
    </w:p>
    <w:p w14:paraId="47E49F2E" w14:textId="77777777" w:rsidR="00AD5EF9" w:rsidRPr="00900F8E" w:rsidRDefault="00AD5EF9" w:rsidP="00AD5EF9">
      <w:pPr>
        <w:shd w:val="clear" w:color="auto" w:fill="FAF8F2"/>
        <w:ind w:left="283" w:right="283"/>
        <w:rPr>
          <w:sz w:val="24"/>
          <w:szCs w:val="24"/>
          <w:lang w:val="ru-RU"/>
        </w:rPr>
      </w:pPr>
      <w:r w:rsidRPr="00900F8E">
        <w:rPr>
          <w:rFonts w:ascii="Consolas" w:eastAsia="Consolas" w:hAnsi="Consolas"/>
          <w:color w:val="5E3A1C"/>
          <w:sz w:val="24"/>
          <w:szCs w:val="24"/>
          <w:lang w:val="ru-RU"/>
        </w:rPr>
        <w:t>```</w:t>
      </w:r>
    </w:p>
    <w:p w14:paraId="28BB9555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[Кто вы — 1 предложение]</w:t>
      </w:r>
    </w:p>
    <w:p w14:paraId="3F5CADC1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[Что делаете с помощью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— 2–3 предложения]</w:t>
      </w:r>
    </w:p>
    <w:p w14:paraId="618290B7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[Ключевой результат — 1 предложение + цифра]</w:t>
      </w:r>
    </w:p>
    <w:p w14:paraId="68F6A0E2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[Кого ищете / какую задачу хотите решать]</w:t>
      </w:r>
    </w:p>
    <w:p w14:paraId="5886E73A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[Контакт или ссылка на портфолио]</w:t>
      </w:r>
    </w:p>
    <w:p w14:paraId="4A616FD7" w14:textId="77777777" w:rsidR="00AD5EF9" w:rsidRPr="00900F8E" w:rsidRDefault="00AD5EF9" w:rsidP="00AD5EF9">
      <w:pPr>
        <w:shd w:val="clear" w:color="auto" w:fill="FAF8F2"/>
        <w:ind w:left="283" w:right="283"/>
        <w:rPr>
          <w:sz w:val="24"/>
          <w:szCs w:val="24"/>
          <w:lang w:val="ru-RU"/>
        </w:rPr>
      </w:pPr>
      <w:r w:rsidRPr="00900F8E">
        <w:rPr>
          <w:rFonts w:ascii="Consolas" w:eastAsia="Consolas" w:hAnsi="Consolas"/>
          <w:color w:val="5E3A1C"/>
          <w:sz w:val="24"/>
          <w:szCs w:val="24"/>
          <w:lang w:val="ru-RU"/>
        </w:rPr>
        <w:t>```</w:t>
      </w:r>
    </w:p>
    <w:p w14:paraId="170C67CB" w14:textId="254323BC" w:rsidR="00AD5EF9" w:rsidRPr="004B0DE8" w:rsidRDefault="00AD5EF9" w:rsidP="00AD5EF9">
      <w:pPr>
        <w:rPr>
          <w:b/>
          <w:bCs/>
          <w:sz w:val="24"/>
          <w:szCs w:val="24"/>
          <w:lang w:val="ru-RU"/>
        </w:rPr>
      </w:pPr>
      <w:r w:rsidRPr="004B0DE8">
        <w:rPr>
          <w:rFonts w:ascii="Georgia" w:eastAsia="Georgia" w:hAnsi="Georgia"/>
          <w:b/>
          <w:bCs/>
          <w:i/>
          <w:color w:val="2B2B1A"/>
          <w:sz w:val="24"/>
          <w:szCs w:val="24"/>
          <w:lang w:val="ru-RU"/>
        </w:rPr>
        <w:t>Пример:</w:t>
      </w:r>
    </w:p>
    <w:p w14:paraId="51F6A4AC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17 лет в корпоративном обучении, последние 2 года — интеграция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в </w:t>
      </w:r>
      <w:r w:rsidRPr="00900F8E">
        <w:rPr>
          <w:rFonts w:ascii="Georgia" w:eastAsia="Georgia" w:hAnsi="Georgia"/>
          <w:color w:val="2B2B1A"/>
          <w:sz w:val="24"/>
          <w:szCs w:val="24"/>
        </w:rPr>
        <w:t>L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&amp;</w:t>
      </w:r>
      <w:r w:rsidRPr="00900F8E">
        <w:rPr>
          <w:rFonts w:ascii="Georgia" w:eastAsia="Georgia" w:hAnsi="Georgia"/>
          <w:color w:val="2B2B1A"/>
          <w:sz w:val="24"/>
          <w:szCs w:val="24"/>
        </w:rPr>
        <w:t>D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-процессы. Перевожу отделы обучения с «курсовой фабрики» на </w:t>
      </w:r>
      <w:r w:rsidRPr="00900F8E">
        <w:rPr>
          <w:rFonts w:ascii="Georgia" w:eastAsia="Georgia" w:hAnsi="Georgia"/>
          <w:color w:val="2B2B1A"/>
          <w:sz w:val="24"/>
          <w:szCs w:val="24"/>
        </w:rPr>
        <w:t>data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</w:t>
      </w:r>
      <w:r w:rsidRPr="00900F8E">
        <w:rPr>
          <w:rFonts w:ascii="Georgia" w:eastAsia="Georgia" w:hAnsi="Georgia"/>
          <w:color w:val="2B2B1A"/>
          <w:sz w:val="24"/>
          <w:szCs w:val="24"/>
        </w:rPr>
        <w:t>driven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-подход: от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-аудита до дорожной карты внедрения.</w:t>
      </w:r>
    </w:p>
    <w:p w14:paraId="7E1830B9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Что делаю:</w:t>
      </w:r>
    </w:p>
    <w:p w14:paraId="01122C09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— Сокращаю </w:t>
      </w:r>
      <w:r w:rsidRPr="00900F8E">
        <w:rPr>
          <w:rFonts w:ascii="Georgia" w:eastAsia="Georgia" w:hAnsi="Georgia"/>
          <w:color w:val="2B2B1A"/>
          <w:sz w:val="24"/>
          <w:szCs w:val="24"/>
        </w:rPr>
        <w:t>time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</w:t>
      </w:r>
      <w:r w:rsidRPr="00900F8E">
        <w:rPr>
          <w:rFonts w:ascii="Georgia" w:eastAsia="Georgia" w:hAnsi="Georgia"/>
          <w:color w:val="2B2B1A"/>
          <w:sz w:val="24"/>
          <w:szCs w:val="24"/>
        </w:rPr>
        <w:t>to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</w:t>
      </w:r>
      <w:r w:rsidRPr="00900F8E">
        <w:rPr>
          <w:rFonts w:ascii="Georgia" w:eastAsia="Georgia" w:hAnsi="Georgia"/>
          <w:color w:val="2B2B1A"/>
          <w:sz w:val="24"/>
          <w:szCs w:val="24"/>
        </w:rPr>
        <w:t>competence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новых сотрудников с помощью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-агентов для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онбординга</w:t>
      </w:r>
      <w:proofErr w:type="spellEnd"/>
    </w:p>
    <w:p w14:paraId="31300E71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— Автоматизирую анализ обратной связи (то, на что методист тратил неделю, теперь 20 минут)</w:t>
      </w:r>
    </w:p>
    <w:p w14:paraId="1BA6CF3C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— Считаю </w:t>
      </w:r>
      <w:r w:rsidRPr="00900F8E">
        <w:rPr>
          <w:rFonts w:ascii="Georgia" w:eastAsia="Georgia" w:hAnsi="Georgia"/>
          <w:color w:val="2B2B1A"/>
          <w:sz w:val="24"/>
          <w:szCs w:val="24"/>
        </w:rPr>
        <w:t>ROI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-внедрения до запуска, а не после</w:t>
      </w:r>
    </w:p>
    <w:p w14:paraId="6968E907" w14:textId="77777777" w:rsidR="00AD5EF9" w:rsidRPr="00900F8E" w:rsidRDefault="00AD5EF9" w:rsidP="00AD5EF9">
      <w:pPr>
        <w:rPr>
          <w:sz w:val="24"/>
          <w:szCs w:val="24"/>
          <w:lang w:val="ru-RU"/>
        </w:rPr>
      </w:pPr>
    </w:p>
    <w:p w14:paraId="78C0AAE3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Последний проект: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-агент для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онбординга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сократил отток новичков с 22 % до 10 % за 6 месяцев.</w:t>
      </w:r>
    </w:p>
    <w:p w14:paraId="1268B9DC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Открыта к ролям </w:t>
      </w:r>
      <w:r w:rsidRPr="00900F8E">
        <w:rPr>
          <w:rFonts w:ascii="Georgia" w:eastAsia="Georgia" w:hAnsi="Georgia"/>
          <w:color w:val="2B2B1A"/>
          <w:sz w:val="24"/>
          <w:szCs w:val="24"/>
        </w:rPr>
        <w:t>Head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of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L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&amp;</w:t>
      </w:r>
      <w:r w:rsidRPr="00900F8E">
        <w:rPr>
          <w:rFonts w:ascii="Georgia" w:eastAsia="Georgia" w:hAnsi="Georgia"/>
          <w:color w:val="2B2B1A"/>
          <w:sz w:val="24"/>
          <w:szCs w:val="24"/>
        </w:rPr>
        <w:t>D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/ </w:t>
      </w:r>
      <w:r w:rsidRPr="00900F8E">
        <w:rPr>
          <w:rFonts w:ascii="Georgia" w:eastAsia="Georgia" w:hAnsi="Georgia"/>
          <w:color w:val="2B2B1A"/>
          <w:sz w:val="24"/>
          <w:szCs w:val="24"/>
        </w:rPr>
        <w:t>Senior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L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&amp;</w:t>
      </w:r>
      <w:r w:rsidRPr="00900F8E">
        <w:rPr>
          <w:rFonts w:ascii="Georgia" w:eastAsia="Georgia" w:hAnsi="Georgia"/>
          <w:color w:val="2B2B1A"/>
          <w:sz w:val="24"/>
          <w:szCs w:val="24"/>
        </w:rPr>
        <w:t>D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Manager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/ </w:t>
      </w:r>
      <w:r w:rsidRPr="00900F8E">
        <w:rPr>
          <w:rFonts w:ascii="Georgia" w:eastAsia="Georgia" w:hAnsi="Georgia"/>
          <w:color w:val="2B2B1A"/>
          <w:sz w:val="24"/>
          <w:szCs w:val="24"/>
        </w:rPr>
        <w:t>EdTech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-продюсер. Рассматриваю офис, гибрид и удалёнку.</w:t>
      </w:r>
    </w:p>
    <w:p w14:paraId="56AED5E8" w14:textId="77777777" w:rsidR="00AD5EF9" w:rsidRPr="00900F8E" w:rsidRDefault="00AD5EF9" w:rsidP="00AD5EF9">
      <w:pPr>
        <w:rPr>
          <w:sz w:val="24"/>
          <w:szCs w:val="24"/>
          <w:lang w:val="ru-RU"/>
        </w:rPr>
      </w:pPr>
    </w:p>
    <w:p w14:paraId="0C510CD6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Портфолио: [ссылка на </w:t>
      </w:r>
      <w:r w:rsidRPr="00900F8E">
        <w:rPr>
          <w:rFonts w:ascii="Georgia" w:eastAsia="Georgia" w:hAnsi="Georgia"/>
          <w:color w:val="2B2B1A"/>
          <w:sz w:val="24"/>
          <w:szCs w:val="24"/>
        </w:rPr>
        <w:t>GitHub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Pages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]</w:t>
      </w:r>
    </w:p>
    <w:p w14:paraId="1C662245" w14:textId="77777777" w:rsidR="00AD5EF9" w:rsidRPr="00900F8E" w:rsidRDefault="00AD5EF9" w:rsidP="00AD5EF9">
      <w:pPr>
        <w:rPr>
          <w:sz w:val="24"/>
          <w:szCs w:val="24"/>
          <w:lang w:val="ru-RU"/>
        </w:rPr>
      </w:pPr>
    </w:p>
    <w:p w14:paraId="14424075" w14:textId="77777777" w:rsidR="004B0DE8" w:rsidRDefault="004B0DE8">
      <w:pPr>
        <w:rPr>
          <w:rFonts w:ascii="Georgia" w:eastAsia="Georgia" w:hAnsi="Georgia"/>
          <w:i/>
          <w:color w:val="2B2B1A"/>
          <w:sz w:val="24"/>
          <w:szCs w:val="24"/>
          <w:lang w:val="ru-RU"/>
        </w:rPr>
      </w:pPr>
      <w:r>
        <w:rPr>
          <w:rFonts w:ascii="Georgia" w:eastAsia="Georgia" w:hAnsi="Georgia"/>
          <w:i/>
          <w:color w:val="2B2B1A"/>
          <w:sz w:val="24"/>
          <w:szCs w:val="24"/>
          <w:lang w:val="ru-RU"/>
        </w:rPr>
        <w:br w:type="page"/>
      </w:r>
    </w:p>
    <w:p w14:paraId="153D7135" w14:textId="56479C41" w:rsidR="00AD5EF9" w:rsidRPr="004B0DE8" w:rsidRDefault="00AD5EF9" w:rsidP="00AD5EF9">
      <w:pPr>
        <w:rPr>
          <w:rFonts w:ascii="Georgia" w:eastAsia="Georgia" w:hAnsi="Georgia"/>
          <w:b/>
          <w:bCs/>
          <w:i/>
          <w:color w:val="2B2B1A"/>
          <w:sz w:val="28"/>
          <w:szCs w:val="28"/>
          <w:lang w:val="ru-RU"/>
        </w:rPr>
      </w:pPr>
      <w:r w:rsidRPr="004B0DE8">
        <w:rPr>
          <w:rFonts w:ascii="Georgia" w:eastAsia="Georgia" w:hAnsi="Georgia"/>
          <w:b/>
          <w:bCs/>
          <w:i/>
          <w:color w:val="2B2B1A"/>
          <w:sz w:val="28"/>
          <w:szCs w:val="28"/>
          <w:lang w:val="ru-RU"/>
        </w:rPr>
        <w:lastRenderedPageBreak/>
        <w:t>3. Featured (Избранное) — витрина портфолио.</w:t>
      </w:r>
    </w:p>
    <w:p w14:paraId="712CC44F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Это секция, которая видна сразу под «О себе».</w:t>
      </w:r>
    </w:p>
    <w:p w14:paraId="5D740488" w14:textId="77777777" w:rsidR="00AD5EF9" w:rsidRPr="00900F8E" w:rsidRDefault="00AD5EF9" w:rsidP="00AD5EF9">
      <w:pPr>
        <w:rPr>
          <w:sz w:val="24"/>
          <w:szCs w:val="24"/>
        </w:rPr>
      </w:pP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Сюда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добавьте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>:</w:t>
      </w:r>
    </w:p>
    <w:p w14:paraId="46DEBCBB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Ссылку на ваш </w:t>
      </w:r>
      <w:r w:rsidRPr="00900F8E">
        <w:rPr>
          <w:rFonts w:ascii="Georgia" w:eastAsia="Georgia" w:hAnsi="Georgia"/>
          <w:color w:val="2B2B1A"/>
          <w:sz w:val="24"/>
          <w:szCs w:val="24"/>
        </w:rPr>
        <w:t>GitHub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Pages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(сайт-визитку)</w:t>
      </w:r>
    </w:p>
    <w:p w14:paraId="69FB3E47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Пост с одним из ваших кейсов (опубликуйте его на </w:t>
      </w:r>
      <w:r w:rsidRPr="00900F8E">
        <w:rPr>
          <w:rFonts w:ascii="Georgia" w:eastAsia="Georgia" w:hAnsi="Georgia"/>
          <w:color w:val="2B2B1A"/>
          <w:sz w:val="24"/>
          <w:szCs w:val="24"/>
        </w:rPr>
        <w:t>LinkedIn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)</w:t>
      </w:r>
    </w:p>
    <w:p w14:paraId="66911CA8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Презентацию или документ с описанием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-проекта</w:t>
      </w:r>
    </w:p>
    <w:p w14:paraId="68054454" w14:textId="77777777" w:rsidR="00AD5EF9" w:rsidRPr="00900F8E" w:rsidRDefault="00AD5EF9" w:rsidP="00AD5EF9">
      <w:pPr>
        <w:rPr>
          <w:b/>
          <w:sz w:val="24"/>
          <w:szCs w:val="24"/>
          <w:lang w:val="ru-RU"/>
        </w:rPr>
      </w:pPr>
    </w:p>
    <w:p w14:paraId="2D1B288D" w14:textId="6AB2292B" w:rsidR="00AD5EF9" w:rsidRPr="004B0DE8" w:rsidRDefault="00AD5EF9" w:rsidP="00AD5EF9">
      <w:pPr>
        <w:rPr>
          <w:b/>
          <w:bCs/>
          <w:sz w:val="24"/>
          <w:szCs w:val="24"/>
          <w:lang w:val="ru-RU"/>
        </w:rPr>
      </w:pPr>
      <w:r w:rsidRPr="004B0DE8">
        <w:rPr>
          <w:rFonts w:ascii="Georgia" w:eastAsia="Georgia" w:hAnsi="Georgia"/>
          <w:b/>
          <w:bCs/>
          <w:i/>
          <w:color w:val="2B2B1A"/>
          <w:sz w:val="24"/>
          <w:szCs w:val="24"/>
          <w:lang w:val="ru-RU"/>
        </w:rPr>
        <w:t>Адаптация под рынок (если вы ищете работу):</w:t>
      </w:r>
    </w:p>
    <w:p w14:paraId="05EF817E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Уберите внутренние названия должностей и компаний, которые ничего не говорят внешнему рынку (аббревиатуры, отраслевой жаргон). </w:t>
      </w:r>
    </w:p>
    <w:p w14:paraId="50477133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Замените на общепринятые: «руководитель производственного подразделения».</w:t>
      </w:r>
    </w:p>
    <w:p w14:paraId="5FCE94BB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Ключевые слова из вакансий, на которые вы откликаетесь, должны быть в заголовке и «О себе» — </w:t>
      </w:r>
      <w:r w:rsidRPr="00900F8E">
        <w:rPr>
          <w:rFonts w:ascii="Georgia" w:eastAsia="Georgia" w:hAnsi="Georgia"/>
          <w:color w:val="2B2B1A"/>
          <w:sz w:val="24"/>
          <w:szCs w:val="24"/>
        </w:rPr>
        <w:t>LinkedIn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ищет по ним.</w:t>
      </w:r>
    </w:p>
    <w:p w14:paraId="132CB6A8" w14:textId="77777777" w:rsidR="00AD5EF9" w:rsidRPr="00900F8E" w:rsidRDefault="00AD5EF9" w:rsidP="00AD5EF9">
      <w:pPr>
        <w:pStyle w:val="a0"/>
        <w:numPr>
          <w:ilvl w:val="0"/>
          <w:numId w:val="0"/>
        </w:numPr>
        <w:ind w:left="360"/>
        <w:rPr>
          <w:sz w:val="24"/>
          <w:szCs w:val="24"/>
          <w:lang w:val="ru-RU"/>
        </w:rPr>
      </w:pPr>
    </w:p>
    <w:p w14:paraId="35681403" w14:textId="77777777" w:rsidR="00AD5EF9" w:rsidRPr="00900F8E" w:rsidRDefault="00AD5EF9" w:rsidP="00AD5EF9">
      <w:pPr>
        <w:jc w:val="center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────────────────────────────────────────</w:t>
      </w:r>
    </w:p>
    <w:p w14:paraId="74D48DC7" w14:textId="77777777" w:rsidR="00AD5EF9" w:rsidRPr="004B0DE8" w:rsidRDefault="00AD5EF9" w:rsidP="00AD5EF9">
      <w:pPr>
        <w:pStyle w:val="31"/>
        <w:spacing w:before="160" w:after="60"/>
        <w:rPr>
          <w:sz w:val="28"/>
          <w:szCs w:val="28"/>
          <w:lang w:val="ru-RU"/>
        </w:rPr>
      </w:pPr>
      <w:r w:rsidRPr="004B0DE8">
        <w:rPr>
          <w:rFonts w:ascii="Arial" w:eastAsia="Arial" w:hAnsi="Arial"/>
          <w:color w:val="474A1A"/>
          <w:sz w:val="28"/>
          <w:szCs w:val="28"/>
          <w:lang w:val="ru-RU"/>
        </w:rPr>
        <w:t>Инвентаризация артефактов (15 мин)</w:t>
      </w:r>
    </w:p>
    <w:p w14:paraId="54976802" w14:textId="77777777" w:rsidR="004B0DE8" w:rsidRDefault="00AD5EF9" w:rsidP="00AD5EF9">
      <w:pPr>
        <w:rPr>
          <w:rFonts w:ascii="Georgia" w:eastAsia="Georgia" w:hAnsi="Georgia"/>
          <w:color w:val="2B2B1A"/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Откройте папку с материалами курса. </w:t>
      </w:r>
    </w:p>
    <w:p w14:paraId="19501191" w14:textId="675F784F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Составьте список всего, что вы создали за модули 1–3:</w:t>
      </w:r>
    </w:p>
    <w:p w14:paraId="2FBEAE56" w14:textId="77777777" w:rsidR="00AD5EF9" w:rsidRPr="00900F8E" w:rsidRDefault="00AD5EF9" w:rsidP="00AD5EF9">
      <w:pPr>
        <w:rPr>
          <w:sz w:val="24"/>
          <w:szCs w:val="24"/>
        </w:rPr>
      </w:pPr>
      <w:r w:rsidRPr="00900F8E">
        <w:rPr>
          <w:rFonts w:ascii="Georgia" w:eastAsia="Georgia" w:hAnsi="Georgia"/>
          <w:i/>
          <w:color w:val="2B2B1A"/>
          <w:sz w:val="24"/>
          <w:szCs w:val="24"/>
        </w:rPr>
        <w:t>*</w:t>
      </w:r>
      <w:proofErr w:type="spellStart"/>
      <w:r w:rsidRPr="00900F8E">
        <w:rPr>
          <w:rFonts w:ascii="Georgia" w:eastAsia="Georgia" w:hAnsi="Georgia"/>
          <w:i/>
          <w:color w:val="2B2B1A"/>
          <w:sz w:val="24"/>
          <w:szCs w:val="24"/>
        </w:rPr>
        <w:t>Модуль</w:t>
      </w:r>
      <w:proofErr w:type="spellEnd"/>
      <w:r w:rsidRPr="00900F8E">
        <w:rPr>
          <w:rFonts w:ascii="Georgia" w:eastAsia="Georgia" w:hAnsi="Georgia"/>
          <w:i/>
          <w:color w:val="2B2B1A"/>
          <w:sz w:val="24"/>
          <w:szCs w:val="24"/>
        </w:rPr>
        <w:t xml:space="preserve"> 1 — </w:t>
      </w:r>
      <w:proofErr w:type="spellStart"/>
      <w:r w:rsidRPr="00900F8E">
        <w:rPr>
          <w:rFonts w:ascii="Georgia" w:eastAsia="Georgia" w:hAnsi="Georgia"/>
          <w:i/>
          <w:color w:val="2B2B1A"/>
          <w:sz w:val="24"/>
          <w:szCs w:val="24"/>
        </w:rPr>
        <w:t>Технический</w:t>
      </w:r>
      <w:proofErr w:type="spellEnd"/>
      <w:r w:rsidRPr="00900F8E">
        <w:rPr>
          <w:rFonts w:ascii="Georgia" w:eastAsia="Georgia" w:hAnsi="Georgia"/>
          <w:i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i/>
          <w:color w:val="2B2B1A"/>
          <w:sz w:val="24"/>
          <w:szCs w:val="24"/>
        </w:rPr>
        <w:t>минимум</w:t>
      </w:r>
      <w:proofErr w:type="spellEnd"/>
      <w:r w:rsidRPr="00900F8E">
        <w:rPr>
          <w:rFonts w:ascii="Georgia" w:eastAsia="Georgia" w:hAnsi="Georgia"/>
          <w:i/>
          <w:color w:val="2B2B1A"/>
          <w:sz w:val="24"/>
          <w:szCs w:val="24"/>
        </w:rPr>
        <w:t>:*</w:t>
      </w:r>
    </w:p>
    <w:p w14:paraId="4132D7BC" w14:textId="77777777" w:rsidR="00AD5EF9" w:rsidRPr="00900F8E" w:rsidRDefault="00AD5EF9" w:rsidP="00AD5EF9">
      <w:pPr>
        <w:pStyle w:val="a0"/>
        <w:rPr>
          <w:sz w:val="24"/>
          <w:szCs w:val="24"/>
        </w:rPr>
      </w:pPr>
      <w:r w:rsidRPr="00900F8E">
        <w:rPr>
          <w:rFonts w:ascii="Georgia" w:eastAsia="Georgia" w:hAnsi="Georgia"/>
          <w:color w:val="2B2B1A"/>
          <w:sz w:val="24"/>
          <w:szCs w:val="24"/>
        </w:rPr>
        <w:t xml:space="preserve">[ ]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Шпаргалка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по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терминалу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</w:p>
    <w:p w14:paraId="568B0D81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[ ] </w:t>
      </w:r>
      <w:r w:rsidRPr="00900F8E">
        <w:rPr>
          <w:rFonts w:ascii="Georgia" w:eastAsia="Georgia" w:hAnsi="Georgia"/>
          <w:color w:val="2B2B1A"/>
          <w:sz w:val="24"/>
          <w:szCs w:val="24"/>
        </w:rPr>
        <w:t>Git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-демо: </w:t>
      </w:r>
      <w:r w:rsidRPr="00900F8E">
        <w:rPr>
          <w:rFonts w:ascii="Georgia" w:eastAsia="Georgia" w:hAnsi="Georgia"/>
          <w:color w:val="2B2B1A"/>
          <w:sz w:val="24"/>
          <w:szCs w:val="24"/>
        </w:rPr>
        <w:t>log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коммитов </w:t>
      </w:r>
    </w:p>
    <w:p w14:paraId="2F91EF45" w14:textId="77777777" w:rsidR="00AD5EF9" w:rsidRPr="00900F8E" w:rsidRDefault="00AD5EF9" w:rsidP="00AD5EF9">
      <w:pPr>
        <w:pStyle w:val="a0"/>
        <w:rPr>
          <w:sz w:val="24"/>
          <w:szCs w:val="24"/>
        </w:rPr>
      </w:pPr>
      <w:r w:rsidRPr="00900F8E">
        <w:rPr>
          <w:rFonts w:ascii="Georgia" w:eastAsia="Georgia" w:hAnsi="Georgia"/>
          <w:color w:val="2B2B1A"/>
          <w:sz w:val="24"/>
          <w:szCs w:val="24"/>
        </w:rPr>
        <w:t xml:space="preserve">[ ]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Пример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API-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запроса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</w:p>
    <w:p w14:paraId="0C950901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i/>
          <w:color w:val="2B2B1A"/>
          <w:sz w:val="24"/>
          <w:szCs w:val="24"/>
          <w:lang w:val="ru-RU"/>
        </w:rPr>
        <w:t xml:space="preserve">*Модуль 2 — </w:t>
      </w:r>
      <w:r w:rsidRPr="00900F8E">
        <w:rPr>
          <w:rFonts w:ascii="Georgia" w:eastAsia="Georgia" w:hAnsi="Georgia"/>
          <w:i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i/>
          <w:color w:val="2B2B1A"/>
          <w:sz w:val="24"/>
          <w:szCs w:val="24"/>
          <w:lang w:val="ru-RU"/>
        </w:rPr>
        <w:t xml:space="preserve"> от </w:t>
      </w:r>
      <w:proofErr w:type="spellStart"/>
      <w:r w:rsidRPr="00900F8E">
        <w:rPr>
          <w:rFonts w:ascii="Georgia" w:eastAsia="Georgia" w:hAnsi="Georgia"/>
          <w:i/>
          <w:color w:val="2B2B1A"/>
          <w:sz w:val="24"/>
          <w:szCs w:val="24"/>
          <w:lang w:val="ru-RU"/>
        </w:rPr>
        <w:t>промпта</w:t>
      </w:r>
      <w:proofErr w:type="spellEnd"/>
      <w:r w:rsidRPr="00900F8E">
        <w:rPr>
          <w:rFonts w:ascii="Georgia" w:eastAsia="Georgia" w:hAnsi="Georgia"/>
          <w:i/>
          <w:color w:val="2B2B1A"/>
          <w:sz w:val="24"/>
          <w:szCs w:val="24"/>
          <w:lang w:val="ru-RU"/>
        </w:rPr>
        <w:t xml:space="preserve"> до продукта:*</w:t>
      </w:r>
    </w:p>
    <w:p w14:paraId="4C872429" w14:textId="77777777" w:rsidR="00AD5EF9" w:rsidRPr="00900F8E" w:rsidRDefault="00AD5EF9" w:rsidP="00AD5EF9">
      <w:pPr>
        <w:pStyle w:val="a0"/>
        <w:rPr>
          <w:sz w:val="24"/>
          <w:szCs w:val="24"/>
        </w:rPr>
      </w:pPr>
      <w:r w:rsidRPr="00900F8E">
        <w:rPr>
          <w:rFonts w:ascii="Georgia" w:eastAsia="Georgia" w:hAnsi="Georgia"/>
          <w:color w:val="2B2B1A"/>
          <w:sz w:val="24"/>
          <w:szCs w:val="24"/>
        </w:rPr>
        <w:t xml:space="preserve">[ ]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Проект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AI-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агента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: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промпты</w:t>
      </w:r>
      <w:proofErr w:type="spellEnd"/>
    </w:p>
    <w:p w14:paraId="77830698" w14:textId="77777777" w:rsidR="00AD5EF9" w:rsidRPr="00900F8E" w:rsidRDefault="00AD5EF9" w:rsidP="00AD5EF9">
      <w:pPr>
        <w:pStyle w:val="a0"/>
        <w:rPr>
          <w:sz w:val="24"/>
          <w:szCs w:val="24"/>
        </w:rPr>
      </w:pPr>
      <w:r w:rsidRPr="00900F8E">
        <w:rPr>
          <w:rFonts w:ascii="Georgia" w:eastAsia="Georgia" w:hAnsi="Georgia"/>
          <w:color w:val="2B2B1A"/>
          <w:sz w:val="24"/>
          <w:szCs w:val="24"/>
        </w:rPr>
        <w:t xml:space="preserve">[ ]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Проект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AI-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агента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: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схема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/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архитектура</w:t>
      </w:r>
      <w:proofErr w:type="spellEnd"/>
    </w:p>
    <w:p w14:paraId="78A0DCEB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[ ] Проект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-агента: скриншоты / результаты тестирования</w:t>
      </w:r>
    </w:p>
    <w:p w14:paraId="4E480C32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i/>
          <w:color w:val="2B2B1A"/>
          <w:sz w:val="24"/>
          <w:szCs w:val="24"/>
          <w:lang w:val="ru-RU"/>
        </w:rPr>
        <w:t xml:space="preserve">*Модуль 3 — </w:t>
      </w:r>
      <w:r w:rsidRPr="00900F8E">
        <w:rPr>
          <w:rFonts w:ascii="Georgia" w:eastAsia="Georgia" w:hAnsi="Georgia"/>
          <w:i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i/>
          <w:color w:val="2B2B1A"/>
          <w:sz w:val="24"/>
          <w:szCs w:val="24"/>
          <w:lang w:val="ru-RU"/>
        </w:rPr>
        <w:t xml:space="preserve">-стратегия и </w:t>
      </w:r>
      <w:r w:rsidRPr="00900F8E">
        <w:rPr>
          <w:rFonts w:ascii="Georgia" w:eastAsia="Georgia" w:hAnsi="Georgia"/>
          <w:i/>
          <w:color w:val="2B2B1A"/>
          <w:sz w:val="24"/>
          <w:szCs w:val="24"/>
        </w:rPr>
        <w:t>ROI</w:t>
      </w:r>
      <w:r w:rsidRPr="00900F8E">
        <w:rPr>
          <w:rFonts w:ascii="Georgia" w:eastAsia="Georgia" w:hAnsi="Georgia"/>
          <w:i/>
          <w:color w:val="2B2B1A"/>
          <w:sz w:val="24"/>
          <w:szCs w:val="24"/>
          <w:lang w:val="ru-RU"/>
        </w:rPr>
        <w:t>:*</w:t>
      </w:r>
    </w:p>
    <w:p w14:paraId="3D08B880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[ ]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Readiness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Check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(оценка отдела / компании)</w:t>
      </w:r>
    </w:p>
    <w:p w14:paraId="129AD447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[ ] Матрица </w:t>
      </w:r>
      <w:r w:rsidRPr="00900F8E">
        <w:rPr>
          <w:rFonts w:ascii="Georgia" w:eastAsia="Georgia" w:hAnsi="Georgia"/>
          <w:color w:val="2B2B1A"/>
          <w:sz w:val="24"/>
          <w:szCs w:val="24"/>
        </w:rPr>
        <w:t>use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case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'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ов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(топ-5 с вердиктами)</w:t>
      </w:r>
    </w:p>
    <w:p w14:paraId="58CE7019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[ ] Дорожная карта </w:t>
      </w:r>
      <w:r w:rsidRPr="00900F8E">
        <w:rPr>
          <w:rFonts w:ascii="Georgia" w:eastAsia="Georgia" w:hAnsi="Georgia"/>
          <w:color w:val="2B2B1A"/>
          <w:sz w:val="24"/>
          <w:szCs w:val="24"/>
        </w:rPr>
        <w:t>ROI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(этапы и метрики)</w:t>
      </w:r>
    </w:p>
    <w:p w14:paraId="2DA61D4E" w14:textId="77777777" w:rsidR="004B0DE8" w:rsidRDefault="004B0DE8" w:rsidP="00AD5EF9">
      <w:pPr>
        <w:rPr>
          <w:rFonts w:ascii="Georgia" w:eastAsia="Georgia" w:hAnsi="Georgia"/>
          <w:i/>
          <w:color w:val="2B2B1A"/>
          <w:sz w:val="24"/>
          <w:szCs w:val="24"/>
          <w:lang w:val="ru-RU"/>
        </w:rPr>
      </w:pPr>
    </w:p>
    <w:p w14:paraId="02AF53CA" w14:textId="4F7DF17D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i/>
          <w:color w:val="2B2B1A"/>
          <w:sz w:val="24"/>
          <w:szCs w:val="24"/>
          <w:lang w:val="ru-RU"/>
        </w:rPr>
        <w:lastRenderedPageBreak/>
        <w:t>А также:</w:t>
      </w:r>
    </w:p>
    <w:p w14:paraId="1B2E24A8" w14:textId="77777777" w:rsidR="00AD5EF9" w:rsidRPr="00900F8E" w:rsidRDefault="00AD5EF9" w:rsidP="00AD5EF9">
      <w:pPr>
        <w:pStyle w:val="a0"/>
        <w:rPr>
          <w:sz w:val="24"/>
          <w:szCs w:val="24"/>
        </w:rPr>
      </w:pPr>
      <w:r w:rsidRPr="00900F8E">
        <w:rPr>
          <w:rFonts w:ascii="Georgia" w:eastAsia="Georgia" w:hAnsi="Georgia"/>
          <w:color w:val="2B2B1A"/>
          <w:sz w:val="24"/>
          <w:szCs w:val="24"/>
        </w:rPr>
        <w:t xml:space="preserve">[ ] Elevator pitch (30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сек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/ 2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мин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/ 5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мин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>)</w:t>
      </w:r>
    </w:p>
    <w:p w14:paraId="54410451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[ ] 3 кейса по формуле «задача → </w:t>
      </w:r>
      <w:r w:rsidRPr="00900F8E">
        <w:rPr>
          <w:rFonts w:ascii="Georgia" w:eastAsia="Georgia" w:hAnsi="Georgia"/>
          <w:color w:val="2B2B1A"/>
          <w:sz w:val="24"/>
          <w:szCs w:val="24"/>
        </w:rPr>
        <w:t>AI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-решение → цифры → моя роль»</w:t>
      </w:r>
    </w:p>
    <w:p w14:paraId="5D4F8C9D" w14:textId="77777777" w:rsidR="00AD5EF9" w:rsidRPr="00900F8E" w:rsidRDefault="00AD5EF9" w:rsidP="00AD5EF9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[ ] </w:t>
      </w:r>
      <w:r w:rsidRPr="00900F8E">
        <w:rPr>
          <w:rFonts w:ascii="Georgia" w:eastAsia="Georgia" w:hAnsi="Georgia"/>
          <w:color w:val="2B2B1A"/>
          <w:sz w:val="24"/>
          <w:szCs w:val="24"/>
        </w:rPr>
        <w:t>Narrative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по трём аудиториям (</w:t>
      </w:r>
      <w:r w:rsidRPr="00900F8E">
        <w:rPr>
          <w:rFonts w:ascii="Georgia" w:eastAsia="Georgia" w:hAnsi="Georgia"/>
          <w:color w:val="2B2B1A"/>
          <w:sz w:val="24"/>
          <w:szCs w:val="24"/>
        </w:rPr>
        <w:t>HR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/ руководитель / коллега)</w:t>
      </w:r>
    </w:p>
    <w:p w14:paraId="4FD2402C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Отметьте галочкой то, что уже готово. Если чего-то не хватает — не страшно: портфолио можно собрать и из части материалов. Важно не количество, а качество кейсов.</w:t>
      </w:r>
    </w:p>
    <w:p w14:paraId="4FF4A95B" w14:textId="77777777" w:rsidR="00AD5EF9" w:rsidRPr="00900F8E" w:rsidRDefault="00AD5EF9" w:rsidP="00AD5EF9">
      <w:p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Результат: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вы видите, что у вас уже есть портфолио. Осталось показать его миру.</w:t>
      </w:r>
    </w:p>
    <w:p w14:paraId="7811EBEF" w14:textId="77777777" w:rsidR="00AD5EF9" w:rsidRPr="00900F8E" w:rsidRDefault="00AD5EF9" w:rsidP="00AD5EF9">
      <w:pPr>
        <w:jc w:val="center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────────────────────────────────────────</w:t>
      </w:r>
    </w:p>
    <w:p w14:paraId="629534E5" w14:textId="70E5E707" w:rsidR="00AD5EF9" w:rsidRDefault="00AD5EF9" w:rsidP="00AD5EF9">
      <w:pPr>
        <w:pStyle w:val="21"/>
        <w:spacing w:before="240" w:after="100"/>
        <w:rPr>
          <w:rFonts w:ascii="Arial" w:eastAsia="Arial" w:hAnsi="Arial"/>
          <w:color w:val="474A1A"/>
          <w:sz w:val="28"/>
          <w:szCs w:val="28"/>
          <w:lang w:val="ru-RU"/>
        </w:rPr>
      </w:pPr>
      <w:r w:rsidRPr="004B0DE8">
        <w:rPr>
          <w:rFonts w:ascii="Arial" w:eastAsia="Arial" w:hAnsi="Arial"/>
          <w:color w:val="474A1A"/>
          <w:sz w:val="28"/>
          <w:szCs w:val="28"/>
          <w:lang w:val="ru-RU"/>
        </w:rPr>
        <w:t>Что дальше</w:t>
      </w:r>
    </w:p>
    <w:p w14:paraId="3EDCEB15" w14:textId="77777777" w:rsidR="004B0DE8" w:rsidRPr="004B0DE8" w:rsidRDefault="004B0DE8" w:rsidP="004B0DE8">
      <w:pPr>
        <w:rPr>
          <w:lang w:val="ru-RU"/>
        </w:rPr>
      </w:pPr>
    </w:p>
    <w:p w14:paraId="111B25D0" w14:textId="77777777" w:rsidR="00AD5EF9" w:rsidRPr="00900F8E" w:rsidRDefault="00AD5EF9" w:rsidP="00AD5EF9">
      <w:pPr>
        <w:pStyle w:val="a"/>
        <w:numPr>
          <w:ilvl w:val="0"/>
          <w:numId w:val="10"/>
        </w:numPr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Поддерживайте портфолио в актуальном состоянии.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</w:p>
    <w:p w14:paraId="59865043" w14:textId="77777777" w:rsidR="00AD5EF9" w:rsidRPr="00900F8E" w:rsidRDefault="00AD5EF9" w:rsidP="00AD5EF9">
      <w:pPr>
        <w:pStyle w:val="a"/>
        <w:numPr>
          <w:ilvl w:val="0"/>
          <w:numId w:val="0"/>
        </w:numPr>
        <w:ind w:left="36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Появился новый проект — добавьте кейс. </w:t>
      </w:r>
    </w:p>
    <w:p w14:paraId="10C200EB" w14:textId="77777777" w:rsidR="00AD5EF9" w:rsidRPr="00900F8E" w:rsidRDefault="00AD5EF9" w:rsidP="00AD5EF9">
      <w:pPr>
        <w:pStyle w:val="a"/>
        <w:numPr>
          <w:ilvl w:val="0"/>
          <w:numId w:val="0"/>
        </w:numPr>
        <w:ind w:left="36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Устарел старый — замените. </w:t>
      </w:r>
    </w:p>
    <w:p w14:paraId="7DAA0465" w14:textId="77777777" w:rsidR="00AD5EF9" w:rsidRPr="00900F8E" w:rsidRDefault="00AD5EF9" w:rsidP="00AD5EF9">
      <w:pPr>
        <w:pStyle w:val="a"/>
        <w:numPr>
          <w:ilvl w:val="0"/>
          <w:numId w:val="0"/>
        </w:numPr>
        <w:ind w:left="36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</w:rPr>
        <w:t>GitHub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Pages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— живой документ, не музей.</w:t>
      </w:r>
    </w:p>
    <w:p w14:paraId="7E778C66" w14:textId="77777777" w:rsidR="00AD5EF9" w:rsidRPr="00900F8E" w:rsidRDefault="00AD5EF9" w:rsidP="00AD5EF9">
      <w:pPr>
        <w:pStyle w:val="a"/>
        <w:numPr>
          <w:ilvl w:val="0"/>
          <w:numId w:val="0"/>
        </w:numPr>
        <w:ind w:left="360"/>
        <w:rPr>
          <w:sz w:val="24"/>
          <w:szCs w:val="24"/>
          <w:lang w:val="ru-RU"/>
        </w:rPr>
      </w:pPr>
    </w:p>
    <w:p w14:paraId="4B52330B" w14:textId="77777777" w:rsidR="00AD5EF9" w:rsidRPr="00900F8E" w:rsidRDefault="00AD5EF9" w:rsidP="00AD5EF9">
      <w:pPr>
        <w:pStyle w:val="a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 xml:space="preserve">Публикуйте кейсы как </w:t>
      </w:r>
      <w:r w:rsidRPr="00900F8E">
        <w:rPr>
          <w:rFonts w:ascii="Georgia" w:eastAsia="Georgia" w:hAnsi="Georgia"/>
          <w:b/>
          <w:color w:val="2B2B1A"/>
          <w:sz w:val="24"/>
          <w:szCs w:val="24"/>
        </w:rPr>
        <w:t>LinkedIn</w:t>
      </w: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-посты.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</w:p>
    <w:p w14:paraId="2B7D0EEE" w14:textId="77777777" w:rsidR="00AD5EF9" w:rsidRPr="00900F8E" w:rsidRDefault="00AD5EF9" w:rsidP="00AD5EF9">
      <w:pPr>
        <w:pStyle w:val="a"/>
        <w:numPr>
          <w:ilvl w:val="0"/>
          <w:numId w:val="0"/>
        </w:numPr>
        <w:ind w:left="36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Один кейс = один пост в месяц. </w:t>
      </w:r>
    </w:p>
    <w:p w14:paraId="77B28372" w14:textId="77777777" w:rsidR="00AD5EF9" w:rsidRPr="00900F8E" w:rsidRDefault="00AD5EF9" w:rsidP="00AD5EF9">
      <w:pPr>
        <w:pStyle w:val="a"/>
        <w:numPr>
          <w:ilvl w:val="0"/>
          <w:numId w:val="0"/>
        </w:numPr>
        <w:ind w:left="36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Формат: «Задача → что сделала → результат → урок». Это поддерживает видимость и тренирует подачу.</w:t>
      </w:r>
    </w:p>
    <w:p w14:paraId="16699517" w14:textId="77777777" w:rsidR="00AD5EF9" w:rsidRPr="00900F8E" w:rsidRDefault="00AD5EF9" w:rsidP="00AD5EF9">
      <w:pPr>
        <w:pStyle w:val="a"/>
        <w:numPr>
          <w:ilvl w:val="0"/>
          <w:numId w:val="0"/>
        </w:numPr>
        <w:ind w:left="360"/>
        <w:rPr>
          <w:sz w:val="24"/>
          <w:szCs w:val="24"/>
          <w:lang w:val="ru-RU"/>
        </w:rPr>
      </w:pPr>
    </w:p>
    <w:p w14:paraId="6B8963C0" w14:textId="77777777" w:rsidR="00AD5EF9" w:rsidRPr="00900F8E" w:rsidRDefault="00AD5EF9" w:rsidP="00AD5EF9">
      <w:pPr>
        <w:pStyle w:val="a"/>
        <w:rPr>
          <w:sz w:val="24"/>
          <w:szCs w:val="24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Следите за метриками.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</w:p>
    <w:p w14:paraId="10C4B922" w14:textId="77777777" w:rsidR="00AD5EF9" w:rsidRPr="00900F8E" w:rsidRDefault="00AD5EF9" w:rsidP="00AD5EF9">
      <w:pPr>
        <w:pStyle w:val="a"/>
        <w:numPr>
          <w:ilvl w:val="0"/>
          <w:numId w:val="0"/>
        </w:numPr>
        <w:ind w:left="36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Через месяц после обновления </w:t>
      </w:r>
      <w:r w:rsidRPr="00900F8E">
        <w:rPr>
          <w:rFonts w:ascii="Georgia" w:eastAsia="Georgia" w:hAnsi="Georgia"/>
          <w:color w:val="2B2B1A"/>
          <w:sz w:val="24"/>
          <w:szCs w:val="24"/>
        </w:rPr>
        <w:t>LinkedIn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проверьте: сколько просмотров профиля, сколько входящих сообщений. </w:t>
      </w:r>
    </w:p>
    <w:p w14:paraId="65FF14E8" w14:textId="77777777" w:rsidR="00AD5EF9" w:rsidRPr="00900F8E" w:rsidRDefault="00AD5EF9" w:rsidP="00AD5EF9">
      <w:pPr>
        <w:pStyle w:val="a"/>
        <w:numPr>
          <w:ilvl w:val="0"/>
          <w:numId w:val="0"/>
        </w:numPr>
        <w:ind w:left="36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Если ноль — экспериментируйте с заголовком.</w:t>
      </w:r>
    </w:p>
    <w:p w14:paraId="05D1F408" w14:textId="77777777" w:rsidR="00AD5EF9" w:rsidRPr="00900F8E" w:rsidRDefault="00AD5EF9" w:rsidP="00AD5EF9">
      <w:pPr>
        <w:pStyle w:val="a"/>
        <w:numPr>
          <w:ilvl w:val="0"/>
          <w:numId w:val="0"/>
        </w:numPr>
        <w:ind w:left="360"/>
        <w:rPr>
          <w:sz w:val="24"/>
          <w:szCs w:val="24"/>
          <w:lang w:val="ru-RU"/>
        </w:rPr>
      </w:pPr>
    </w:p>
    <w:p w14:paraId="628B9206" w14:textId="77777777" w:rsidR="00AD5EF9" w:rsidRPr="00900F8E" w:rsidRDefault="00AD5EF9" w:rsidP="00AD5EF9">
      <w:pPr>
        <w:pStyle w:val="a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 xml:space="preserve">Используйте </w:t>
      </w:r>
      <w:r w:rsidRPr="00900F8E">
        <w:rPr>
          <w:rFonts w:ascii="Georgia" w:eastAsia="Georgia" w:hAnsi="Georgia"/>
          <w:b/>
          <w:color w:val="2B2B1A"/>
          <w:sz w:val="24"/>
          <w:szCs w:val="24"/>
        </w:rPr>
        <w:t>narrative</w:t>
      </w: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 xml:space="preserve"> на собеседованиях.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</w:p>
    <w:p w14:paraId="1F6DD616" w14:textId="77777777" w:rsidR="00AD5EF9" w:rsidRPr="00900F8E" w:rsidRDefault="00AD5EF9" w:rsidP="00AD5EF9">
      <w:pPr>
        <w:pStyle w:val="a"/>
        <w:numPr>
          <w:ilvl w:val="0"/>
          <w:numId w:val="0"/>
        </w:numPr>
        <w:ind w:left="36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Перед каждым интервью открывайте </w:t>
      </w:r>
      <w:r w:rsidRPr="00900F8E">
        <w:rPr>
          <w:rFonts w:ascii="Georgia" w:eastAsia="Georgia" w:hAnsi="Georgia"/>
          <w:color w:val="2B2B1A"/>
          <w:sz w:val="24"/>
          <w:szCs w:val="24"/>
        </w:rPr>
        <w:t>career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/</w:t>
      </w:r>
      <w:r w:rsidRPr="00900F8E">
        <w:rPr>
          <w:rFonts w:ascii="Georgia" w:eastAsia="Georgia" w:hAnsi="Georgia"/>
          <w:color w:val="2B2B1A"/>
          <w:sz w:val="24"/>
          <w:szCs w:val="24"/>
        </w:rPr>
        <w:t>narrative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.</w:t>
      </w:r>
      <w:r w:rsidRPr="00900F8E">
        <w:rPr>
          <w:rFonts w:ascii="Georgia" w:eastAsia="Georgia" w:hAnsi="Georgia"/>
          <w:color w:val="2B2B1A"/>
          <w:sz w:val="24"/>
          <w:szCs w:val="24"/>
        </w:rPr>
        <w:t>md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, проговаривайте 30-секундную и 2-минутную версии вслух.</w:t>
      </w:r>
    </w:p>
    <w:p w14:paraId="53BABEAA" w14:textId="77777777" w:rsidR="00AD5EF9" w:rsidRPr="00900F8E" w:rsidRDefault="00AD5EF9" w:rsidP="00AD5EF9">
      <w:pPr>
        <w:pStyle w:val="a"/>
        <w:numPr>
          <w:ilvl w:val="0"/>
          <w:numId w:val="0"/>
        </w:numPr>
        <w:ind w:left="360"/>
        <w:rPr>
          <w:sz w:val="24"/>
          <w:szCs w:val="24"/>
          <w:lang w:val="ru-RU"/>
        </w:rPr>
      </w:pPr>
    </w:p>
    <w:p w14:paraId="3E317432" w14:textId="77777777" w:rsidR="00AD5EF9" w:rsidRPr="00900F8E" w:rsidRDefault="00AD5EF9" w:rsidP="00AD5EF9">
      <w:pPr>
        <w:pStyle w:val="a"/>
        <w:rPr>
          <w:sz w:val="24"/>
          <w:szCs w:val="24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 xml:space="preserve">Работайте над </w:t>
      </w:r>
      <w:r w:rsidR="00D45152"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точностью формулировок</w:t>
      </w: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.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</w:p>
    <w:p w14:paraId="0A438659" w14:textId="77777777" w:rsidR="00AD5EF9" w:rsidRPr="00900F8E" w:rsidRDefault="00AD5EF9" w:rsidP="00AD5EF9">
      <w:pPr>
        <w:pStyle w:val="a"/>
        <w:numPr>
          <w:ilvl w:val="0"/>
          <w:numId w:val="0"/>
        </w:numPr>
        <w:ind w:left="36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80 % вашей ценности должно быть понятно за 5 секунд (</w:t>
      </w:r>
      <w:r w:rsidRPr="00900F8E">
        <w:rPr>
          <w:rFonts w:ascii="Georgia" w:eastAsia="Georgia" w:hAnsi="Georgia"/>
          <w:color w:val="2B2B1A"/>
          <w:sz w:val="24"/>
          <w:szCs w:val="24"/>
        </w:rPr>
        <w:t>headline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+ первая строка </w:t>
      </w:r>
      <w:r w:rsidRPr="00900F8E">
        <w:rPr>
          <w:rFonts w:ascii="Georgia" w:eastAsia="Georgia" w:hAnsi="Georgia"/>
          <w:color w:val="2B2B1A"/>
          <w:sz w:val="24"/>
          <w:szCs w:val="24"/>
        </w:rPr>
        <w:t>About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). Остальные 20 % — для тех, кто заинтересовался.</w:t>
      </w:r>
    </w:p>
    <w:p w14:paraId="34276457" w14:textId="77777777" w:rsidR="004B0DE8" w:rsidRDefault="004B0DE8">
      <w:pPr>
        <w:rPr>
          <w:rFonts w:ascii="Arial" w:eastAsia="Arial" w:hAnsi="Arial" w:cstheme="majorBidi"/>
          <w:b/>
          <w:bCs/>
          <w:color w:val="474A1A"/>
          <w:sz w:val="24"/>
          <w:szCs w:val="24"/>
        </w:rPr>
      </w:pPr>
      <w:r>
        <w:rPr>
          <w:rFonts w:ascii="Arial" w:eastAsia="Arial" w:hAnsi="Arial"/>
          <w:color w:val="474A1A"/>
          <w:sz w:val="24"/>
          <w:szCs w:val="24"/>
        </w:rPr>
        <w:br w:type="page"/>
      </w:r>
    </w:p>
    <w:p w14:paraId="5B85B230" w14:textId="66413977" w:rsidR="00FB3D00" w:rsidRPr="004B0DE8" w:rsidRDefault="00D45152">
      <w:pPr>
        <w:pStyle w:val="31"/>
        <w:spacing w:before="160" w:after="60"/>
        <w:rPr>
          <w:rFonts w:ascii="Arial" w:eastAsia="Arial" w:hAnsi="Arial"/>
          <w:color w:val="474A1A"/>
          <w:sz w:val="28"/>
          <w:szCs w:val="28"/>
        </w:rPr>
      </w:pPr>
      <w:proofErr w:type="spellStart"/>
      <w:r w:rsidRPr="004B0DE8">
        <w:rPr>
          <w:rFonts w:ascii="Arial" w:eastAsia="Arial" w:hAnsi="Arial"/>
          <w:color w:val="474A1A"/>
          <w:sz w:val="28"/>
          <w:szCs w:val="28"/>
        </w:rPr>
        <w:lastRenderedPageBreak/>
        <w:t>Дополнительно</w:t>
      </w:r>
      <w:proofErr w:type="spellEnd"/>
      <w:r w:rsidRPr="004B0DE8">
        <w:rPr>
          <w:rFonts w:ascii="Arial" w:eastAsia="Arial" w:hAnsi="Arial"/>
          <w:color w:val="474A1A"/>
          <w:sz w:val="28"/>
          <w:szCs w:val="28"/>
        </w:rPr>
        <w:t xml:space="preserve"> (</w:t>
      </w:r>
      <w:proofErr w:type="spellStart"/>
      <w:r w:rsidRPr="004B0DE8">
        <w:rPr>
          <w:rFonts w:ascii="Arial" w:eastAsia="Arial" w:hAnsi="Arial"/>
          <w:color w:val="474A1A"/>
          <w:sz w:val="28"/>
          <w:szCs w:val="28"/>
        </w:rPr>
        <w:t>необязательно</w:t>
      </w:r>
      <w:proofErr w:type="spellEnd"/>
      <w:r w:rsidRPr="004B0DE8">
        <w:rPr>
          <w:rFonts w:ascii="Arial" w:eastAsia="Arial" w:hAnsi="Arial"/>
          <w:color w:val="474A1A"/>
          <w:sz w:val="28"/>
          <w:szCs w:val="28"/>
        </w:rPr>
        <w:t xml:space="preserve">, </w:t>
      </w:r>
      <w:proofErr w:type="spellStart"/>
      <w:r w:rsidRPr="004B0DE8">
        <w:rPr>
          <w:rFonts w:ascii="Arial" w:eastAsia="Arial" w:hAnsi="Arial"/>
          <w:color w:val="474A1A"/>
          <w:sz w:val="28"/>
          <w:szCs w:val="28"/>
        </w:rPr>
        <w:t>но</w:t>
      </w:r>
      <w:proofErr w:type="spellEnd"/>
      <w:r w:rsidRPr="004B0DE8">
        <w:rPr>
          <w:rFonts w:ascii="Arial" w:eastAsia="Arial" w:hAnsi="Arial"/>
          <w:color w:val="474A1A"/>
          <w:sz w:val="28"/>
          <w:szCs w:val="28"/>
        </w:rPr>
        <w:t xml:space="preserve"> </w:t>
      </w:r>
      <w:proofErr w:type="spellStart"/>
      <w:r w:rsidRPr="004B0DE8">
        <w:rPr>
          <w:rFonts w:ascii="Arial" w:eastAsia="Arial" w:hAnsi="Arial"/>
          <w:color w:val="474A1A"/>
          <w:sz w:val="28"/>
          <w:szCs w:val="28"/>
        </w:rPr>
        <w:t>полезно</w:t>
      </w:r>
      <w:proofErr w:type="spellEnd"/>
      <w:r w:rsidRPr="004B0DE8">
        <w:rPr>
          <w:rFonts w:ascii="Arial" w:eastAsia="Arial" w:hAnsi="Arial"/>
          <w:color w:val="474A1A"/>
          <w:sz w:val="28"/>
          <w:szCs w:val="28"/>
        </w:rPr>
        <w:t>)</w:t>
      </w:r>
    </w:p>
    <w:p w14:paraId="6F467E97" w14:textId="77777777" w:rsidR="004B0DE8" w:rsidRPr="004B0DE8" w:rsidRDefault="004B0DE8" w:rsidP="004B0DE8"/>
    <w:p w14:paraId="3311BB92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Упражнение: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запишите свой </w:t>
      </w:r>
      <w:r w:rsidRPr="00900F8E">
        <w:rPr>
          <w:rFonts w:ascii="Georgia" w:eastAsia="Georgia" w:hAnsi="Georgia"/>
          <w:color w:val="2B2B1A"/>
          <w:sz w:val="24"/>
          <w:szCs w:val="24"/>
        </w:rPr>
        <w:t>elevator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pitch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на 30 секунд на видео (телефон, без монтажа). Пересмотрите. Что хочется исправить? Перезапишите. Это лучший способ отполировать подачу.</w:t>
      </w:r>
    </w:p>
    <w:p w14:paraId="4A55AB9A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Статья: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«</w:t>
      </w:r>
      <w:r w:rsidRPr="00900F8E">
        <w:rPr>
          <w:rFonts w:ascii="Georgia" w:eastAsia="Georgia" w:hAnsi="Georgia"/>
          <w:color w:val="2B2B1A"/>
          <w:sz w:val="24"/>
          <w:szCs w:val="24"/>
        </w:rPr>
        <w:t>The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30-</w:t>
      </w:r>
      <w:r w:rsidRPr="00900F8E">
        <w:rPr>
          <w:rFonts w:ascii="Georgia" w:eastAsia="Georgia" w:hAnsi="Georgia"/>
          <w:color w:val="2B2B1A"/>
          <w:sz w:val="24"/>
          <w:szCs w:val="24"/>
        </w:rPr>
        <w:t>Second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Elevator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Pitch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That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</w:t>
      </w:r>
      <w:r w:rsidRPr="00900F8E">
        <w:rPr>
          <w:rFonts w:ascii="Georgia" w:eastAsia="Georgia" w:hAnsi="Georgia"/>
          <w:color w:val="2B2B1A"/>
          <w:sz w:val="24"/>
          <w:szCs w:val="24"/>
        </w:rPr>
        <w:t>Works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» — </w:t>
      </w:r>
      <w:r w:rsidRPr="00900F8E">
        <w:rPr>
          <w:rFonts w:ascii="Georgia" w:eastAsia="Georgia" w:hAnsi="Georgia"/>
          <w:color w:val="2B2B1A"/>
          <w:sz w:val="24"/>
          <w:szCs w:val="24"/>
        </w:rPr>
        <w:t>https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://</w:t>
      </w:r>
      <w:r w:rsidRPr="00900F8E">
        <w:rPr>
          <w:rFonts w:ascii="Georgia" w:eastAsia="Georgia" w:hAnsi="Georgia"/>
          <w:color w:val="2B2B1A"/>
          <w:sz w:val="24"/>
          <w:szCs w:val="24"/>
        </w:rPr>
        <w:t>www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.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themuse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.</w:t>
      </w:r>
      <w:r w:rsidRPr="00900F8E">
        <w:rPr>
          <w:rFonts w:ascii="Georgia" w:eastAsia="Georgia" w:hAnsi="Georgia"/>
          <w:color w:val="2B2B1A"/>
          <w:sz w:val="24"/>
          <w:szCs w:val="24"/>
        </w:rPr>
        <w:t>com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/</w:t>
      </w:r>
      <w:r w:rsidRPr="00900F8E">
        <w:rPr>
          <w:rFonts w:ascii="Georgia" w:eastAsia="Georgia" w:hAnsi="Georgia"/>
          <w:color w:val="2B2B1A"/>
          <w:sz w:val="24"/>
          <w:szCs w:val="24"/>
        </w:rPr>
        <w:t>advice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/30-</w:t>
      </w:r>
      <w:r w:rsidRPr="00900F8E">
        <w:rPr>
          <w:rFonts w:ascii="Georgia" w:eastAsia="Georgia" w:hAnsi="Georgia"/>
          <w:color w:val="2B2B1A"/>
          <w:sz w:val="24"/>
          <w:szCs w:val="24"/>
        </w:rPr>
        <w:t>second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</w:t>
      </w:r>
      <w:r w:rsidRPr="00900F8E">
        <w:rPr>
          <w:rFonts w:ascii="Georgia" w:eastAsia="Georgia" w:hAnsi="Georgia"/>
          <w:color w:val="2B2B1A"/>
          <w:sz w:val="24"/>
          <w:szCs w:val="24"/>
        </w:rPr>
        <w:t>elevator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-</w:t>
      </w:r>
      <w:r w:rsidRPr="00900F8E">
        <w:rPr>
          <w:rFonts w:ascii="Georgia" w:eastAsia="Georgia" w:hAnsi="Georgia"/>
          <w:color w:val="2B2B1A"/>
          <w:sz w:val="24"/>
          <w:szCs w:val="24"/>
        </w:rPr>
        <w:t>pitch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— разбор формулы и примеры под разные индустрии.</w:t>
      </w:r>
    </w:p>
    <w:p w14:paraId="53A50B6F" w14:textId="77777777" w:rsidR="00FB3D00" w:rsidRPr="00900F8E" w:rsidRDefault="00D45152">
      <w:pPr>
        <w:pStyle w:val="a0"/>
        <w:rPr>
          <w:sz w:val="24"/>
          <w:szCs w:val="24"/>
          <w:lang w:val="ru-RU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Шаблон: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если вы ведёте </w:t>
      </w:r>
      <w:r w:rsidRPr="00900F8E">
        <w:rPr>
          <w:rFonts w:ascii="Georgia" w:eastAsia="Georgia" w:hAnsi="Georgia"/>
          <w:color w:val="2B2B1A"/>
          <w:sz w:val="24"/>
          <w:szCs w:val="24"/>
        </w:rPr>
        <w:t>LinkedIn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— опубликуйте один из ваших кейсов как пост. Формат: «Задача → что сделала → результат → урок». Это и контент, и тест </w:t>
      </w:r>
      <w:r w:rsidRPr="00900F8E">
        <w:rPr>
          <w:rFonts w:ascii="Georgia" w:eastAsia="Georgia" w:hAnsi="Georgia"/>
          <w:color w:val="2B2B1A"/>
          <w:sz w:val="24"/>
          <w:szCs w:val="24"/>
        </w:rPr>
        <w:t>narrative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на живой аудитории.</w:t>
      </w:r>
    </w:p>
    <w:p w14:paraId="7DB48F04" w14:textId="77777777" w:rsidR="00FB3D00" w:rsidRPr="00900F8E" w:rsidRDefault="00D45152">
      <w:pPr>
        <w:pStyle w:val="a0"/>
        <w:rPr>
          <w:sz w:val="24"/>
          <w:szCs w:val="24"/>
        </w:rPr>
      </w:pPr>
      <w:r w:rsidRPr="00900F8E">
        <w:rPr>
          <w:rFonts w:ascii="Georgia" w:eastAsia="Georgia" w:hAnsi="Georgia"/>
          <w:b/>
          <w:color w:val="2B2B1A"/>
          <w:sz w:val="24"/>
          <w:szCs w:val="24"/>
          <w:lang w:val="ru-RU"/>
        </w:rPr>
        <w:t>Полезная привычка: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перед любым собеседованием или </w:t>
      </w:r>
      <w:r w:rsidRPr="00900F8E">
        <w:rPr>
          <w:rFonts w:ascii="Georgia" w:eastAsia="Georgia" w:hAnsi="Georgia"/>
          <w:color w:val="2B2B1A"/>
          <w:sz w:val="24"/>
          <w:szCs w:val="24"/>
        </w:rPr>
        <w:t>networking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-звонком — откройте </w:t>
      </w:r>
      <w:r w:rsidRPr="00900F8E">
        <w:rPr>
          <w:rFonts w:ascii="Georgia" w:eastAsia="Georgia" w:hAnsi="Georgia"/>
          <w:color w:val="2B2B1A"/>
          <w:sz w:val="24"/>
          <w:szCs w:val="24"/>
        </w:rPr>
        <w:t>career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/</w:t>
      </w:r>
      <w:r w:rsidRPr="00900F8E">
        <w:rPr>
          <w:rFonts w:ascii="Georgia" w:eastAsia="Georgia" w:hAnsi="Georgia"/>
          <w:color w:val="2B2B1A"/>
          <w:sz w:val="24"/>
          <w:szCs w:val="24"/>
        </w:rPr>
        <w:t>narrative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>.</w:t>
      </w:r>
      <w:r w:rsidRPr="00900F8E">
        <w:rPr>
          <w:rFonts w:ascii="Georgia" w:eastAsia="Georgia" w:hAnsi="Georgia"/>
          <w:color w:val="2B2B1A"/>
          <w:sz w:val="24"/>
          <w:szCs w:val="24"/>
        </w:rPr>
        <w:t>md</w:t>
      </w:r>
      <w:r w:rsidRPr="00900F8E">
        <w:rPr>
          <w:rFonts w:ascii="Georgia" w:eastAsia="Georgia" w:hAnsi="Georgia"/>
          <w:color w:val="2B2B1A"/>
          <w:sz w:val="24"/>
          <w:szCs w:val="24"/>
          <w:lang w:val="ru-RU"/>
        </w:rPr>
        <w:t xml:space="preserve"> и проговорите 30-секундную версию вслух.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За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2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месяца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это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войдёт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в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мышечную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 xml:space="preserve"> </w:t>
      </w:r>
      <w:proofErr w:type="spellStart"/>
      <w:r w:rsidRPr="00900F8E">
        <w:rPr>
          <w:rFonts w:ascii="Georgia" w:eastAsia="Georgia" w:hAnsi="Georgia"/>
          <w:color w:val="2B2B1A"/>
          <w:sz w:val="24"/>
          <w:szCs w:val="24"/>
        </w:rPr>
        <w:t>память</w:t>
      </w:r>
      <w:proofErr w:type="spellEnd"/>
      <w:r w:rsidRPr="00900F8E">
        <w:rPr>
          <w:rFonts w:ascii="Georgia" w:eastAsia="Georgia" w:hAnsi="Georgia"/>
          <w:color w:val="2B2B1A"/>
          <w:sz w:val="24"/>
          <w:szCs w:val="24"/>
        </w:rPr>
        <w:t>.</w:t>
      </w:r>
    </w:p>
    <w:sectPr w:rsidR="00FB3D00" w:rsidRPr="00900F8E" w:rsidSect="00034616">
      <w:footerReference w:type="default" r:id="rId9"/>
      <w:pgSz w:w="12240" w:h="15840"/>
      <w:pgMar w:top="1134" w:right="1020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55B58" w14:textId="77777777" w:rsidR="00B962A1" w:rsidRDefault="00B962A1">
      <w:pPr>
        <w:spacing w:after="0" w:line="240" w:lineRule="auto"/>
      </w:pPr>
      <w:r>
        <w:separator/>
      </w:r>
    </w:p>
  </w:endnote>
  <w:endnote w:type="continuationSeparator" w:id="0">
    <w:p w14:paraId="64C669B3" w14:textId="77777777" w:rsidR="00B962A1" w:rsidRDefault="00B9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97ED5" w14:textId="16C250DD" w:rsidR="00F1185D" w:rsidRPr="0033062D" w:rsidRDefault="00F1185D">
    <w:pPr>
      <w:jc w:val="cen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7BE7E" w14:textId="77777777" w:rsidR="00B962A1" w:rsidRDefault="00B962A1">
      <w:pPr>
        <w:spacing w:after="0" w:line="240" w:lineRule="auto"/>
      </w:pPr>
      <w:r>
        <w:separator/>
      </w:r>
    </w:p>
  </w:footnote>
  <w:footnote w:type="continuationSeparator" w:id="0">
    <w:p w14:paraId="47AA74DC" w14:textId="77777777" w:rsidR="00B962A1" w:rsidRDefault="00B962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541DCE"/>
    <w:multiLevelType w:val="hybridMultilevel"/>
    <w:tmpl w:val="47E228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9"/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1D9"/>
    <w:rsid w:val="00013F64"/>
    <w:rsid w:val="00034616"/>
    <w:rsid w:val="000513F8"/>
    <w:rsid w:val="0006063C"/>
    <w:rsid w:val="000E2CD4"/>
    <w:rsid w:val="001242EF"/>
    <w:rsid w:val="00145777"/>
    <w:rsid w:val="0015074B"/>
    <w:rsid w:val="0017184B"/>
    <w:rsid w:val="001E55E8"/>
    <w:rsid w:val="00235586"/>
    <w:rsid w:val="00273211"/>
    <w:rsid w:val="0029639D"/>
    <w:rsid w:val="00297972"/>
    <w:rsid w:val="003076C7"/>
    <w:rsid w:val="00326F90"/>
    <w:rsid w:val="0033062D"/>
    <w:rsid w:val="003312FB"/>
    <w:rsid w:val="003502D3"/>
    <w:rsid w:val="003545EA"/>
    <w:rsid w:val="00356D65"/>
    <w:rsid w:val="003864DF"/>
    <w:rsid w:val="003B6FAD"/>
    <w:rsid w:val="003D754A"/>
    <w:rsid w:val="00432594"/>
    <w:rsid w:val="004406D8"/>
    <w:rsid w:val="004513E0"/>
    <w:rsid w:val="004B0DE8"/>
    <w:rsid w:val="004F70C3"/>
    <w:rsid w:val="00522944"/>
    <w:rsid w:val="005A2119"/>
    <w:rsid w:val="005B5DB9"/>
    <w:rsid w:val="005D2C2F"/>
    <w:rsid w:val="005F076A"/>
    <w:rsid w:val="00603623"/>
    <w:rsid w:val="006077AB"/>
    <w:rsid w:val="0070576C"/>
    <w:rsid w:val="0070593A"/>
    <w:rsid w:val="00823743"/>
    <w:rsid w:val="008400BB"/>
    <w:rsid w:val="008A7033"/>
    <w:rsid w:val="008E38CA"/>
    <w:rsid w:val="00900F8E"/>
    <w:rsid w:val="009016F7"/>
    <w:rsid w:val="009052BB"/>
    <w:rsid w:val="009D358C"/>
    <w:rsid w:val="009F3D1E"/>
    <w:rsid w:val="00A13776"/>
    <w:rsid w:val="00A54C5D"/>
    <w:rsid w:val="00A77A3E"/>
    <w:rsid w:val="00AA1D8D"/>
    <w:rsid w:val="00AC4BE9"/>
    <w:rsid w:val="00AD5EF9"/>
    <w:rsid w:val="00B13A5C"/>
    <w:rsid w:val="00B47730"/>
    <w:rsid w:val="00B75496"/>
    <w:rsid w:val="00B962A1"/>
    <w:rsid w:val="00BE4F31"/>
    <w:rsid w:val="00C132F3"/>
    <w:rsid w:val="00C22740"/>
    <w:rsid w:val="00C36C22"/>
    <w:rsid w:val="00C464C5"/>
    <w:rsid w:val="00C6656B"/>
    <w:rsid w:val="00C71EF5"/>
    <w:rsid w:val="00CB0664"/>
    <w:rsid w:val="00D45152"/>
    <w:rsid w:val="00DF547A"/>
    <w:rsid w:val="00E20380"/>
    <w:rsid w:val="00F1185D"/>
    <w:rsid w:val="00FB3D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A8E7F"/>
  <w14:defaultImageDpi w14:val="300"/>
  <w15:docId w15:val="{AC0501CE-0D23-4062-BF6E-699B1055A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4B0DE8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4B0D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[&#1074;&#1072;&#1096;-username].github.io/%5brepo-name%5d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25</Pages>
  <Words>3890</Words>
  <Characters>22176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Марценюк Наталья</cp:lastModifiedBy>
  <cp:revision>108</cp:revision>
  <dcterms:created xsi:type="dcterms:W3CDTF">2013-12-23T23:15:00Z</dcterms:created>
  <dcterms:modified xsi:type="dcterms:W3CDTF">2026-09-22T12:47:00Z</dcterms:modified>
  <cp:category/>
</cp:coreProperties>
</file>