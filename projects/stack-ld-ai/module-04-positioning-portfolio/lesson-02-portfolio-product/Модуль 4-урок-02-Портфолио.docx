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452BBF" w14:textId="6E2A2F0F" w:rsidR="00EE1C02" w:rsidRPr="00923F6A" w:rsidRDefault="002C4653">
      <w:pPr>
        <w:pStyle w:val="1"/>
        <w:rPr>
          <w:lang w:val="ru-RU"/>
        </w:rPr>
      </w:pPr>
      <w:bookmarkStart w:id="0" w:name="_Hlk240973969"/>
      <w:r w:rsidRPr="00923F6A">
        <w:rPr>
          <w:lang w:val="ru-RU"/>
        </w:rPr>
        <w:t>Портфолио: от артефактов к продукту</w:t>
      </w:r>
    </w:p>
    <w:p w14:paraId="188D1963" w14:textId="77777777" w:rsidR="00951D6A" w:rsidRDefault="00951D6A">
      <w:pPr>
        <w:rPr>
          <w:lang w:val="ru-RU"/>
        </w:rPr>
      </w:pPr>
      <w:r>
        <w:rPr>
          <w:lang w:val="ru-RU"/>
        </w:rPr>
        <w:t>В</w:t>
      </w:r>
      <w:r w:rsidR="002C4653" w:rsidRPr="00923F6A">
        <w:rPr>
          <w:lang w:val="ru-RU"/>
        </w:rPr>
        <w:t xml:space="preserve">ы сформулировали </w:t>
      </w:r>
      <w:r w:rsidR="002C4653">
        <w:t>narrative</w:t>
      </w:r>
      <w:r w:rsidR="002C4653" w:rsidRPr="00923F6A">
        <w:rPr>
          <w:lang w:val="ru-RU"/>
        </w:rPr>
        <w:t xml:space="preserve"> и собрали 3 кейса. </w:t>
      </w:r>
    </w:p>
    <w:p w14:paraId="263609C1" w14:textId="77777777" w:rsidR="00951D6A" w:rsidRDefault="002C4653">
      <w:pPr>
        <w:rPr>
          <w:lang w:val="ru-RU"/>
        </w:rPr>
      </w:pPr>
      <w:r w:rsidRPr="00923F6A">
        <w:rPr>
          <w:lang w:val="ru-RU"/>
        </w:rPr>
        <w:t xml:space="preserve">Теперь вопрос: </w:t>
      </w:r>
      <w:r w:rsidRPr="00923F6A">
        <w:rPr>
          <w:b/>
          <w:lang w:val="ru-RU"/>
        </w:rPr>
        <w:t>кто это увидит?</w:t>
      </w:r>
      <w:r w:rsidRPr="00923F6A">
        <w:rPr>
          <w:lang w:val="ru-RU"/>
        </w:rPr>
        <w:t xml:space="preserve"> </w:t>
      </w:r>
    </w:p>
    <w:p w14:paraId="7251D606" w14:textId="7813AF39" w:rsidR="00EE1C02" w:rsidRPr="00923F6A" w:rsidRDefault="002C4653">
      <w:pPr>
        <w:rPr>
          <w:lang w:val="ru-RU"/>
        </w:rPr>
      </w:pPr>
      <w:r w:rsidRPr="00923F6A">
        <w:rPr>
          <w:lang w:val="ru-RU"/>
        </w:rPr>
        <w:t>Документ в личной папке не работает на вас, пока его никто не читает.</w:t>
      </w:r>
    </w:p>
    <w:p w14:paraId="5641A9DC" w14:textId="484688F8" w:rsidR="00EE1C02" w:rsidRPr="00923F6A" w:rsidRDefault="002C4653">
      <w:pPr>
        <w:pStyle w:val="31"/>
        <w:rPr>
          <w:lang w:val="ru-RU"/>
        </w:rPr>
      </w:pPr>
      <w:r w:rsidRPr="00923F6A">
        <w:rPr>
          <w:lang w:val="ru-RU"/>
        </w:rPr>
        <w:t xml:space="preserve">Разогрев: «Что у вас уже есть?» </w:t>
      </w:r>
    </w:p>
    <w:p w14:paraId="31C1E212" w14:textId="77777777" w:rsidR="00951D6A" w:rsidRDefault="002C4653">
      <w:pPr>
        <w:rPr>
          <w:lang w:val="ru-RU"/>
        </w:rPr>
      </w:pPr>
      <w:r w:rsidRPr="00923F6A">
        <w:rPr>
          <w:lang w:val="ru-RU"/>
        </w:rPr>
        <w:t>Отк</w:t>
      </w:r>
      <w:r w:rsidRPr="00923F6A">
        <w:rPr>
          <w:lang w:val="ru-RU"/>
        </w:rPr>
        <w:t xml:space="preserve">ройте папку, где лежат материалы этого курса. </w:t>
      </w:r>
    </w:p>
    <w:p w14:paraId="301E4453" w14:textId="55016664" w:rsidR="00EE1C02" w:rsidRPr="00923F6A" w:rsidRDefault="002C4653">
      <w:pPr>
        <w:rPr>
          <w:lang w:val="ru-RU"/>
        </w:rPr>
      </w:pPr>
      <w:r w:rsidRPr="00923F6A">
        <w:rPr>
          <w:lang w:val="ru-RU"/>
        </w:rPr>
        <w:t>Оглядитесь: что вы создали за три модуля?</w:t>
      </w:r>
    </w:p>
    <w:p w14:paraId="142FF11B" w14:textId="77777777" w:rsidR="00EE1C02" w:rsidRPr="00923F6A" w:rsidRDefault="002C4653">
      <w:pPr>
        <w:pStyle w:val="a0"/>
        <w:rPr>
          <w:lang w:val="ru-RU"/>
        </w:rPr>
      </w:pPr>
      <w:r w:rsidRPr="00923F6A">
        <w:rPr>
          <w:lang w:val="ru-RU"/>
        </w:rPr>
        <w:t xml:space="preserve">Модуль 1 — шпаргалка по терминалу, </w:t>
      </w:r>
      <w:r>
        <w:t>Git</w:t>
      </w:r>
      <w:r w:rsidRPr="00923F6A">
        <w:rPr>
          <w:lang w:val="ru-RU"/>
        </w:rPr>
        <w:t xml:space="preserve">-демо, пример </w:t>
      </w:r>
      <w:r>
        <w:t>API</w:t>
      </w:r>
      <w:r w:rsidRPr="00923F6A">
        <w:rPr>
          <w:lang w:val="ru-RU"/>
        </w:rPr>
        <w:t>-запроса</w:t>
      </w:r>
    </w:p>
    <w:p w14:paraId="0E416131" w14:textId="77777777" w:rsidR="00EE1C02" w:rsidRPr="00923F6A" w:rsidRDefault="002C4653">
      <w:pPr>
        <w:pStyle w:val="a0"/>
        <w:rPr>
          <w:lang w:val="ru-RU"/>
        </w:rPr>
      </w:pPr>
      <w:r w:rsidRPr="00923F6A">
        <w:rPr>
          <w:lang w:val="ru-RU"/>
        </w:rPr>
        <w:t xml:space="preserve">Модуль 2 — проект </w:t>
      </w:r>
      <w:r>
        <w:t>AI</w:t>
      </w:r>
      <w:r w:rsidRPr="00923F6A">
        <w:rPr>
          <w:lang w:val="ru-RU"/>
        </w:rPr>
        <w:t>-агента (</w:t>
      </w:r>
      <w:proofErr w:type="spellStart"/>
      <w:r w:rsidRPr="00923F6A">
        <w:rPr>
          <w:lang w:val="ru-RU"/>
        </w:rPr>
        <w:t>промпты</w:t>
      </w:r>
      <w:proofErr w:type="spellEnd"/>
      <w:r w:rsidRPr="00923F6A">
        <w:rPr>
          <w:lang w:val="ru-RU"/>
        </w:rPr>
        <w:t>, схема, скриншоты)</w:t>
      </w:r>
    </w:p>
    <w:p w14:paraId="7D3A5A1B" w14:textId="77777777" w:rsidR="00EE1C02" w:rsidRPr="00923F6A" w:rsidRDefault="002C4653">
      <w:pPr>
        <w:pStyle w:val="a0"/>
        <w:rPr>
          <w:lang w:val="ru-RU"/>
        </w:rPr>
      </w:pPr>
      <w:r w:rsidRPr="00923F6A">
        <w:rPr>
          <w:lang w:val="ru-RU"/>
        </w:rPr>
        <w:t xml:space="preserve">Модуль 3 — </w:t>
      </w:r>
      <w:r>
        <w:t>AI</w:t>
      </w:r>
      <w:r w:rsidRPr="00923F6A">
        <w:rPr>
          <w:lang w:val="ru-RU"/>
        </w:rPr>
        <w:t xml:space="preserve"> </w:t>
      </w:r>
      <w:r>
        <w:t>Readiness</w:t>
      </w:r>
      <w:r w:rsidRPr="00923F6A">
        <w:rPr>
          <w:lang w:val="ru-RU"/>
        </w:rPr>
        <w:t xml:space="preserve"> </w:t>
      </w:r>
      <w:r>
        <w:t>Check</w:t>
      </w:r>
      <w:r w:rsidRPr="00923F6A">
        <w:rPr>
          <w:lang w:val="ru-RU"/>
        </w:rPr>
        <w:t xml:space="preserve">, матрица </w:t>
      </w:r>
      <w:r>
        <w:t>use</w:t>
      </w:r>
      <w:r w:rsidRPr="00923F6A">
        <w:rPr>
          <w:lang w:val="ru-RU"/>
        </w:rPr>
        <w:t xml:space="preserve"> </w:t>
      </w:r>
      <w:r>
        <w:t>case</w:t>
      </w:r>
      <w:r w:rsidRPr="00923F6A">
        <w:rPr>
          <w:lang w:val="ru-RU"/>
        </w:rPr>
        <w:t>'</w:t>
      </w:r>
      <w:proofErr w:type="spellStart"/>
      <w:r w:rsidRPr="00923F6A">
        <w:rPr>
          <w:lang w:val="ru-RU"/>
        </w:rPr>
        <w:t>ов</w:t>
      </w:r>
      <w:proofErr w:type="spellEnd"/>
      <w:r w:rsidRPr="00923F6A">
        <w:rPr>
          <w:lang w:val="ru-RU"/>
        </w:rPr>
        <w:t xml:space="preserve">, дорожная карта </w:t>
      </w:r>
      <w:r>
        <w:t>ROI</w:t>
      </w:r>
    </w:p>
    <w:p w14:paraId="429FBEAF" w14:textId="77777777" w:rsidR="00EE1C02" w:rsidRDefault="002C4653">
      <w:pPr>
        <w:pStyle w:val="a0"/>
      </w:pPr>
      <w:proofErr w:type="spellStart"/>
      <w:r>
        <w:t>Модуль</w:t>
      </w:r>
      <w:proofErr w:type="spellEnd"/>
      <w:r>
        <w:t xml:space="preserve"> 4 (</w:t>
      </w:r>
      <w:proofErr w:type="spellStart"/>
      <w:r>
        <w:t>Урок</w:t>
      </w:r>
      <w:proofErr w:type="spellEnd"/>
      <w:r>
        <w:t xml:space="preserve"> 1) — narrative, elevator pitch, 3 кейса</w:t>
      </w:r>
    </w:p>
    <w:p w14:paraId="0563299A" w14:textId="739C43E6" w:rsidR="00EE1C02" w:rsidRPr="00923F6A" w:rsidRDefault="002C4653">
      <w:pPr>
        <w:rPr>
          <w:lang w:val="ru-RU"/>
        </w:rPr>
      </w:pPr>
      <w:r w:rsidRPr="00923F6A">
        <w:rPr>
          <w:lang w:val="ru-RU"/>
        </w:rPr>
        <w:t xml:space="preserve">Это не «домашка». Это </w:t>
      </w:r>
      <w:r w:rsidR="00951D6A">
        <w:rPr>
          <w:lang w:val="ru-RU"/>
        </w:rPr>
        <w:t xml:space="preserve">материалы для </w:t>
      </w:r>
      <w:r w:rsidRPr="00923F6A">
        <w:rPr>
          <w:lang w:val="ru-RU"/>
        </w:rPr>
        <w:t>ваше</w:t>
      </w:r>
      <w:r w:rsidR="00951D6A">
        <w:rPr>
          <w:lang w:val="ru-RU"/>
        </w:rPr>
        <w:t>го</w:t>
      </w:r>
      <w:r w:rsidRPr="00923F6A">
        <w:rPr>
          <w:lang w:val="ru-RU"/>
        </w:rPr>
        <w:t xml:space="preserve"> портфолио. </w:t>
      </w:r>
    </w:p>
    <w:p w14:paraId="483FAD3F" w14:textId="24F51459" w:rsidR="00EE1C02" w:rsidRPr="00923F6A" w:rsidRDefault="002C4653">
      <w:pPr>
        <w:rPr>
          <w:lang w:val="ru-RU"/>
        </w:rPr>
      </w:pPr>
      <w:r w:rsidRPr="00923F6A">
        <w:rPr>
          <w:b/>
          <w:lang w:val="ru-RU"/>
        </w:rPr>
        <w:t>Вопрос себе</w:t>
      </w:r>
      <w:r w:rsidRPr="00923F6A">
        <w:rPr>
          <w:b/>
          <w:lang w:val="ru-RU"/>
        </w:rPr>
        <w:t>:</w:t>
      </w:r>
      <w:r w:rsidRPr="00923F6A">
        <w:rPr>
          <w:lang w:val="ru-RU"/>
        </w:rPr>
        <w:t xml:space="preserve"> если бы вам нужно было показать свою </w:t>
      </w:r>
      <w:r>
        <w:t>AI</w:t>
      </w:r>
      <w:r w:rsidRPr="00923F6A">
        <w:rPr>
          <w:lang w:val="ru-RU"/>
        </w:rPr>
        <w:t>-экспертизу одному человеку и у вас бы</w:t>
      </w:r>
      <w:r w:rsidRPr="00923F6A">
        <w:rPr>
          <w:lang w:val="ru-RU"/>
        </w:rPr>
        <w:t xml:space="preserve">ло бы 3 минуты — какие 3 файла вы бы открыли? </w:t>
      </w:r>
    </w:p>
    <w:p w14:paraId="4DE61B7C" w14:textId="77777777" w:rsidR="00EE1C02" w:rsidRPr="00923F6A" w:rsidRDefault="002C4653">
      <w:pPr>
        <w:jc w:val="center"/>
        <w:rPr>
          <w:lang w:val="ru-RU"/>
        </w:rPr>
      </w:pPr>
      <w:r w:rsidRPr="00923F6A">
        <w:rPr>
          <w:lang w:val="ru-RU"/>
        </w:rPr>
        <w:t>────────────────────────────────────────</w:t>
      </w:r>
    </w:p>
    <w:p w14:paraId="0FB93679" w14:textId="691A6F26" w:rsidR="00EE1C02" w:rsidRPr="00923F6A" w:rsidRDefault="002C4653">
      <w:pPr>
        <w:pStyle w:val="31"/>
        <w:rPr>
          <w:lang w:val="ru-RU"/>
        </w:rPr>
      </w:pPr>
      <w:r w:rsidRPr="00923F6A">
        <w:rPr>
          <w:lang w:val="ru-RU"/>
        </w:rPr>
        <w:t>Почему портфолио методиста — это не «10 программ, которые я разработала»</w:t>
      </w:r>
    </w:p>
    <w:p w14:paraId="0FC488C0" w14:textId="77777777" w:rsidR="00951D6A" w:rsidRDefault="002C4653">
      <w:pPr>
        <w:rPr>
          <w:lang w:val="ru-RU"/>
        </w:rPr>
      </w:pPr>
      <w:r w:rsidRPr="00923F6A">
        <w:rPr>
          <w:lang w:val="ru-RU"/>
        </w:rPr>
        <w:t xml:space="preserve">Традиционное портфолио методиста — список курсов и программ: «Разработала 15 дистанционных курсов», «Внедрила СДО в 3 филиалах». </w:t>
      </w:r>
    </w:p>
    <w:p w14:paraId="4F6B6BF0" w14:textId="3626F652" w:rsidR="00EE1C02" w:rsidRPr="00923F6A" w:rsidRDefault="002C4653">
      <w:pPr>
        <w:rPr>
          <w:lang w:val="ru-RU"/>
        </w:rPr>
      </w:pPr>
      <w:r w:rsidRPr="00923F6A">
        <w:rPr>
          <w:lang w:val="ru-RU"/>
        </w:rPr>
        <w:t>Для нанимателя это шум. Он не понимает, что стоит за каждым пунктом, и не видит вашей роли в результате.</w:t>
      </w:r>
    </w:p>
    <w:p w14:paraId="13127CE6" w14:textId="77777777" w:rsidR="00951D6A" w:rsidRDefault="002C4653">
      <w:pPr>
        <w:rPr>
          <w:lang w:val="ru-RU"/>
        </w:rPr>
      </w:pPr>
      <w:r w:rsidRPr="00923F6A">
        <w:rPr>
          <w:b/>
          <w:lang w:val="ru-RU"/>
        </w:rPr>
        <w:t>Метафора:</w:t>
      </w:r>
      <w:r w:rsidRPr="00923F6A">
        <w:rPr>
          <w:lang w:val="ru-RU"/>
        </w:rPr>
        <w:t xml:space="preserve"> портфолио —</w:t>
      </w:r>
      <w:r w:rsidRPr="00923F6A">
        <w:rPr>
          <w:lang w:val="ru-RU"/>
        </w:rPr>
        <w:t xml:space="preserve"> не музейная экспозиция («вот всё, что я когда-либо делала»), а витрина магазина. </w:t>
      </w:r>
    </w:p>
    <w:p w14:paraId="6718C7ED" w14:textId="01BEE2E1" w:rsidR="00EE1C02" w:rsidRPr="00923F6A" w:rsidRDefault="002C4653">
      <w:pPr>
        <w:rPr>
          <w:lang w:val="ru-RU"/>
        </w:rPr>
      </w:pPr>
      <w:r w:rsidRPr="00923F6A">
        <w:rPr>
          <w:lang w:val="ru-RU"/>
        </w:rPr>
        <w:t>В витрину ставят 3–4 товара, которые продают. Остальное — на складе, достаёте по запросу.</w:t>
      </w:r>
    </w:p>
    <w:p w14:paraId="3CBAC4F6" w14:textId="77777777" w:rsidR="00EE1C02" w:rsidRPr="00923F6A" w:rsidRDefault="002C4653">
      <w:pPr>
        <w:rPr>
          <w:lang w:val="ru-RU"/>
        </w:rPr>
      </w:pPr>
      <w:r w:rsidRPr="00923F6A">
        <w:rPr>
          <w:b/>
          <w:lang w:val="ru-RU"/>
        </w:rPr>
        <w:t>Правило сильного портфолио:</w:t>
      </w:r>
      <w:r w:rsidRPr="00923F6A">
        <w:rPr>
          <w:lang w:val="ru-RU"/>
        </w:rPr>
        <w:t xml:space="preserve"> 3 кейса с результатом лучше, чем 10 проектов без контекс</w:t>
      </w:r>
      <w:r w:rsidRPr="00923F6A">
        <w:rPr>
          <w:lang w:val="ru-RU"/>
        </w:rPr>
        <w:t>та.</w:t>
      </w:r>
    </w:p>
    <w:p w14:paraId="6422E07D" w14:textId="77777777" w:rsidR="00EE1C02" w:rsidRDefault="002C4653">
      <w:proofErr w:type="spellStart"/>
      <w:r>
        <w:t>Почему</w:t>
      </w:r>
      <w:proofErr w:type="spellEnd"/>
      <w:r>
        <w:t xml:space="preserve"> </w:t>
      </w:r>
      <w:proofErr w:type="spellStart"/>
      <w:r>
        <w:t>именно</w:t>
      </w:r>
      <w:proofErr w:type="spellEnd"/>
      <w:r>
        <w:t xml:space="preserve"> 3:</w:t>
      </w:r>
    </w:p>
    <w:p w14:paraId="290B146C" w14:textId="77777777" w:rsidR="00EE1C02" w:rsidRPr="00923F6A" w:rsidRDefault="002C4653">
      <w:pPr>
        <w:pStyle w:val="a0"/>
        <w:rPr>
          <w:lang w:val="ru-RU"/>
        </w:rPr>
      </w:pPr>
      <w:r w:rsidRPr="00923F6A">
        <w:rPr>
          <w:lang w:val="ru-RU"/>
        </w:rPr>
        <w:t>1 — человек запоминает с трудом («что-то про обучение»)</w:t>
      </w:r>
    </w:p>
    <w:p w14:paraId="291B3420" w14:textId="77777777" w:rsidR="00EE1C02" w:rsidRPr="00923F6A" w:rsidRDefault="002C4653">
      <w:pPr>
        <w:pStyle w:val="a0"/>
        <w:rPr>
          <w:lang w:val="ru-RU"/>
        </w:rPr>
      </w:pPr>
      <w:r w:rsidRPr="00923F6A">
        <w:rPr>
          <w:lang w:val="ru-RU"/>
        </w:rPr>
        <w:t xml:space="preserve">2 — создаёт контраст («она и про </w:t>
      </w:r>
      <w:proofErr w:type="spellStart"/>
      <w:r w:rsidRPr="00923F6A">
        <w:rPr>
          <w:lang w:val="ru-RU"/>
        </w:rPr>
        <w:t>онбординг</w:t>
      </w:r>
      <w:proofErr w:type="spellEnd"/>
      <w:r w:rsidRPr="00923F6A">
        <w:rPr>
          <w:lang w:val="ru-RU"/>
        </w:rPr>
        <w:t>, и про аналитику»)</w:t>
      </w:r>
    </w:p>
    <w:p w14:paraId="13AB6EA5" w14:textId="77777777" w:rsidR="00EE1C02" w:rsidRDefault="002C4653">
      <w:pPr>
        <w:pStyle w:val="a0"/>
      </w:pPr>
      <w:r w:rsidRPr="00923F6A">
        <w:rPr>
          <w:lang w:val="ru-RU"/>
        </w:rPr>
        <w:t xml:space="preserve">3 — формирует паттерн («она системно решает </w:t>
      </w:r>
      <w:r>
        <w:t>L</w:t>
      </w:r>
      <w:r w:rsidRPr="00923F6A">
        <w:rPr>
          <w:lang w:val="ru-RU"/>
        </w:rPr>
        <w:t>&amp;</w:t>
      </w:r>
      <w:r>
        <w:t>D</w:t>
      </w:r>
      <w:r w:rsidRPr="00923F6A">
        <w:rPr>
          <w:lang w:val="ru-RU"/>
        </w:rPr>
        <w:t xml:space="preserve">-задачи с помощью </w:t>
      </w:r>
      <w:r>
        <w:t>AI»)</w:t>
      </w:r>
    </w:p>
    <w:p w14:paraId="32C05A34" w14:textId="77777777" w:rsidR="00EE1C02" w:rsidRPr="00923F6A" w:rsidRDefault="002C4653">
      <w:pPr>
        <w:pStyle w:val="a0"/>
        <w:rPr>
          <w:lang w:val="ru-RU"/>
        </w:rPr>
      </w:pPr>
      <w:r w:rsidRPr="00923F6A">
        <w:rPr>
          <w:lang w:val="ru-RU"/>
        </w:rPr>
        <w:t xml:space="preserve">4 и больше — размывает фокус («много </w:t>
      </w:r>
      <w:r w:rsidRPr="00923F6A">
        <w:rPr>
          <w:lang w:val="ru-RU"/>
        </w:rPr>
        <w:t>всего, а в чём специализация?»)</w:t>
      </w:r>
    </w:p>
    <w:p w14:paraId="18514174" w14:textId="77777777" w:rsidR="00EE1C02" w:rsidRPr="00923F6A" w:rsidRDefault="002C4653">
      <w:pPr>
        <w:rPr>
          <w:lang w:val="ru-RU"/>
        </w:rPr>
      </w:pPr>
      <w:r w:rsidRPr="00923F6A">
        <w:rPr>
          <w:i/>
          <w:lang w:val="ru-RU"/>
        </w:rPr>
        <w:lastRenderedPageBreak/>
        <w:t>*Что должно быть в каждом кейсе портфолио (публичная версия</w:t>
      </w:r>
      <w:proofErr w:type="gramStart"/>
      <w:r w:rsidRPr="00923F6A">
        <w:rPr>
          <w:i/>
          <w:lang w:val="ru-RU"/>
        </w:rPr>
        <w:t>):*</w:t>
      </w:r>
      <w:proofErr w:type="gramEnd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E1C02" w14:paraId="17127BF2" w14:textId="77777777">
        <w:tc>
          <w:tcPr>
            <w:tcW w:w="2880" w:type="dxa"/>
          </w:tcPr>
          <w:p w14:paraId="0048BA57" w14:textId="77777777" w:rsidR="00EE1C02" w:rsidRDefault="002C4653">
            <w:proofErr w:type="spellStart"/>
            <w:r>
              <w:rPr>
                <w:b/>
                <w:sz w:val="18"/>
              </w:rPr>
              <w:t>Элемент</w:t>
            </w:r>
            <w:proofErr w:type="spellEnd"/>
          </w:p>
        </w:tc>
        <w:tc>
          <w:tcPr>
            <w:tcW w:w="2880" w:type="dxa"/>
          </w:tcPr>
          <w:p w14:paraId="01213BC1" w14:textId="77777777" w:rsidR="00EE1C02" w:rsidRDefault="002C4653">
            <w:r>
              <w:rPr>
                <w:b/>
                <w:sz w:val="18"/>
              </w:rPr>
              <w:t>Содержание</w:t>
            </w:r>
          </w:p>
        </w:tc>
        <w:tc>
          <w:tcPr>
            <w:tcW w:w="2880" w:type="dxa"/>
          </w:tcPr>
          <w:p w14:paraId="72FE0BAA" w14:textId="77777777" w:rsidR="00EE1C02" w:rsidRDefault="002C4653">
            <w:r>
              <w:rPr>
                <w:b/>
                <w:sz w:val="18"/>
              </w:rPr>
              <w:t>Пример</w:t>
            </w:r>
          </w:p>
        </w:tc>
      </w:tr>
      <w:tr w:rsidR="00EE1C02" w14:paraId="5C112A3A" w14:textId="77777777">
        <w:tc>
          <w:tcPr>
            <w:tcW w:w="2880" w:type="dxa"/>
          </w:tcPr>
          <w:p w14:paraId="3B29C376" w14:textId="77777777" w:rsidR="00EE1C02" w:rsidRDefault="002C4653">
            <w:r>
              <w:rPr>
                <w:sz w:val="18"/>
              </w:rPr>
              <w:t>Заголовок</w:t>
            </w:r>
          </w:p>
        </w:tc>
        <w:tc>
          <w:tcPr>
            <w:tcW w:w="2880" w:type="dxa"/>
          </w:tcPr>
          <w:p w14:paraId="4C3C69D2" w14:textId="77777777" w:rsidR="00EE1C02" w:rsidRDefault="002C4653">
            <w:r>
              <w:rPr>
                <w:sz w:val="18"/>
              </w:rPr>
              <w:t>Глагол + объект + AI</w:t>
            </w:r>
          </w:p>
        </w:tc>
        <w:tc>
          <w:tcPr>
            <w:tcW w:w="2880" w:type="dxa"/>
          </w:tcPr>
          <w:p w14:paraId="44B482F7" w14:textId="77777777" w:rsidR="00EE1C02" w:rsidRDefault="002C4653">
            <w:r w:rsidRPr="00923F6A">
              <w:rPr>
                <w:sz w:val="18"/>
                <w:lang w:val="ru-RU"/>
              </w:rPr>
              <w:t xml:space="preserve">«Сократила </w:t>
            </w:r>
            <w:proofErr w:type="spellStart"/>
            <w:r w:rsidRPr="00923F6A">
              <w:rPr>
                <w:sz w:val="18"/>
                <w:lang w:val="ru-RU"/>
              </w:rPr>
              <w:t>онбординг</w:t>
            </w:r>
            <w:proofErr w:type="spellEnd"/>
            <w:r w:rsidRPr="00923F6A">
              <w:rPr>
                <w:sz w:val="18"/>
                <w:lang w:val="ru-RU"/>
              </w:rPr>
              <w:t xml:space="preserve"> с 2 месяцев до 3 недель с помощью </w:t>
            </w:r>
            <w:r>
              <w:rPr>
                <w:sz w:val="18"/>
              </w:rPr>
              <w:t>AI-</w:t>
            </w:r>
            <w:proofErr w:type="spellStart"/>
            <w:r>
              <w:rPr>
                <w:sz w:val="18"/>
              </w:rPr>
              <w:t>агента</w:t>
            </w:r>
            <w:proofErr w:type="spellEnd"/>
            <w:r>
              <w:rPr>
                <w:sz w:val="18"/>
              </w:rPr>
              <w:t>»</w:t>
            </w:r>
          </w:p>
        </w:tc>
      </w:tr>
      <w:tr w:rsidR="00EE1C02" w:rsidRPr="00923F6A" w14:paraId="0875C5DA" w14:textId="77777777">
        <w:tc>
          <w:tcPr>
            <w:tcW w:w="2880" w:type="dxa"/>
          </w:tcPr>
          <w:p w14:paraId="198DCD83" w14:textId="77777777" w:rsidR="00EE1C02" w:rsidRDefault="002C4653">
            <w:r>
              <w:rPr>
                <w:sz w:val="18"/>
              </w:rPr>
              <w:t>Контекст</w:t>
            </w:r>
          </w:p>
        </w:tc>
        <w:tc>
          <w:tcPr>
            <w:tcW w:w="2880" w:type="dxa"/>
          </w:tcPr>
          <w:p w14:paraId="7011D747" w14:textId="77777777" w:rsidR="00EE1C02" w:rsidRPr="00923F6A" w:rsidRDefault="002C4653">
            <w:pPr>
              <w:rPr>
                <w:lang w:val="ru-RU"/>
              </w:rPr>
            </w:pPr>
            <w:r w:rsidRPr="00923F6A">
              <w:rPr>
                <w:sz w:val="18"/>
                <w:lang w:val="ru-RU"/>
              </w:rPr>
              <w:t>1 предложение — где, для ко</w:t>
            </w:r>
            <w:r w:rsidRPr="00923F6A">
              <w:rPr>
                <w:sz w:val="18"/>
                <w:lang w:val="ru-RU"/>
              </w:rPr>
              <w:t>го, масштаб</w:t>
            </w:r>
          </w:p>
        </w:tc>
        <w:tc>
          <w:tcPr>
            <w:tcW w:w="2880" w:type="dxa"/>
          </w:tcPr>
          <w:p w14:paraId="777CC3F0" w14:textId="77777777" w:rsidR="00EE1C02" w:rsidRPr="00923F6A" w:rsidRDefault="002C4653">
            <w:pPr>
              <w:rPr>
                <w:lang w:val="ru-RU"/>
              </w:rPr>
            </w:pPr>
            <w:r w:rsidRPr="00923F6A">
              <w:rPr>
                <w:sz w:val="18"/>
                <w:lang w:val="ru-RU"/>
              </w:rPr>
              <w:t>«Производственная компания, 500+ новичков в год»</w:t>
            </w:r>
          </w:p>
        </w:tc>
      </w:tr>
      <w:tr w:rsidR="00EE1C02" w:rsidRPr="00923F6A" w14:paraId="5CB87279" w14:textId="77777777">
        <w:tc>
          <w:tcPr>
            <w:tcW w:w="2880" w:type="dxa"/>
          </w:tcPr>
          <w:p w14:paraId="2933F2D2" w14:textId="77777777" w:rsidR="00EE1C02" w:rsidRDefault="002C4653">
            <w:proofErr w:type="spellStart"/>
            <w:r>
              <w:rPr>
                <w:sz w:val="18"/>
              </w:rPr>
              <w:t>Задача</w:t>
            </w:r>
            <w:proofErr w:type="spellEnd"/>
          </w:p>
        </w:tc>
        <w:tc>
          <w:tcPr>
            <w:tcW w:w="2880" w:type="dxa"/>
          </w:tcPr>
          <w:p w14:paraId="48F725B9" w14:textId="77777777" w:rsidR="00EE1C02" w:rsidRDefault="002C4653">
            <w:r>
              <w:rPr>
                <w:sz w:val="18"/>
              </w:rPr>
              <w:t>1 предложение — боль бизнеса</w:t>
            </w:r>
          </w:p>
        </w:tc>
        <w:tc>
          <w:tcPr>
            <w:tcW w:w="2880" w:type="dxa"/>
          </w:tcPr>
          <w:p w14:paraId="4C6F1654" w14:textId="77777777" w:rsidR="00EE1C02" w:rsidRPr="00923F6A" w:rsidRDefault="002C4653">
            <w:pPr>
              <w:rPr>
                <w:lang w:val="ru-RU"/>
              </w:rPr>
            </w:pPr>
            <w:r w:rsidRPr="00923F6A">
              <w:rPr>
                <w:sz w:val="18"/>
                <w:lang w:val="ru-RU"/>
              </w:rPr>
              <w:t>«Новички тратили 40 % времени на поиск информации, отток на испытательном — 22 %»</w:t>
            </w:r>
          </w:p>
        </w:tc>
      </w:tr>
      <w:tr w:rsidR="00EE1C02" w:rsidRPr="00923F6A" w14:paraId="74BB4948" w14:textId="77777777">
        <w:tc>
          <w:tcPr>
            <w:tcW w:w="2880" w:type="dxa"/>
          </w:tcPr>
          <w:p w14:paraId="2B0C839E" w14:textId="77777777" w:rsidR="00EE1C02" w:rsidRDefault="002C4653">
            <w:proofErr w:type="spellStart"/>
            <w:r>
              <w:rPr>
                <w:sz w:val="18"/>
              </w:rPr>
              <w:t>Решение</w:t>
            </w:r>
            <w:proofErr w:type="spellEnd"/>
          </w:p>
        </w:tc>
        <w:tc>
          <w:tcPr>
            <w:tcW w:w="2880" w:type="dxa"/>
          </w:tcPr>
          <w:p w14:paraId="1A222150" w14:textId="77777777" w:rsidR="00EE1C02" w:rsidRDefault="002C4653">
            <w:r>
              <w:rPr>
                <w:sz w:val="18"/>
              </w:rPr>
              <w:t>2–3 предложения — что сделали, инструменты</w:t>
            </w:r>
          </w:p>
        </w:tc>
        <w:tc>
          <w:tcPr>
            <w:tcW w:w="2880" w:type="dxa"/>
          </w:tcPr>
          <w:p w14:paraId="2A64B688" w14:textId="77777777" w:rsidR="00EE1C02" w:rsidRPr="00923F6A" w:rsidRDefault="002C4653">
            <w:pPr>
              <w:rPr>
                <w:lang w:val="ru-RU"/>
              </w:rPr>
            </w:pPr>
            <w:r w:rsidRPr="00923F6A">
              <w:rPr>
                <w:sz w:val="18"/>
                <w:lang w:val="ru-RU"/>
              </w:rPr>
              <w:t xml:space="preserve">«Собрала </w:t>
            </w:r>
            <w:r>
              <w:rPr>
                <w:sz w:val="18"/>
              </w:rPr>
              <w:t>RAG</w:t>
            </w:r>
            <w:r w:rsidRPr="00923F6A">
              <w:rPr>
                <w:sz w:val="18"/>
                <w:lang w:val="ru-RU"/>
              </w:rPr>
              <w:t xml:space="preserve">-агента на внутренних регламентах. Агент отвечает на вопросы в чате со ссылками на документы. </w:t>
            </w:r>
            <w:r>
              <w:rPr>
                <w:sz w:val="18"/>
              </w:rPr>
              <w:t>Human</w:t>
            </w:r>
            <w:r w:rsidRPr="00923F6A">
              <w:rPr>
                <w:sz w:val="18"/>
                <w:lang w:val="ru-RU"/>
              </w:rPr>
              <w:t>-</w:t>
            </w:r>
            <w:r>
              <w:rPr>
                <w:sz w:val="18"/>
              </w:rPr>
              <w:t>in</w:t>
            </w:r>
            <w:r w:rsidRPr="00923F6A">
              <w:rPr>
                <w:sz w:val="18"/>
                <w:lang w:val="ru-RU"/>
              </w:rPr>
              <w:t>-</w:t>
            </w:r>
            <w:r>
              <w:rPr>
                <w:sz w:val="18"/>
              </w:rPr>
              <w:t>the</w:t>
            </w:r>
            <w:r w:rsidRPr="00923F6A">
              <w:rPr>
                <w:sz w:val="18"/>
                <w:lang w:val="ru-RU"/>
              </w:rPr>
              <w:t>-</w:t>
            </w:r>
            <w:r>
              <w:rPr>
                <w:sz w:val="18"/>
              </w:rPr>
              <w:t>loop</w:t>
            </w:r>
            <w:r w:rsidRPr="00923F6A">
              <w:rPr>
                <w:sz w:val="18"/>
                <w:lang w:val="ru-RU"/>
              </w:rPr>
              <w:t>: выборочная проверка диалогов раз в неделю»</w:t>
            </w:r>
          </w:p>
        </w:tc>
      </w:tr>
      <w:tr w:rsidR="00EE1C02" w:rsidRPr="00923F6A" w14:paraId="6803BC6D" w14:textId="77777777">
        <w:tc>
          <w:tcPr>
            <w:tcW w:w="2880" w:type="dxa"/>
          </w:tcPr>
          <w:p w14:paraId="4FF7531B" w14:textId="77777777" w:rsidR="00EE1C02" w:rsidRDefault="002C4653">
            <w:proofErr w:type="spellStart"/>
            <w:r>
              <w:rPr>
                <w:sz w:val="18"/>
              </w:rPr>
              <w:t>Результат</w:t>
            </w:r>
            <w:proofErr w:type="spellEnd"/>
          </w:p>
        </w:tc>
        <w:tc>
          <w:tcPr>
            <w:tcW w:w="2880" w:type="dxa"/>
          </w:tcPr>
          <w:p w14:paraId="5E3C07B3" w14:textId="77777777" w:rsidR="00EE1C02" w:rsidRDefault="002C4653">
            <w:r>
              <w:rPr>
                <w:sz w:val="18"/>
              </w:rPr>
              <w:t>1 предложение + цифра</w:t>
            </w:r>
          </w:p>
        </w:tc>
        <w:tc>
          <w:tcPr>
            <w:tcW w:w="2880" w:type="dxa"/>
          </w:tcPr>
          <w:p w14:paraId="40005683" w14:textId="77777777" w:rsidR="00EE1C02" w:rsidRPr="00923F6A" w:rsidRDefault="002C4653">
            <w:pPr>
              <w:rPr>
                <w:lang w:val="ru-RU"/>
              </w:rPr>
            </w:pPr>
            <w:r>
              <w:rPr>
                <w:sz w:val="18"/>
              </w:rPr>
              <w:t xml:space="preserve">«Time-to-competence: с 8 до 5 недель. </w:t>
            </w:r>
            <w:r w:rsidRPr="00923F6A">
              <w:rPr>
                <w:sz w:val="18"/>
                <w:lang w:val="ru-RU"/>
              </w:rPr>
              <w:t xml:space="preserve">Нагрузка на </w:t>
            </w:r>
            <w:r w:rsidRPr="00923F6A">
              <w:rPr>
                <w:sz w:val="18"/>
                <w:lang w:val="ru-RU"/>
              </w:rPr>
              <w:t>наставников: −35 %. Отток за 6 месяцев пилота: с 22 % до 10 %»</w:t>
            </w:r>
          </w:p>
        </w:tc>
      </w:tr>
      <w:tr w:rsidR="00EE1C02" w:rsidRPr="00923F6A" w14:paraId="48DE7A35" w14:textId="77777777">
        <w:tc>
          <w:tcPr>
            <w:tcW w:w="2880" w:type="dxa"/>
          </w:tcPr>
          <w:p w14:paraId="72607D75" w14:textId="77777777" w:rsidR="00EE1C02" w:rsidRDefault="002C4653">
            <w:proofErr w:type="spellStart"/>
            <w:r>
              <w:rPr>
                <w:sz w:val="18"/>
              </w:rPr>
              <w:t>Ваша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роль</w:t>
            </w:r>
            <w:proofErr w:type="spellEnd"/>
          </w:p>
        </w:tc>
        <w:tc>
          <w:tcPr>
            <w:tcW w:w="2880" w:type="dxa"/>
          </w:tcPr>
          <w:p w14:paraId="7AB9E5DD" w14:textId="77777777" w:rsidR="00EE1C02" w:rsidRDefault="002C4653">
            <w:r>
              <w:rPr>
                <w:sz w:val="18"/>
              </w:rPr>
              <w:t>1 предложение — конкретно вы</w:t>
            </w:r>
          </w:p>
        </w:tc>
        <w:tc>
          <w:tcPr>
            <w:tcW w:w="2880" w:type="dxa"/>
          </w:tcPr>
          <w:p w14:paraId="48B452EF" w14:textId="77777777" w:rsidR="00EE1C02" w:rsidRPr="00923F6A" w:rsidRDefault="002C4653">
            <w:pPr>
              <w:rPr>
                <w:lang w:val="ru-RU"/>
              </w:rPr>
            </w:pPr>
            <w:r w:rsidRPr="00923F6A">
              <w:rPr>
                <w:sz w:val="18"/>
                <w:lang w:val="ru-RU"/>
              </w:rPr>
              <w:t xml:space="preserve">«Спроектировала архитектуру агента, написала </w:t>
            </w:r>
            <w:proofErr w:type="spellStart"/>
            <w:r w:rsidRPr="00923F6A">
              <w:rPr>
                <w:sz w:val="18"/>
                <w:lang w:val="ru-RU"/>
              </w:rPr>
              <w:t>промпты</w:t>
            </w:r>
            <w:proofErr w:type="spellEnd"/>
            <w:r w:rsidRPr="00923F6A">
              <w:rPr>
                <w:sz w:val="18"/>
                <w:lang w:val="ru-RU"/>
              </w:rPr>
              <w:t>, провела пилот на 30 новичках»</w:t>
            </w:r>
          </w:p>
        </w:tc>
      </w:tr>
    </w:tbl>
    <w:p w14:paraId="1A0325DD" w14:textId="77777777" w:rsidR="00EE1C02" w:rsidRPr="00923F6A" w:rsidRDefault="00EE1C02">
      <w:pPr>
        <w:rPr>
          <w:lang w:val="ru-RU"/>
        </w:rPr>
      </w:pPr>
    </w:p>
    <w:p w14:paraId="05D04443" w14:textId="77777777" w:rsidR="00EE1C02" w:rsidRDefault="002C4653">
      <w:r>
        <w:rPr>
          <w:i/>
        </w:rPr>
        <w:t>*</w:t>
      </w:r>
      <w:proofErr w:type="spellStart"/>
      <w:r>
        <w:rPr>
          <w:i/>
        </w:rPr>
        <w:t>Антипаттерны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портфолио</w:t>
      </w:r>
      <w:proofErr w:type="spellEnd"/>
      <w:r>
        <w:rPr>
          <w:i/>
        </w:rPr>
        <w:t xml:space="preserve"> (</w:t>
      </w:r>
      <w:proofErr w:type="spellStart"/>
      <w:r>
        <w:rPr>
          <w:i/>
        </w:rPr>
        <w:t>чего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избегать</w:t>
      </w:r>
      <w:proofErr w:type="spellEnd"/>
      <w:proofErr w:type="gramStart"/>
      <w:r>
        <w:rPr>
          <w:i/>
        </w:rPr>
        <w:t>):*</w:t>
      </w:r>
      <w:proofErr w:type="gramEnd"/>
    </w:p>
    <w:p w14:paraId="21D781ED" w14:textId="77777777" w:rsidR="00EE1C02" w:rsidRPr="00923F6A" w:rsidRDefault="002C4653">
      <w:pPr>
        <w:pStyle w:val="a0"/>
        <w:rPr>
          <w:lang w:val="ru-RU"/>
        </w:rPr>
      </w:pPr>
      <w:r w:rsidRPr="00923F6A">
        <w:rPr>
          <w:lang w:val="ru-RU"/>
        </w:rPr>
        <w:t>«Участвовала в проекте по</w:t>
      </w:r>
      <w:r w:rsidRPr="00923F6A">
        <w:rPr>
          <w:lang w:val="ru-RU"/>
        </w:rPr>
        <w:t>...» — не видно роли</w:t>
      </w:r>
    </w:p>
    <w:p w14:paraId="63A034CA" w14:textId="77777777" w:rsidR="00EE1C02" w:rsidRPr="00923F6A" w:rsidRDefault="002C4653">
      <w:pPr>
        <w:pStyle w:val="a0"/>
        <w:rPr>
          <w:lang w:val="ru-RU"/>
        </w:rPr>
      </w:pPr>
      <w:r w:rsidRPr="00923F6A">
        <w:rPr>
          <w:lang w:val="ru-RU"/>
        </w:rPr>
        <w:t xml:space="preserve">«Внедрила </w:t>
      </w:r>
      <w:r>
        <w:t>AI</w:t>
      </w:r>
      <w:r w:rsidRPr="00923F6A">
        <w:rPr>
          <w:lang w:val="ru-RU"/>
        </w:rPr>
        <w:t xml:space="preserve"> в обучение» — не видно результата</w:t>
      </w:r>
    </w:p>
    <w:p w14:paraId="14162578" w14:textId="77777777" w:rsidR="00EE1C02" w:rsidRPr="00923F6A" w:rsidRDefault="002C4653">
      <w:pPr>
        <w:pStyle w:val="a0"/>
        <w:rPr>
          <w:lang w:val="ru-RU"/>
        </w:rPr>
      </w:pPr>
      <w:r w:rsidRPr="00923F6A">
        <w:rPr>
          <w:lang w:val="ru-RU"/>
        </w:rPr>
        <w:t>Список из 10+ проектов одной строкой — шум</w:t>
      </w:r>
    </w:p>
    <w:p w14:paraId="30A81847" w14:textId="77777777" w:rsidR="00EE1C02" w:rsidRPr="00923F6A" w:rsidRDefault="002C4653">
      <w:pPr>
        <w:pStyle w:val="a0"/>
        <w:rPr>
          <w:lang w:val="ru-RU"/>
        </w:rPr>
      </w:pPr>
      <w:r w:rsidRPr="00923F6A">
        <w:rPr>
          <w:lang w:val="ru-RU"/>
        </w:rPr>
        <w:t>Скриншоты без контекста — непонятно, на что смотреть</w:t>
      </w:r>
    </w:p>
    <w:p w14:paraId="3BB831A9" w14:textId="77777777" w:rsidR="00EE1C02" w:rsidRPr="00923F6A" w:rsidRDefault="002C4653">
      <w:pPr>
        <w:pStyle w:val="a0"/>
        <w:rPr>
          <w:lang w:val="ru-RU"/>
        </w:rPr>
      </w:pPr>
      <w:r w:rsidRPr="00923F6A">
        <w:rPr>
          <w:lang w:val="ru-RU"/>
        </w:rPr>
        <w:t>«Разработала программу для...» без цифр — не видно ценности</w:t>
      </w:r>
    </w:p>
    <w:p w14:paraId="24560061" w14:textId="77777777" w:rsidR="00EE1C02" w:rsidRPr="00923F6A" w:rsidRDefault="002C4653">
      <w:pPr>
        <w:jc w:val="center"/>
        <w:rPr>
          <w:lang w:val="ru-RU"/>
        </w:rPr>
      </w:pPr>
      <w:r w:rsidRPr="00923F6A">
        <w:rPr>
          <w:lang w:val="ru-RU"/>
        </w:rPr>
        <w:t>────────────────────────────────</w:t>
      </w:r>
      <w:r w:rsidRPr="00923F6A">
        <w:rPr>
          <w:lang w:val="ru-RU"/>
        </w:rPr>
        <w:t>────────</w:t>
      </w:r>
    </w:p>
    <w:p w14:paraId="125956DE" w14:textId="474E4F02" w:rsidR="00EE1C02" w:rsidRPr="00923F6A" w:rsidRDefault="002C4653">
      <w:pPr>
        <w:pStyle w:val="31"/>
        <w:rPr>
          <w:lang w:val="ru-RU"/>
        </w:rPr>
      </w:pPr>
      <w:r w:rsidRPr="00923F6A">
        <w:rPr>
          <w:lang w:val="ru-RU"/>
        </w:rPr>
        <w:t>Собираем артефакты из модулей 1–3: что уже есть</w:t>
      </w:r>
    </w:p>
    <w:p w14:paraId="08663D05" w14:textId="504672D9" w:rsidR="00EE1C02" w:rsidRPr="00923F6A" w:rsidRDefault="00951D6A">
      <w:pPr>
        <w:rPr>
          <w:lang w:val="ru-RU"/>
        </w:rPr>
      </w:pPr>
      <w:r>
        <w:rPr>
          <w:lang w:val="ru-RU"/>
        </w:rPr>
        <w:t>Если вы</w:t>
      </w:r>
      <w:r w:rsidR="002C4653" w:rsidRPr="00923F6A">
        <w:rPr>
          <w:lang w:val="ru-RU"/>
        </w:rPr>
        <w:t xml:space="preserve"> прошли три модуля </w:t>
      </w:r>
      <w:r w:rsidR="002C4653" w:rsidRPr="00923F6A">
        <w:rPr>
          <w:lang w:val="ru-RU"/>
        </w:rPr>
        <w:t xml:space="preserve">курса, </w:t>
      </w:r>
      <w:r w:rsidR="002C4653" w:rsidRPr="00923F6A">
        <w:rPr>
          <w:lang w:val="ru-RU"/>
        </w:rPr>
        <w:t>у вас уже есть материалы для портфолио. Даже если вы не делали «боевых» проектов на работе — учебные артефакты показывают ваш способ мышления.</w:t>
      </w:r>
    </w:p>
    <w:p w14:paraId="553FAF66" w14:textId="39B0C261" w:rsidR="00EE1C02" w:rsidRPr="00923F6A" w:rsidRDefault="00EE1C02">
      <w:pPr>
        <w:rPr>
          <w:lang w:val="ru-RU"/>
        </w:rPr>
      </w:pP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E1C02" w:rsidRPr="00923F6A" w14:paraId="223B9C06" w14:textId="77777777">
        <w:tc>
          <w:tcPr>
            <w:tcW w:w="2880" w:type="dxa"/>
          </w:tcPr>
          <w:p w14:paraId="0738B9F2" w14:textId="77777777" w:rsidR="00EE1C02" w:rsidRDefault="002C4653">
            <w:proofErr w:type="spellStart"/>
            <w:r>
              <w:rPr>
                <w:b/>
                <w:sz w:val="18"/>
              </w:rPr>
              <w:t>Модуль</w:t>
            </w:r>
            <w:proofErr w:type="spellEnd"/>
          </w:p>
        </w:tc>
        <w:tc>
          <w:tcPr>
            <w:tcW w:w="2880" w:type="dxa"/>
          </w:tcPr>
          <w:p w14:paraId="26421CE2" w14:textId="77777777" w:rsidR="00EE1C02" w:rsidRDefault="002C4653">
            <w:r>
              <w:rPr>
                <w:b/>
                <w:sz w:val="18"/>
              </w:rPr>
              <w:t>Что создали</w:t>
            </w:r>
          </w:p>
        </w:tc>
        <w:tc>
          <w:tcPr>
            <w:tcW w:w="2880" w:type="dxa"/>
          </w:tcPr>
          <w:p w14:paraId="515AC4C5" w14:textId="77777777" w:rsidR="00EE1C02" w:rsidRPr="00923F6A" w:rsidRDefault="002C4653">
            <w:pPr>
              <w:rPr>
                <w:lang w:val="ru-RU"/>
              </w:rPr>
            </w:pPr>
            <w:r w:rsidRPr="00923F6A">
              <w:rPr>
                <w:b/>
                <w:sz w:val="18"/>
                <w:lang w:val="ru-RU"/>
              </w:rPr>
              <w:t>Как это превратить в кейс</w:t>
            </w:r>
          </w:p>
        </w:tc>
      </w:tr>
      <w:tr w:rsidR="00EE1C02" w14:paraId="66873E09" w14:textId="77777777">
        <w:tc>
          <w:tcPr>
            <w:tcW w:w="2880" w:type="dxa"/>
          </w:tcPr>
          <w:p w14:paraId="63DD5F94" w14:textId="77777777" w:rsidR="00EE1C02" w:rsidRDefault="002C4653">
            <w:proofErr w:type="spellStart"/>
            <w:r>
              <w:rPr>
                <w:sz w:val="18"/>
              </w:rPr>
              <w:t>Модуль</w:t>
            </w:r>
            <w:proofErr w:type="spellEnd"/>
            <w:r>
              <w:rPr>
                <w:sz w:val="18"/>
              </w:rPr>
              <w:t xml:space="preserve"> 1 «</w:t>
            </w:r>
            <w:proofErr w:type="spellStart"/>
            <w:r>
              <w:rPr>
                <w:sz w:val="18"/>
              </w:rPr>
              <w:t>Технический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минимум</w:t>
            </w:r>
            <w:proofErr w:type="spellEnd"/>
            <w:r>
              <w:rPr>
                <w:sz w:val="18"/>
              </w:rPr>
              <w:t>»</w:t>
            </w:r>
          </w:p>
        </w:tc>
        <w:tc>
          <w:tcPr>
            <w:tcW w:w="2880" w:type="dxa"/>
          </w:tcPr>
          <w:p w14:paraId="3EA8A2F5" w14:textId="77777777" w:rsidR="00EE1C02" w:rsidRPr="00923F6A" w:rsidRDefault="002C4653">
            <w:pPr>
              <w:rPr>
                <w:lang w:val="ru-RU"/>
              </w:rPr>
            </w:pPr>
            <w:r w:rsidRPr="00923F6A">
              <w:rPr>
                <w:sz w:val="18"/>
                <w:lang w:val="ru-RU"/>
              </w:rPr>
              <w:t xml:space="preserve">Шпаргалка по терминалу, </w:t>
            </w:r>
            <w:r>
              <w:rPr>
                <w:sz w:val="18"/>
              </w:rPr>
              <w:t>Git</w:t>
            </w:r>
            <w:r w:rsidRPr="00923F6A">
              <w:rPr>
                <w:sz w:val="18"/>
                <w:lang w:val="ru-RU"/>
              </w:rPr>
              <w:t>-демо (</w:t>
            </w:r>
            <w:r>
              <w:rPr>
                <w:sz w:val="18"/>
              </w:rPr>
              <w:t>log</w:t>
            </w:r>
            <w:r w:rsidRPr="00923F6A">
              <w:rPr>
                <w:sz w:val="18"/>
                <w:lang w:val="ru-RU"/>
              </w:rPr>
              <w:t xml:space="preserve"> коммитов), пример </w:t>
            </w:r>
            <w:r>
              <w:rPr>
                <w:sz w:val="18"/>
              </w:rPr>
              <w:t>API</w:t>
            </w:r>
            <w:r w:rsidRPr="00923F6A">
              <w:rPr>
                <w:sz w:val="18"/>
                <w:lang w:val="ru-RU"/>
              </w:rPr>
              <w:t>-запроса</w:t>
            </w:r>
          </w:p>
        </w:tc>
        <w:tc>
          <w:tcPr>
            <w:tcW w:w="2880" w:type="dxa"/>
          </w:tcPr>
          <w:p w14:paraId="668063F3" w14:textId="77777777" w:rsidR="00EE1C02" w:rsidRDefault="002C4653">
            <w:r w:rsidRPr="00923F6A">
              <w:rPr>
                <w:sz w:val="18"/>
                <w:lang w:val="ru-RU"/>
              </w:rPr>
              <w:t xml:space="preserve">Не кейс, а доказательство: «я умею работать с </w:t>
            </w:r>
            <w:r w:rsidRPr="00923F6A">
              <w:rPr>
                <w:sz w:val="18"/>
                <w:lang w:val="ru-RU"/>
              </w:rPr>
              <w:t xml:space="preserve">инструментами разработчика». </w:t>
            </w:r>
            <w:proofErr w:type="spellStart"/>
            <w:r>
              <w:rPr>
                <w:sz w:val="18"/>
              </w:rPr>
              <w:t>Добавьте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ссылку</w:t>
            </w:r>
            <w:proofErr w:type="spellEnd"/>
            <w:r>
              <w:rPr>
                <w:sz w:val="18"/>
              </w:rPr>
              <w:t xml:space="preserve"> в LinkedIn или GitHub.</w:t>
            </w:r>
          </w:p>
        </w:tc>
      </w:tr>
      <w:tr w:rsidR="00EE1C02" w:rsidRPr="00923F6A" w14:paraId="02C57396" w14:textId="77777777">
        <w:tc>
          <w:tcPr>
            <w:tcW w:w="2880" w:type="dxa"/>
          </w:tcPr>
          <w:p w14:paraId="6D63DA86" w14:textId="77777777" w:rsidR="00EE1C02" w:rsidRPr="00923F6A" w:rsidRDefault="002C4653">
            <w:pPr>
              <w:rPr>
                <w:lang w:val="ru-RU"/>
              </w:rPr>
            </w:pPr>
            <w:r w:rsidRPr="00923F6A">
              <w:rPr>
                <w:sz w:val="18"/>
                <w:lang w:val="ru-RU"/>
              </w:rPr>
              <w:t>Модуль 2 «</w:t>
            </w:r>
            <w:r>
              <w:rPr>
                <w:sz w:val="18"/>
              </w:rPr>
              <w:t>AI</w:t>
            </w:r>
            <w:r w:rsidRPr="00923F6A">
              <w:rPr>
                <w:sz w:val="18"/>
                <w:lang w:val="ru-RU"/>
              </w:rPr>
              <w:t xml:space="preserve">: от </w:t>
            </w:r>
            <w:proofErr w:type="spellStart"/>
            <w:r w:rsidRPr="00923F6A">
              <w:rPr>
                <w:sz w:val="18"/>
                <w:lang w:val="ru-RU"/>
              </w:rPr>
              <w:t>промпта</w:t>
            </w:r>
            <w:proofErr w:type="spellEnd"/>
            <w:r w:rsidRPr="00923F6A">
              <w:rPr>
                <w:sz w:val="18"/>
                <w:lang w:val="ru-RU"/>
              </w:rPr>
              <w:t xml:space="preserve"> до продукта»</w:t>
            </w:r>
          </w:p>
        </w:tc>
        <w:tc>
          <w:tcPr>
            <w:tcW w:w="2880" w:type="dxa"/>
          </w:tcPr>
          <w:p w14:paraId="2AC33F2A" w14:textId="77777777" w:rsidR="00EE1C02" w:rsidRPr="00923F6A" w:rsidRDefault="002C4653">
            <w:pPr>
              <w:rPr>
                <w:lang w:val="ru-RU"/>
              </w:rPr>
            </w:pPr>
            <w:r w:rsidRPr="00923F6A">
              <w:rPr>
                <w:sz w:val="18"/>
                <w:lang w:val="ru-RU"/>
              </w:rPr>
              <w:t xml:space="preserve">Проект </w:t>
            </w:r>
            <w:r>
              <w:rPr>
                <w:sz w:val="18"/>
              </w:rPr>
              <w:t>AI</w:t>
            </w:r>
            <w:r w:rsidRPr="00923F6A">
              <w:rPr>
                <w:sz w:val="18"/>
                <w:lang w:val="ru-RU"/>
              </w:rPr>
              <w:t>-агента (</w:t>
            </w:r>
            <w:proofErr w:type="spellStart"/>
            <w:r w:rsidRPr="00923F6A">
              <w:rPr>
                <w:sz w:val="18"/>
                <w:lang w:val="ru-RU"/>
              </w:rPr>
              <w:t>промпты</w:t>
            </w:r>
            <w:proofErr w:type="spellEnd"/>
            <w:r w:rsidRPr="00923F6A">
              <w:rPr>
                <w:sz w:val="18"/>
                <w:lang w:val="ru-RU"/>
              </w:rPr>
              <w:t>, схема, скриншоты)</w:t>
            </w:r>
          </w:p>
        </w:tc>
        <w:tc>
          <w:tcPr>
            <w:tcW w:w="2880" w:type="dxa"/>
          </w:tcPr>
          <w:p w14:paraId="1F5B0B19" w14:textId="77777777" w:rsidR="00EE1C02" w:rsidRPr="00923F6A" w:rsidRDefault="002C4653">
            <w:pPr>
              <w:rPr>
                <w:lang w:val="ru-RU"/>
              </w:rPr>
            </w:pPr>
            <w:r w:rsidRPr="00923F6A">
              <w:rPr>
                <w:sz w:val="18"/>
                <w:lang w:val="ru-RU"/>
              </w:rPr>
              <w:t xml:space="preserve">Кейс: «Спроектировала </w:t>
            </w:r>
            <w:r>
              <w:rPr>
                <w:sz w:val="18"/>
              </w:rPr>
              <w:t>AI</w:t>
            </w:r>
            <w:r w:rsidRPr="00923F6A">
              <w:rPr>
                <w:sz w:val="18"/>
                <w:lang w:val="ru-RU"/>
              </w:rPr>
              <w:t xml:space="preserve">-агента для [задачи]». Покажите архитектуру, </w:t>
            </w:r>
            <w:proofErr w:type="spellStart"/>
            <w:r w:rsidRPr="00923F6A">
              <w:rPr>
                <w:sz w:val="18"/>
                <w:lang w:val="ru-RU"/>
              </w:rPr>
              <w:t>промпт</w:t>
            </w:r>
            <w:proofErr w:type="spellEnd"/>
            <w:r w:rsidRPr="00923F6A">
              <w:rPr>
                <w:sz w:val="18"/>
                <w:lang w:val="ru-RU"/>
              </w:rPr>
              <w:t>, результат тестирования.</w:t>
            </w:r>
          </w:p>
        </w:tc>
      </w:tr>
      <w:tr w:rsidR="00EE1C02" w:rsidRPr="00923F6A" w14:paraId="6C029CA6" w14:textId="77777777">
        <w:tc>
          <w:tcPr>
            <w:tcW w:w="2880" w:type="dxa"/>
          </w:tcPr>
          <w:p w14:paraId="6BEFE920" w14:textId="77777777" w:rsidR="00EE1C02" w:rsidRPr="00923F6A" w:rsidRDefault="002C4653">
            <w:pPr>
              <w:rPr>
                <w:lang w:val="ru-RU"/>
              </w:rPr>
            </w:pPr>
            <w:r w:rsidRPr="00923F6A">
              <w:rPr>
                <w:sz w:val="18"/>
                <w:lang w:val="ru-RU"/>
              </w:rPr>
              <w:lastRenderedPageBreak/>
              <w:t>Мо</w:t>
            </w:r>
            <w:r w:rsidRPr="00923F6A">
              <w:rPr>
                <w:sz w:val="18"/>
                <w:lang w:val="ru-RU"/>
              </w:rPr>
              <w:t>дуль 3 «</w:t>
            </w:r>
            <w:r>
              <w:rPr>
                <w:sz w:val="18"/>
              </w:rPr>
              <w:t>AI</w:t>
            </w:r>
            <w:r w:rsidRPr="00923F6A">
              <w:rPr>
                <w:sz w:val="18"/>
                <w:lang w:val="ru-RU"/>
              </w:rPr>
              <w:t xml:space="preserve">-стратегия и </w:t>
            </w:r>
            <w:r>
              <w:rPr>
                <w:sz w:val="18"/>
              </w:rPr>
              <w:t>ROI</w:t>
            </w:r>
            <w:r w:rsidRPr="00923F6A">
              <w:rPr>
                <w:sz w:val="18"/>
                <w:lang w:val="ru-RU"/>
              </w:rPr>
              <w:t>»</w:t>
            </w:r>
          </w:p>
        </w:tc>
        <w:tc>
          <w:tcPr>
            <w:tcW w:w="2880" w:type="dxa"/>
          </w:tcPr>
          <w:p w14:paraId="6DCF7433" w14:textId="77777777" w:rsidR="00EE1C02" w:rsidRDefault="002C4653">
            <w:r>
              <w:rPr>
                <w:sz w:val="18"/>
              </w:rPr>
              <w:t xml:space="preserve">AI Readiness Check, </w:t>
            </w:r>
            <w:proofErr w:type="spellStart"/>
            <w:r>
              <w:rPr>
                <w:sz w:val="18"/>
              </w:rPr>
              <w:t>матрица</w:t>
            </w:r>
            <w:proofErr w:type="spellEnd"/>
            <w:r>
              <w:rPr>
                <w:sz w:val="18"/>
              </w:rPr>
              <w:t xml:space="preserve"> use case'ов, дорожная карта ROI</w:t>
            </w:r>
          </w:p>
        </w:tc>
        <w:tc>
          <w:tcPr>
            <w:tcW w:w="2880" w:type="dxa"/>
          </w:tcPr>
          <w:p w14:paraId="4AA9B7F2" w14:textId="77777777" w:rsidR="00EE1C02" w:rsidRPr="00923F6A" w:rsidRDefault="002C4653">
            <w:pPr>
              <w:rPr>
                <w:lang w:val="ru-RU"/>
              </w:rPr>
            </w:pPr>
            <w:r w:rsidRPr="00923F6A">
              <w:rPr>
                <w:sz w:val="18"/>
                <w:lang w:val="ru-RU"/>
              </w:rPr>
              <w:t xml:space="preserve">Два варианта: (1) кейс «Провела </w:t>
            </w:r>
            <w:r>
              <w:rPr>
                <w:sz w:val="18"/>
              </w:rPr>
              <w:t>AI</w:t>
            </w:r>
            <w:r w:rsidRPr="00923F6A">
              <w:rPr>
                <w:sz w:val="18"/>
                <w:lang w:val="ru-RU"/>
              </w:rPr>
              <w:t xml:space="preserve">-аудит отдела и защитила дорожную карту на год» — если делали для реального отдела; (2) раздел «Методология» в портфолио — «вот как я </w:t>
            </w:r>
            <w:r w:rsidRPr="00923F6A">
              <w:rPr>
                <w:sz w:val="18"/>
                <w:lang w:val="ru-RU"/>
              </w:rPr>
              <w:t xml:space="preserve">подхожу к </w:t>
            </w:r>
            <w:r>
              <w:rPr>
                <w:sz w:val="18"/>
              </w:rPr>
              <w:t>AI</w:t>
            </w:r>
            <w:r w:rsidRPr="00923F6A">
              <w:rPr>
                <w:sz w:val="18"/>
                <w:lang w:val="ru-RU"/>
              </w:rPr>
              <w:t xml:space="preserve">-внедрению», если делали </w:t>
            </w:r>
            <w:proofErr w:type="spellStart"/>
            <w:r w:rsidRPr="00923F6A">
              <w:rPr>
                <w:sz w:val="18"/>
                <w:lang w:val="ru-RU"/>
              </w:rPr>
              <w:t>учебно</w:t>
            </w:r>
            <w:proofErr w:type="spellEnd"/>
            <w:r w:rsidRPr="00923F6A">
              <w:rPr>
                <w:sz w:val="18"/>
                <w:lang w:val="ru-RU"/>
              </w:rPr>
              <w:t>.</w:t>
            </w:r>
          </w:p>
        </w:tc>
      </w:tr>
      <w:tr w:rsidR="00EE1C02" w:rsidRPr="00923F6A" w14:paraId="1FC13E3C" w14:textId="77777777">
        <w:tc>
          <w:tcPr>
            <w:tcW w:w="2880" w:type="dxa"/>
          </w:tcPr>
          <w:p w14:paraId="3B406F10" w14:textId="77777777" w:rsidR="00EE1C02" w:rsidRDefault="002C4653">
            <w:proofErr w:type="spellStart"/>
            <w:r>
              <w:rPr>
                <w:sz w:val="18"/>
              </w:rPr>
              <w:t>Модуль</w:t>
            </w:r>
            <w:proofErr w:type="spellEnd"/>
            <w:r>
              <w:rPr>
                <w:sz w:val="18"/>
              </w:rPr>
              <w:t xml:space="preserve"> 4 (</w:t>
            </w:r>
            <w:proofErr w:type="spellStart"/>
            <w:r>
              <w:rPr>
                <w:sz w:val="18"/>
              </w:rPr>
              <w:t>Урок</w:t>
            </w:r>
            <w:proofErr w:type="spellEnd"/>
            <w:r>
              <w:rPr>
                <w:sz w:val="18"/>
              </w:rPr>
              <w:t xml:space="preserve"> 1)</w:t>
            </w:r>
          </w:p>
        </w:tc>
        <w:tc>
          <w:tcPr>
            <w:tcW w:w="2880" w:type="dxa"/>
          </w:tcPr>
          <w:p w14:paraId="31F17BE0" w14:textId="77777777" w:rsidR="00EE1C02" w:rsidRDefault="002C4653">
            <w:r>
              <w:rPr>
                <w:sz w:val="18"/>
              </w:rPr>
              <w:t>Narrative, elevator pitch, 3 кейса</w:t>
            </w:r>
          </w:p>
        </w:tc>
        <w:tc>
          <w:tcPr>
            <w:tcW w:w="2880" w:type="dxa"/>
          </w:tcPr>
          <w:p w14:paraId="182A09A8" w14:textId="77777777" w:rsidR="00EE1C02" w:rsidRPr="00923F6A" w:rsidRDefault="002C4653">
            <w:pPr>
              <w:rPr>
                <w:lang w:val="ru-RU"/>
              </w:rPr>
            </w:pPr>
            <w:r w:rsidRPr="00923F6A">
              <w:rPr>
                <w:sz w:val="18"/>
                <w:lang w:val="ru-RU"/>
              </w:rPr>
              <w:t>Основа портфолио. Кейсы из Урока 1 — это и есть контент для сайта.</w:t>
            </w:r>
          </w:p>
        </w:tc>
      </w:tr>
    </w:tbl>
    <w:p w14:paraId="0B02591C" w14:textId="77777777" w:rsidR="00951D6A" w:rsidRDefault="00951D6A">
      <w:pPr>
        <w:rPr>
          <w:b/>
          <w:lang w:val="ru-RU"/>
        </w:rPr>
      </w:pPr>
    </w:p>
    <w:p w14:paraId="09EE79DE" w14:textId="4D1DCB05" w:rsidR="00EE1C02" w:rsidRPr="00923F6A" w:rsidRDefault="002C4653">
      <w:pPr>
        <w:rPr>
          <w:lang w:val="ru-RU"/>
        </w:rPr>
      </w:pPr>
      <w:r w:rsidRPr="00923F6A">
        <w:rPr>
          <w:b/>
          <w:lang w:val="ru-RU"/>
        </w:rPr>
        <w:t>Принцип:</w:t>
      </w:r>
      <w:r w:rsidRPr="00923F6A">
        <w:rPr>
          <w:lang w:val="ru-RU"/>
        </w:rPr>
        <w:t xml:space="preserve"> не создавайте новое — упакуйте существующее. Лучше 3 кейса, которые уже написан</w:t>
      </w:r>
      <w:r w:rsidRPr="00923F6A">
        <w:rPr>
          <w:lang w:val="ru-RU"/>
        </w:rPr>
        <w:t>ы и отполированы, чем 10 наспех придуманных.</w:t>
      </w:r>
    </w:p>
    <w:p w14:paraId="391EAC20" w14:textId="77777777" w:rsidR="00951D6A" w:rsidRDefault="002C4653">
      <w:pPr>
        <w:rPr>
          <w:lang w:val="ru-RU"/>
        </w:rPr>
      </w:pPr>
      <w:r w:rsidRPr="00923F6A">
        <w:rPr>
          <w:b/>
          <w:lang w:val="ru-RU"/>
        </w:rPr>
        <w:t>Если у вас есть реальные проекты с работы — используйте их.</w:t>
      </w:r>
      <w:r w:rsidRPr="00923F6A">
        <w:rPr>
          <w:lang w:val="ru-RU"/>
        </w:rPr>
        <w:t xml:space="preserve"> </w:t>
      </w:r>
    </w:p>
    <w:p w14:paraId="5FB233F0" w14:textId="77777777" w:rsidR="00951D6A" w:rsidRDefault="002C4653">
      <w:pPr>
        <w:rPr>
          <w:lang w:val="ru-RU"/>
        </w:rPr>
      </w:pPr>
      <w:r w:rsidRPr="00923F6A">
        <w:rPr>
          <w:lang w:val="ru-RU"/>
        </w:rPr>
        <w:t xml:space="preserve">Учебные артефакты — это страховка, а боевые проекты — это валюта. </w:t>
      </w:r>
    </w:p>
    <w:p w14:paraId="1CC5EA0E" w14:textId="4CCC45DC" w:rsidR="00EE1C02" w:rsidRPr="00923F6A" w:rsidRDefault="00951D6A">
      <w:pPr>
        <w:rPr>
          <w:lang w:val="ru-RU"/>
        </w:rPr>
      </w:pPr>
      <w:r>
        <w:rPr>
          <w:lang w:val="ru-RU"/>
        </w:rPr>
        <w:t>Если есть ограничения, п</w:t>
      </w:r>
      <w:r w:rsidR="002C4653" w:rsidRPr="00923F6A">
        <w:rPr>
          <w:lang w:val="ru-RU"/>
        </w:rPr>
        <w:t>росто обезличьте названия компаний и замените внутренние термины на общепонятные.</w:t>
      </w:r>
    </w:p>
    <w:p w14:paraId="6FB0DB99" w14:textId="77777777" w:rsidR="00EE1C02" w:rsidRPr="00923F6A" w:rsidRDefault="002C4653">
      <w:pPr>
        <w:jc w:val="center"/>
        <w:rPr>
          <w:lang w:val="ru-RU"/>
        </w:rPr>
      </w:pPr>
      <w:r w:rsidRPr="00923F6A">
        <w:rPr>
          <w:lang w:val="ru-RU"/>
        </w:rPr>
        <w:t>──</w:t>
      </w:r>
      <w:r w:rsidRPr="00923F6A">
        <w:rPr>
          <w:lang w:val="ru-RU"/>
        </w:rPr>
        <w:t>──────────────────────────────────────</w:t>
      </w:r>
    </w:p>
    <w:p w14:paraId="6EE5657B" w14:textId="53A0E84E" w:rsidR="00EE1C02" w:rsidRPr="00923F6A" w:rsidRDefault="002C4653">
      <w:pPr>
        <w:pStyle w:val="31"/>
        <w:rPr>
          <w:lang w:val="ru-RU"/>
        </w:rPr>
      </w:pPr>
      <w:r>
        <w:t>GitHub</w:t>
      </w:r>
      <w:r w:rsidRPr="00923F6A">
        <w:rPr>
          <w:lang w:val="ru-RU"/>
        </w:rPr>
        <w:t xml:space="preserve"> </w:t>
      </w:r>
      <w:r>
        <w:t>Pages</w:t>
      </w:r>
      <w:r w:rsidRPr="00923F6A">
        <w:rPr>
          <w:lang w:val="ru-RU"/>
        </w:rPr>
        <w:t xml:space="preserve"> за час: из </w:t>
      </w:r>
      <w:r>
        <w:t>README</w:t>
      </w:r>
      <w:r w:rsidRPr="00923F6A">
        <w:rPr>
          <w:lang w:val="ru-RU"/>
        </w:rPr>
        <w:t xml:space="preserve"> → сайт-визитка</w:t>
      </w:r>
    </w:p>
    <w:p w14:paraId="717304E9" w14:textId="5EFCDAF1" w:rsidR="00EE1C02" w:rsidRPr="00923F6A" w:rsidRDefault="002C4653">
      <w:pPr>
        <w:rPr>
          <w:lang w:val="ru-RU"/>
        </w:rPr>
      </w:pPr>
      <w:r w:rsidRPr="00923F6A">
        <w:rPr>
          <w:lang w:val="ru-RU"/>
        </w:rPr>
        <w:t xml:space="preserve">Вам не нужен конструктор сайтов, дизайнер и бюджет. </w:t>
      </w:r>
      <w:r>
        <w:t>GitHub</w:t>
      </w:r>
      <w:r w:rsidRPr="00923F6A">
        <w:rPr>
          <w:lang w:val="ru-RU"/>
        </w:rPr>
        <w:t xml:space="preserve"> </w:t>
      </w:r>
      <w:r>
        <w:t>Pages</w:t>
      </w:r>
      <w:r w:rsidRPr="00923F6A">
        <w:rPr>
          <w:lang w:val="ru-RU"/>
        </w:rPr>
        <w:t xml:space="preserve"> — бесплатный хостинг, который работает из вашего репозитория. </w:t>
      </w:r>
    </w:p>
    <w:p w14:paraId="0E1E246A" w14:textId="77777777" w:rsidR="00EE1C02" w:rsidRDefault="002C4653">
      <w:r>
        <w:rPr>
          <w:i/>
        </w:rPr>
        <w:t>*</w:t>
      </w:r>
      <w:proofErr w:type="spellStart"/>
      <w:r>
        <w:rPr>
          <w:i/>
        </w:rPr>
        <w:t>Что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вам</w:t>
      </w:r>
      <w:proofErr w:type="spellEnd"/>
      <w:r>
        <w:rPr>
          <w:i/>
        </w:rPr>
        <w:t xml:space="preserve"> </w:t>
      </w:r>
      <w:proofErr w:type="spellStart"/>
      <w:proofErr w:type="gramStart"/>
      <w:r>
        <w:rPr>
          <w:i/>
        </w:rPr>
        <w:t>понадобится</w:t>
      </w:r>
      <w:proofErr w:type="spellEnd"/>
      <w:r>
        <w:rPr>
          <w:i/>
        </w:rPr>
        <w:t>:*</w:t>
      </w:r>
      <w:proofErr w:type="gramEnd"/>
    </w:p>
    <w:p w14:paraId="3567B3CD" w14:textId="77777777" w:rsidR="00EE1C02" w:rsidRPr="00923F6A" w:rsidRDefault="002C4653">
      <w:pPr>
        <w:pStyle w:val="a"/>
        <w:rPr>
          <w:lang w:val="ru-RU"/>
        </w:rPr>
      </w:pPr>
      <w:r>
        <w:t>GitHub</w:t>
      </w:r>
      <w:r w:rsidRPr="00923F6A">
        <w:rPr>
          <w:lang w:val="ru-RU"/>
        </w:rPr>
        <w:t>-аккаунт (у вас уже есть, если вы прошли Модуль 1)</w:t>
      </w:r>
    </w:p>
    <w:p w14:paraId="66698946" w14:textId="77777777" w:rsidR="00EE1C02" w:rsidRDefault="002C4653">
      <w:pPr>
        <w:pStyle w:val="a"/>
      </w:pPr>
      <w:proofErr w:type="spellStart"/>
      <w:r>
        <w:t>Репозиторий</w:t>
      </w:r>
      <w:proofErr w:type="spellEnd"/>
      <w:r>
        <w:t xml:space="preserve"> с </w:t>
      </w:r>
      <w:proofErr w:type="spellStart"/>
      <w:r>
        <w:t>материалами</w:t>
      </w:r>
      <w:proofErr w:type="spellEnd"/>
      <w:r>
        <w:t xml:space="preserve"> </w:t>
      </w:r>
      <w:proofErr w:type="spellStart"/>
      <w:r>
        <w:t>курса</w:t>
      </w:r>
      <w:proofErr w:type="spellEnd"/>
    </w:p>
    <w:p w14:paraId="79C43F68" w14:textId="77777777" w:rsidR="00EE1C02" w:rsidRPr="00923F6A" w:rsidRDefault="002C4653">
      <w:pPr>
        <w:pStyle w:val="a"/>
        <w:rPr>
          <w:lang w:val="ru-RU"/>
        </w:rPr>
      </w:pPr>
      <w:r w:rsidRPr="00923F6A">
        <w:rPr>
          <w:lang w:val="ru-RU"/>
        </w:rPr>
        <w:t xml:space="preserve">Один файл </w:t>
      </w:r>
      <w:r>
        <w:rPr>
          <w:rFonts w:ascii="Consolas" w:hAnsi="Consolas"/>
          <w:sz w:val="18"/>
        </w:rPr>
        <w:t>index</w:t>
      </w:r>
      <w:r w:rsidRPr="00923F6A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md</w:t>
      </w:r>
      <w:r w:rsidRPr="00923F6A">
        <w:rPr>
          <w:lang w:val="ru-RU"/>
        </w:rPr>
        <w:t xml:space="preserve"> или </w:t>
      </w:r>
      <w:r>
        <w:rPr>
          <w:rFonts w:ascii="Consolas" w:hAnsi="Consolas"/>
          <w:sz w:val="18"/>
        </w:rPr>
        <w:t>README</w:t>
      </w:r>
      <w:r w:rsidRPr="00923F6A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md</w:t>
      </w:r>
      <w:r w:rsidRPr="00923F6A">
        <w:rPr>
          <w:lang w:val="ru-RU"/>
        </w:rPr>
        <w:t xml:space="preserve"> как главная страница</w:t>
      </w:r>
    </w:p>
    <w:p w14:paraId="78C17815" w14:textId="77777777" w:rsidR="00EE1C02" w:rsidRDefault="002C4653">
      <w:pPr>
        <w:pStyle w:val="a"/>
      </w:pPr>
      <w:r>
        <w:t xml:space="preserve">15–20 </w:t>
      </w:r>
      <w:proofErr w:type="spellStart"/>
      <w:r>
        <w:t>минут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настройку</w:t>
      </w:r>
      <w:proofErr w:type="spellEnd"/>
    </w:p>
    <w:p w14:paraId="3128AED9" w14:textId="77777777" w:rsidR="00EE1C02" w:rsidRDefault="002C4653">
      <w:r>
        <w:rPr>
          <w:i/>
        </w:rPr>
        <w:t>*План действий (пошагово):*</w:t>
      </w:r>
    </w:p>
    <w:p w14:paraId="00C87FFF" w14:textId="58D28FDE" w:rsidR="00EE1C02" w:rsidRPr="00923F6A" w:rsidRDefault="002C4653">
      <w:pPr>
        <w:rPr>
          <w:lang w:val="ru-RU"/>
        </w:rPr>
      </w:pPr>
      <w:r w:rsidRPr="00923F6A">
        <w:rPr>
          <w:i/>
          <w:lang w:val="ru-RU"/>
        </w:rPr>
        <w:t>*Шаг 1. Создайте файл `</w:t>
      </w:r>
      <w:r>
        <w:rPr>
          <w:i/>
        </w:rPr>
        <w:t>index</w:t>
      </w:r>
      <w:r w:rsidRPr="00923F6A">
        <w:rPr>
          <w:i/>
          <w:lang w:val="ru-RU"/>
        </w:rPr>
        <w:t>.</w:t>
      </w:r>
      <w:r>
        <w:rPr>
          <w:i/>
        </w:rPr>
        <w:t>md</w:t>
      </w:r>
      <w:r w:rsidRPr="00923F6A">
        <w:rPr>
          <w:i/>
          <w:lang w:val="ru-RU"/>
        </w:rPr>
        <w:t xml:space="preserve">` в корне </w:t>
      </w:r>
      <w:proofErr w:type="gramStart"/>
      <w:r w:rsidRPr="00923F6A">
        <w:rPr>
          <w:i/>
          <w:lang w:val="ru-RU"/>
        </w:rPr>
        <w:t>репозитория.*</w:t>
      </w:r>
      <w:proofErr w:type="gramEnd"/>
      <w:r w:rsidR="00923F6A">
        <w:rPr>
          <w:i/>
          <w:lang w:val="ru-RU"/>
        </w:rPr>
        <w:t xml:space="preserve"> - или попросите вашего агента</w:t>
      </w:r>
    </w:p>
    <w:p w14:paraId="26E2FFDA" w14:textId="77777777" w:rsidR="00EE1C02" w:rsidRPr="00923F6A" w:rsidRDefault="002C4653">
      <w:pPr>
        <w:rPr>
          <w:lang w:val="ru-RU"/>
        </w:rPr>
      </w:pPr>
      <w:r w:rsidRPr="00923F6A">
        <w:rPr>
          <w:lang w:val="ru-RU"/>
        </w:rPr>
        <w:t xml:space="preserve">Это будет ваша главная страница. Минимальная </w:t>
      </w:r>
      <w:r w:rsidRPr="00923F6A">
        <w:rPr>
          <w:lang w:val="ru-RU"/>
        </w:rPr>
        <w:t>структура:</w:t>
      </w:r>
    </w:p>
    <w:p w14:paraId="6D7E1A19" w14:textId="77777777" w:rsidR="00EE1C02" w:rsidRPr="00923F6A" w:rsidRDefault="002C4653">
      <w:pPr>
        <w:rPr>
          <w:lang w:val="ru-RU"/>
        </w:rPr>
      </w:pPr>
      <w:r w:rsidRPr="00923F6A">
        <w:rPr>
          <w:sz w:val="16"/>
          <w:lang w:val="ru-RU"/>
        </w:rPr>
        <w:t>```</w:t>
      </w:r>
    </w:p>
    <w:p w14:paraId="5FB7ED76" w14:textId="76DDE150" w:rsidR="00EE1C02" w:rsidRPr="00923F6A" w:rsidRDefault="002C4653">
      <w:pPr>
        <w:rPr>
          <w:lang w:val="ru-RU"/>
        </w:rPr>
      </w:pPr>
      <w:r w:rsidRPr="00923F6A">
        <w:rPr>
          <w:rFonts w:ascii="Consolas" w:hAnsi="Consolas"/>
          <w:sz w:val="18"/>
          <w:lang w:val="ru-RU"/>
        </w:rPr>
        <w:t xml:space="preserve"># [Ваше имя] — </w:t>
      </w:r>
      <w:r>
        <w:rPr>
          <w:rFonts w:ascii="Consolas" w:hAnsi="Consolas"/>
          <w:sz w:val="18"/>
        </w:rPr>
        <w:t>L</w:t>
      </w:r>
      <w:r w:rsidRPr="00923F6A">
        <w:rPr>
          <w:rFonts w:ascii="Consolas" w:hAnsi="Consolas"/>
          <w:sz w:val="18"/>
          <w:lang w:val="ru-RU"/>
        </w:rPr>
        <w:t>&amp;</w:t>
      </w:r>
      <w:r>
        <w:rPr>
          <w:rFonts w:ascii="Consolas" w:hAnsi="Consolas"/>
          <w:sz w:val="18"/>
        </w:rPr>
        <w:t>D</w:t>
      </w:r>
      <w:r w:rsidRPr="00923F6A">
        <w:rPr>
          <w:rFonts w:ascii="Consolas" w:hAnsi="Consolas"/>
          <w:sz w:val="18"/>
          <w:lang w:val="ru-RU"/>
        </w:rPr>
        <w:t xml:space="preserve"> × </w:t>
      </w:r>
      <w:r>
        <w:rPr>
          <w:rFonts w:ascii="Consolas" w:hAnsi="Consolas"/>
          <w:sz w:val="18"/>
        </w:rPr>
        <w:t>AI</w:t>
      </w:r>
    </w:p>
    <w:p w14:paraId="2E1DB437" w14:textId="20E60FEB" w:rsidR="00EE1C02" w:rsidRPr="00923F6A" w:rsidRDefault="002C4653">
      <w:pPr>
        <w:rPr>
          <w:lang w:val="ru-RU"/>
        </w:rPr>
      </w:pPr>
      <w:r w:rsidRPr="00923F6A">
        <w:rPr>
          <w:rFonts w:ascii="Consolas" w:hAnsi="Consolas"/>
          <w:sz w:val="18"/>
          <w:lang w:val="ru-RU"/>
        </w:rPr>
        <w:t>[Одна фраза позиционирования</w:t>
      </w:r>
      <w:r w:rsidRPr="00923F6A">
        <w:rPr>
          <w:rFonts w:ascii="Consolas" w:hAnsi="Consolas"/>
          <w:sz w:val="18"/>
          <w:lang w:val="ru-RU"/>
        </w:rPr>
        <w:t>]</w:t>
      </w:r>
    </w:p>
    <w:p w14:paraId="44976E7B" w14:textId="77777777" w:rsidR="00EE1C02" w:rsidRPr="00923F6A" w:rsidRDefault="00EE1C02">
      <w:pPr>
        <w:rPr>
          <w:lang w:val="ru-RU"/>
        </w:rPr>
      </w:pPr>
    </w:p>
    <w:p w14:paraId="55E72E38" w14:textId="34FD5CCD" w:rsidR="00EE1C02" w:rsidRPr="00923F6A" w:rsidRDefault="002C4653">
      <w:pPr>
        <w:rPr>
          <w:lang w:val="ru-RU"/>
        </w:rPr>
      </w:pPr>
      <w:r w:rsidRPr="00923F6A">
        <w:rPr>
          <w:rFonts w:ascii="Consolas" w:hAnsi="Consolas"/>
          <w:sz w:val="18"/>
          <w:lang w:val="ru-RU"/>
        </w:rPr>
        <w:t>## Что я делаю</w:t>
      </w:r>
    </w:p>
    <w:p w14:paraId="20E4F29D" w14:textId="77777777" w:rsidR="00EE1C02" w:rsidRPr="00923F6A" w:rsidRDefault="002C4653">
      <w:pPr>
        <w:rPr>
          <w:lang w:val="ru-RU"/>
        </w:rPr>
      </w:pPr>
      <w:r w:rsidRPr="00923F6A">
        <w:rPr>
          <w:rFonts w:ascii="Consolas" w:hAnsi="Consolas"/>
          <w:sz w:val="18"/>
          <w:lang w:val="ru-RU"/>
        </w:rPr>
        <w:lastRenderedPageBreak/>
        <w:t xml:space="preserve">[2–3 предложения из </w:t>
      </w:r>
      <w:r>
        <w:rPr>
          <w:rFonts w:ascii="Consolas" w:hAnsi="Consolas"/>
          <w:sz w:val="18"/>
        </w:rPr>
        <w:t>elevator</w:t>
      </w:r>
      <w:r w:rsidRPr="00923F6A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pitch</w:t>
      </w:r>
      <w:r w:rsidRPr="00923F6A">
        <w:rPr>
          <w:rFonts w:ascii="Consolas" w:hAnsi="Consolas"/>
          <w:sz w:val="18"/>
          <w:lang w:val="ru-RU"/>
        </w:rPr>
        <w:t xml:space="preserve"> на 2 минуты]</w:t>
      </w:r>
    </w:p>
    <w:p w14:paraId="0A3C2EEE" w14:textId="77777777" w:rsidR="00EE1C02" w:rsidRPr="00923F6A" w:rsidRDefault="00EE1C02">
      <w:pPr>
        <w:rPr>
          <w:lang w:val="ru-RU"/>
        </w:rPr>
      </w:pPr>
    </w:p>
    <w:p w14:paraId="72FA6D87" w14:textId="3919A6C9" w:rsidR="00EE1C02" w:rsidRPr="00923F6A" w:rsidRDefault="002C4653">
      <w:pPr>
        <w:rPr>
          <w:lang w:val="ru-RU"/>
        </w:rPr>
      </w:pPr>
      <w:r w:rsidRPr="00923F6A">
        <w:rPr>
          <w:rFonts w:ascii="Consolas" w:hAnsi="Consolas"/>
          <w:sz w:val="18"/>
          <w:lang w:val="ru-RU"/>
        </w:rPr>
        <w:t>## Кейсы</w:t>
      </w:r>
    </w:p>
    <w:p w14:paraId="0C48D659" w14:textId="77777777" w:rsidR="00EE1C02" w:rsidRPr="00923F6A" w:rsidRDefault="002C4653">
      <w:pPr>
        <w:rPr>
          <w:lang w:val="ru-RU"/>
        </w:rPr>
      </w:pPr>
      <w:r w:rsidRPr="00923F6A">
        <w:rPr>
          <w:rFonts w:ascii="Consolas" w:hAnsi="Consolas"/>
          <w:sz w:val="18"/>
          <w:lang w:val="ru-RU"/>
        </w:rPr>
        <w:t>### [Название кейса 1]</w:t>
      </w:r>
    </w:p>
    <w:p w14:paraId="6153C303" w14:textId="77777777" w:rsidR="00EE1C02" w:rsidRPr="00923F6A" w:rsidRDefault="002C4653">
      <w:pPr>
        <w:rPr>
          <w:lang w:val="ru-RU"/>
        </w:rPr>
      </w:pPr>
      <w:r w:rsidRPr="00923F6A">
        <w:rPr>
          <w:rFonts w:ascii="Consolas" w:hAnsi="Consolas"/>
          <w:sz w:val="18"/>
          <w:lang w:val="ru-RU"/>
        </w:rPr>
        <w:t>**</w:t>
      </w:r>
      <w:proofErr w:type="gramStart"/>
      <w:r w:rsidRPr="00923F6A">
        <w:rPr>
          <w:rFonts w:ascii="Consolas" w:hAnsi="Consolas"/>
          <w:sz w:val="18"/>
          <w:lang w:val="ru-RU"/>
        </w:rPr>
        <w:t>Задача:*</w:t>
      </w:r>
      <w:proofErr w:type="gramEnd"/>
      <w:r w:rsidRPr="00923F6A">
        <w:rPr>
          <w:rFonts w:ascii="Consolas" w:hAnsi="Consolas"/>
          <w:sz w:val="18"/>
          <w:lang w:val="ru-RU"/>
        </w:rPr>
        <w:t>* ...</w:t>
      </w:r>
    </w:p>
    <w:p w14:paraId="656D2A25" w14:textId="77777777" w:rsidR="00EE1C02" w:rsidRPr="00923F6A" w:rsidRDefault="002C4653">
      <w:pPr>
        <w:rPr>
          <w:lang w:val="ru-RU"/>
        </w:rPr>
      </w:pPr>
      <w:r w:rsidRPr="00923F6A">
        <w:rPr>
          <w:rFonts w:ascii="Consolas" w:hAnsi="Consolas"/>
          <w:sz w:val="18"/>
          <w:lang w:val="ru-RU"/>
        </w:rPr>
        <w:t>**</w:t>
      </w:r>
      <w:proofErr w:type="gramStart"/>
      <w:r w:rsidRPr="00923F6A">
        <w:rPr>
          <w:rFonts w:ascii="Consolas" w:hAnsi="Consolas"/>
          <w:sz w:val="18"/>
          <w:lang w:val="ru-RU"/>
        </w:rPr>
        <w:t>Решение:*</w:t>
      </w:r>
      <w:proofErr w:type="gramEnd"/>
      <w:r w:rsidRPr="00923F6A">
        <w:rPr>
          <w:rFonts w:ascii="Consolas" w:hAnsi="Consolas"/>
          <w:sz w:val="18"/>
          <w:lang w:val="ru-RU"/>
        </w:rPr>
        <w:t>* ...</w:t>
      </w:r>
    </w:p>
    <w:p w14:paraId="27F6C867" w14:textId="77777777" w:rsidR="00EE1C02" w:rsidRPr="00923F6A" w:rsidRDefault="002C4653">
      <w:pPr>
        <w:rPr>
          <w:lang w:val="ru-RU"/>
        </w:rPr>
      </w:pPr>
      <w:r w:rsidRPr="00923F6A">
        <w:rPr>
          <w:rFonts w:ascii="Consolas" w:hAnsi="Consolas"/>
          <w:sz w:val="18"/>
          <w:lang w:val="ru-RU"/>
        </w:rPr>
        <w:t>**</w:t>
      </w:r>
      <w:proofErr w:type="gramStart"/>
      <w:r w:rsidRPr="00923F6A">
        <w:rPr>
          <w:rFonts w:ascii="Consolas" w:hAnsi="Consolas"/>
          <w:sz w:val="18"/>
          <w:lang w:val="ru-RU"/>
        </w:rPr>
        <w:t>Результат:*</w:t>
      </w:r>
      <w:proofErr w:type="gramEnd"/>
      <w:r w:rsidRPr="00923F6A">
        <w:rPr>
          <w:rFonts w:ascii="Consolas" w:hAnsi="Consolas"/>
          <w:sz w:val="18"/>
          <w:lang w:val="ru-RU"/>
        </w:rPr>
        <w:t>* ...</w:t>
      </w:r>
    </w:p>
    <w:p w14:paraId="4172CDAB" w14:textId="77777777" w:rsidR="00EE1C02" w:rsidRPr="00923F6A" w:rsidRDefault="00EE1C02">
      <w:pPr>
        <w:rPr>
          <w:lang w:val="ru-RU"/>
        </w:rPr>
      </w:pPr>
    </w:p>
    <w:p w14:paraId="6C48E013" w14:textId="77777777" w:rsidR="00EE1C02" w:rsidRPr="00923F6A" w:rsidRDefault="002C4653">
      <w:pPr>
        <w:rPr>
          <w:lang w:val="ru-RU"/>
        </w:rPr>
      </w:pPr>
      <w:r w:rsidRPr="00923F6A">
        <w:rPr>
          <w:rFonts w:ascii="Consolas" w:hAnsi="Consolas"/>
          <w:sz w:val="18"/>
          <w:lang w:val="ru-RU"/>
        </w:rPr>
        <w:t>### [Название кейса 2</w:t>
      </w:r>
      <w:r w:rsidRPr="00923F6A">
        <w:rPr>
          <w:rFonts w:ascii="Consolas" w:hAnsi="Consolas"/>
          <w:sz w:val="18"/>
          <w:lang w:val="ru-RU"/>
        </w:rPr>
        <w:t>]</w:t>
      </w:r>
    </w:p>
    <w:p w14:paraId="42C939A1" w14:textId="77777777" w:rsidR="00EE1C02" w:rsidRPr="00923F6A" w:rsidRDefault="002C4653">
      <w:pPr>
        <w:rPr>
          <w:lang w:val="ru-RU"/>
        </w:rPr>
      </w:pPr>
      <w:r w:rsidRPr="00923F6A">
        <w:rPr>
          <w:rFonts w:ascii="Consolas" w:hAnsi="Consolas"/>
          <w:sz w:val="18"/>
          <w:lang w:val="ru-RU"/>
        </w:rPr>
        <w:t>...</w:t>
      </w:r>
    </w:p>
    <w:p w14:paraId="3CB4B1BA" w14:textId="77777777" w:rsidR="00EE1C02" w:rsidRPr="00923F6A" w:rsidRDefault="00EE1C02">
      <w:pPr>
        <w:rPr>
          <w:lang w:val="ru-RU"/>
        </w:rPr>
      </w:pPr>
    </w:p>
    <w:p w14:paraId="7B12F70C" w14:textId="77777777" w:rsidR="00EE1C02" w:rsidRPr="00923F6A" w:rsidRDefault="002C4653">
      <w:pPr>
        <w:rPr>
          <w:lang w:val="ru-RU"/>
        </w:rPr>
      </w:pPr>
      <w:r w:rsidRPr="00923F6A">
        <w:rPr>
          <w:rFonts w:ascii="Consolas" w:hAnsi="Consolas"/>
          <w:sz w:val="18"/>
          <w:lang w:val="ru-RU"/>
        </w:rPr>
        <w:t>### [Название кейса 3]</w:t>
      </w:r>
    </w:p>
    <w:p w14:paraId="219C7655" w14:textId="77777777" w:rsidR="00EE1C02" w:rsidRPr="00923F6A" w:rsidRDefault="002C4653">
      <w:pPr>
        <w:rPr>
          <w:lang w:val="ru-RU"/>
        </w:rPr>
      </w:pPr>
      <w:r w:rsidRPr="00923F6A">
        <w:rPr>
          <w:rFonts w:ascii="Consolas" w:hAnsi="Consolas"/>
          <w:sz w:val="18"/>
          <w:lang w:val="ru-RU"/>
        </w:rPr>
        <w:t>...</w:t>
      </w:r>
    </w:p>
    <w:p w14:paraId="0A744ECF" w14:textId="77777777" w:rsidR="00EE1C02" w:rsidRPr="00923F6A" w:rsidRDefault="00EE1C02">
      <w:pPr>
        <w:rPr>
          <w:lang w:val="ru-RU"/>
        </w:rPr>
      </w:pPr>
    </w:p>
    <w:p w14:paraId="3B8ABCAB" w14:textId="2694698B" w:rsidR="00EE1C02" w:rsidRPr="00923F6A" w:rsidRDefault="002C4653">
      <w:pPr>
        <w:rPr>
          <w:lang w:val="ru-RU"/>
        </w:rPr>
      </w:pPr>
      <w:r w:rsidRPr="00923F6A">
        <w:rPr>
          <w:rFonts w:ascii="Consolas" w:hAnsi="Consolas"/>
          <w:sz w:val="18"/>
          <w:lang w:val="ru-RU"/>
        </w:rPr>
        <w:t>## Инструменты и навыки</w:t>
      </w:r>
    </w:p>
    <w:p w14:paraId="5474BC98" w14:textId="77777777" w:rsidR="00EE1C02" w:rsidRPr="00923F6A" w:rsidRDefault="002C4653">
      <w:pPr>
        <w:rPr>
          <w:lang w:val="ru-RU"/>
        </w:rPr>
      </w:pPr>
      <w:r w:rsidRPr="00923F6A">
        <w:rPr>
          <w:rFonts w:ascii="Consolas" w:hAnsi="Consolas"/>
          <w:sz w:val="18"/>
          <w:lang w:val="ru-RU"/>
        </w:rPr>
        <w:t xml:space="preserve">- </w:t>
      </w:r>
      <w:r>
        <w:rPr>
          <w:rFonts w:ascii="Consolas" w:hAnsi="Consolas"/>
          <w:sz w:val="18"/>
        </w:rPr>
        <w:t>AI</w:t>
      </w:r>
      <w:r w:rsidRPr="00923F6A">
        <w:rPr>
          <w:rFonts w:ascii="Consolas" w:hAnsi="Consolas"/>
          <w:sz w:val="18"/>
          <w:lang w:val="ru-RU"/>
        </w:rPr>
        <w:t xml:space="preserve">: </w:t>
      </w:r>
      <w:r>
        <w:rPr>
          <w:rFonts w:ascii="Consolas" w:hAnsi="Consolas"/>
          <w:sz w:val="18"/>
        </w:rPr>
        <w:t>RAG</w:t>
      </w:r>
      <w:r w:rsidRPr="00923F6A">
        <w:rPr>
          <w:rFonts w:ascii="Consolas" w:hAnsi="Consolas"/>
          <w:sz w:val="18"/>
          <w:lang w:val="ru-RU"/>
        </w:rPr>
        <w:t xml:space="preserve">, </w:t>
      </w:r>
      <w:r>
        <w:rPr>
          <w:rFonts w:ascii="Consolas" w:hAnsi="Consolas"/>
          <w:sz w:val="18"/>
        </w:rPr>
        <w:t>LLM</w:t>
      </w:r>
      <w:r w:rsidRPr="00923F6A">
        <w:rPr>
          <w:rFonts w:ascii="Consolas" w:hAnsi="Consolas"/>
          <w:sz w:val="18"/>
          <w:lang w:val="ru-RU"/>
        </w:rPr>
        <w:t xml:space="preserve">, </w:t>
      </w:r>
      <w:proofErr w:type="spellStart"/>
      <w:r w:rsidRPr="00923F6A">
        <w:rPr>
          <w:rFonts w:ascii="Consolas" w:hAnsi="Consolas"/>
          <w:sz w:val="18"/>
          <w:lang w:val="ru-RU"/>
        </w:rPr>
        <w:t>промпт</w:t>
      </w:r>
      <w:proofErr w:type="spellEnd"/>
      <w:r w:rsidRPr="00923F6A">
        <w:rPr>
          <w:rFonts w:ascii="Consolas" w:hAnsi="Consolas"/>
          <w:sz w:val="18"/>
          <w:lang w:val="ru-RU"/>
        </w:rPr>
        <w:t xml:space="preserve">-инжиниринг, </w:t>
      </w:r>
      <w:proofErr w:type="spellStart"/>
      <w:r w:rsidRPr="00923F6A">
        <w:rPr>
          <w:rFonts w:ascii="Consolas" w:hAnsi="Consolas"/>
          <w:sz w:val="18"/>
          <w:lang w:val="ru-RU"/>
        </w:rPr>
        <w:t>агентные</w:t>
      </w:r>
      <w:proofErr w:type="spellEnd"/>
      <w:r w:rsidRPr="00923F6A">
        <w:rPr>
          <w:rFonts w:ascii="Consolas" w:hAnsi="Consolas"/>
          <w:sz w:val="18"/>
          <w:lang w:val="ru-RU"/>
        </w:rPr>
        <w:t xml:space="preserve"> цепочки</w:t>
      </w:r>
    </w:p>
    <w:p w14:paraId="1D73F035" w14:textId="28203614" w:rsidR="00EE1C02" w:rsidRPr="00923F6A" w:rsidRDefault="002C4653">
      <w:pPr>
        <w:rPr>
          <w:lang w:val="ru-RU"/>
        </w:rPr>
      </w:pPr>
      <w:r w:rsidRPr="00923F6A">
        <w:rPr>
          <w:rFonts w:ascii="Consolas" w:hAnsi="Consolas"/>
          <w:sz w:val="18"/>
          <w:lang w:val="ru-RU"/>
        </w:rPr>
        <w:t xml:space="preserve">- Данные: </w:t>
      </w:r>
      <w:r w:rsidRPr="00923F6A">
        <w:rPr>
          <w:rFonts w:ascii="Consolas" w:hAnsi="Consolas"/>
          <w:sz w:val="18"/>
          <w:lang w:val="ru-RU"/>
        </w:rPr>
        <w:t>аналитика, метрики обучения</w:t>
      </w:r>
    </w:p>
    <w:p w14:paraId="03D2E4B2" w14:textId="77777777" w:rsidR="00EE1C02" w:rsidRPr="00923F6A" w:rsidRDefault="002C4653">
      <w:pPr>
        <w:rPr>
          <w:lang w:val="ru-RU"/>
        </w:rPr>
      </w:pPr>
      <w:r w:rsidRPr="00923F6A">
        <w:rPr>
          <w:rFonts w:ascii="Consolas" w:hAnsi="Consolas"/>
          <w:sz w:val="18"/>
          <w:lang w:val="ru-RU"/>
        </w:rPr>
        <w:t xml:space="preserve">- Инструменты: </w:t>
      </w:r>
      <w:r>
        <w:rPr>
          <w:rFonts w:ascii="Consolas" w:hAnsi="Consolas"/>
          <w:sz w:val="18"/>
        </w:rPr>
        <w:t>Python</w:t>
      </w:r>
      <w:r w:rsidRPr="00923F6A">
        <w:rPr>
          <w:rFonts w:ascii="Consolas" w:hAnsi="Consolas"/>
          <w:sz w:val="18"/>
          <w:lang w:val="ru-RU"/>
        </w:rPr>
        <w:t xml:space="preserve"> (чтение), </w:t>
      </w:r>
      <w:r>
        <w:rPr>
          <w:rFonts w:ascii="Consolas" w:hAnsi="Consolas"/>
          <w:sz w:val="18"/>
        </w:rPr>
        <w:t>Git</w:t>
      </w:r>
      <w:r w:rsidRPr="00923F6A">
        <w:rPr>
          <w:rFonts w:ascii="Consolas" w:hAnsi="Consolas"/>
          <w:sz w:val="18"/>
          <w:lang w:val="ru-RU"/>
        </w:rPr>
        <w:t xml:space="preserve">, </w:t>
      </w:r>
      <w:r>
        <w:rPr>
          <w:rFonts w:ascii="Consolas" w:hAnsi="Consolas"/>
          <w:sz w:val="18"/>
        </w:rPr>
        <w:t>API</w:t>
      </w:r>
      <w:r w:rsidRPr="00923F6A">
        <w:rPr>
          <w:rFonts w:ascii="Consolas" w:hAnsi="Consolas"/>
          <w:sz w:val="18"/>
          <w:lang w:val="ru-RU"/>
        </w:rPr>
        <w:t xml:space="preserve">, </w:t>
      </w:r>
      <w:r>
        <w:rPr>
          <w:rFonts w:ascii="Consolas" w:hAnsi="Consolas"/>
          <w:sz w:val="18"/>
        </w:rPr>
        <w:t>GitHub</w:t>
      </w:r>
      <w:r w:rsidRPr="00923F6A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Pages</w:t>
      </w:r>
    </w:p>
    <w:p w14:paraId="4C9C200F" w14:textId="77777777" w:rsidR="00EE1C02" w:rsidRPr="00923F6A" w:rsidRDefault="002C4653">
      <w:pPr>
        <w:rPr>
          <w:lang w:val="ru-RU"/>
        </w:rPr>
      </w:pPr>
      <w:r w:rsidRPr="00923F6A">
        <w:rPr>
          <w:rFonts w:ascii="Consolas" w:hAnsi="Consolas"/>
          <w:sz w:val="18"/>
          <w:lang w:val="ru-RU"/>
        </w:rPr>
        <w:t xml:space="preserve">- Методология: </w:t>
      </w:r>
      <w:r>
        <w:rPr>
          <w:rFonts w:ascii="Consolas" w:hAnsi="Consolas"/>
          <w:sz w:val="18"/>
        </w:rPr>
        <w:t>AI</w:t>
      </w:r>
      <w:r w:rsidRPr="00923F6A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Readiness</w:t>
      </w:r>
      <w:r w:rsidRPr="00923F6A">
        <w:rPr>
          <w:rFonts w:ascii="Consolas" w:hAnsi="Consolas"/>
          <w:sz w:val="18"/>
          <w:lang w:val="ru-RU"/>
        </w:rPr>
        <w:t xml:space="preserve">, </w:t>
      </w:r>
      <w:r>
        <w:rPr>
          <w:rFonts w:ascii="Consolas" w:hAnsi="Consolas"/>
          <w:sz w:val="18"/>
        </w:rPr>
        <w:t>ROI</w:t>
      </w:r>
      <w:r w:rsidRPr="00923F6A">
        <w:rPr>
          <w:rFonts w:ascii="Consolas" w:hAnsi="Consolas"/>
          <w:sz w:val="18"/>
          <w:lang w:val="ru-RU"/>
        </w:rPr>
        <w:t>-расчёты, педагогический дизайн</w:t>
      </w:r>
    </w:p>
    <w:p w14:paraId="1C86BD69" w14:textId="77777777" w:rsidR="00EE1C02" w:rsidRPr="00923F6A" w:rsidRDefault="00EE1C02">
      <w:pPr>
        <w:rPr>
          <w:lang w:val="ru-RU"/>
        </w:rPr>
      </w:pPr>
    </w:p>
    <w:p w14:paraId="13BE69F7" w14:textId="76C7548F" w:rsidR="00EE1C02" w:rsidRPr="00923F6A" w:rsidRDefault="002C4653">
      <w:pPr>
        <w:rPr>
          <w:lang w:val="ru-RU"/>
        </w:rPr>
      </w:pPr>
      <w:r w:rsidRPr="00923F6A">
        <w:rPr>
          <w:rFonts w:ascii="Consolas" w:hAnsi="Consolas"/>
          <w:sz w:val="18"/>
          <w:lang w:val="ru-RU"/>
        </w:rPr>
        <w:t>## Контакты</w:t>
      </w:r>
    </w:p>
    <w:p w14:paraId="0AF3E533" w14:textId="77777777" w:rsidR="00EE1C02" w:rsidRPr="00923F6A" w:rsidRDefault="002C4653">
      <w:pPr>
        <w:rPr>
          <w:lang w:val="ru-RU"/>
        </w:rPr>
      </w:pPr>
      <w:r w:rsidRPr="00923F6A">
        <w:rPr>
          <w:rFonts w:ascii="Consolas" w:hAnsi="Consolas"/>
          <w:sz w:val="18"/>
          <w:lang w:val="ru-RU"/>
        </w:rPr>
        <w:t xml:space="preserve">- </w:t>
      </w:r>
      <w:r>
        <w:rPr>
          <w:rFonts w:ascii="Consolas" w:hAnsi="Consolas"/>
          <w:sz w:val="18"/>
        </w:rPr>
        <w:t>LinkedIn</w:t>
      </w:r>
      <w:r w:rsidRPr="00923F6A">
        <w:rPr>
          <w:rFonts w:ascii="Consolas" w:hAnsi="Consolas"/>
          <w:sz w:val="18"/>
          <w:lang w:val="ru-RU"/>
        </w:rPr>
        <w:t>: [ссылка]</w:t>
      </w:r>
    </w:p>
    <w:p w14:paraId="49AC9F68" w14:textId="77777777" w:rsidR="00EE1C02" w:rsidRPr="00923F6A" w:rsidRDefault="002C4653">
      <w:pPr>
        <w:rPr>
          <w:lang w:val="ru-RU"/>
        </w:rPr>
      </w:pPr>
      <w:r w:rsidRPr="00923F6A">
        <w:rPr>
          <w:rFonts w:ascii="Consolas" w:hAnsi="Consolas"/>
          <w:sz w:val="18"/>
          <w:lang w:val="ru-RU"/>
        </w:rPr>
        <w:t xml:space="preserve">- </w:t>
      </w:r>
      <w:r>
        <w:rPr>
          <w:rFonts w:ascii="Consolas" w:hAnsi="Consolas"/>
          <w:sz w:val="18"/>
        </w:rPr>
        <w:t>Email</w:t>
      </w:r>
      <w:r w:rsidRPr="00923F6A">
        <w:rPr>
          <w:rFonts w:ascii="Consolas" w:hAnsi="Consolas"/>
          <w:sz w:val="18"/>
          <w:lang w:val="ru-RU"/>
        </w:rPr>
        <w:t>: [адрес]</w:t>
      </w:r>
    </w:p>
    <w:p w14:paraId="7E6C365D" w14:textId="77777777" w:rsidR="00EE1C02" w:rsidRPr="00923F6A" w:rsidRDefault="002C4653">
      <w:pPr>
        <w:rPr>
          <w:lang w:val="ru-RU"/>
        </w:rPr>
      </w:pPr>
      <w:r w:rsidRPr="00923F6A">
        <w:rPr>
          <w:rFonts w:ascii="Consolas" w:hAnsi="Consolas"/>
          <w:sz w:val="18"/>
          <w:lang w:val="ru-RU"/>
        </w:rPr>
        <w:t xml:space="preserve">- </w:t>
      </w:r>
      <w:r>
        <w:rPr>
          <w:rFonts w:ascii="Consolas" w:hAnsi="Consolas"/>
          <w:sz w:val="18"/>
        </w:rPr>
        <w:t>GitHub</w:t>
      </w:r>
      <w:r w:rsidRPr="00923F6A">
        <w:rPr>
          <w:rFonts w:ascii="Consolas" w:hAnsi="Consolas"/>
          <w:sz w:val="18"/>
          <w:lang w:val="ru-RU"/>
        </w:rPr>
        <w:t>: [ссылка на репозиторий]</w:t>
      </w:r>
    </w:p>
    <w:p w14:paraId="186E88F8" w14:textId="77777777" w:rsidR="00EE1C02" w:rsidRPr="00923F6A" w:rsidRDefault="002C4653">
      <w:pPr>
        <w:rPr>
          <w:lang w:val="ru-RU"/>
        </w:rPr>
      </w:pPr>
      <w:r w:rsidRPr="00923F6A">
        <w:rPr>
          <w:sz w:val="16"/>
          <w:lang w:val="ru-RU"/>
        </w:rPr>
        <w:t>```</w:t>
      </w:r>
    </w:p>
    <w:p w14:paraId="63895D3F" w14:textId="10E4EC3D" w:rsidR="00EE1C02" w:rsidRPr="00923F6A" w:rsidRDefault="002C4653">
      <w:pPr>
        <w:rPr>
          <w:lang w:val="ru-RU"/>
        </w:rPr>
      </w:pPr>
      <w:r w:rsidRPr="00923F6A">
        <w:rPr>
          <w:i/>
          <w:lang w:val="ru-RU"/>
        </w:rPr>
        <w:t xml:space="preserve">*Шаг 2. Включите </w:t>
      </w:r>
      <w:r>
        <w:rPr>
          <w:i/>
        </w:rPr>
        <w:t>GitHub</w:t>
      </w:r>
      <w:r w:rsidRPr="00923F6A">
        <w:rPr>
          <w:i/>
          <w:lang w:val="ru-RU"/>
        </w:rPr>
        <w:t xml:space="preserve"> </w:t>
      </w:r>
      <w:r>
        <w:rPr>
          <w:i/>
        </w:rPr>
        <w:t>Pages</w:t>
      </w:r>
      <w:r w:rsidRPr="00923F6A">
        <w:rPr>
          <w:i/>
          <w:lang w:val="ru-RU"/>
        </w:rPr>
        <w:t xml:space="preserve"> в настройках </w:t>
      </w:r>
      <w:proofErr w:type="gramStart"/>
      <w:r w:rsidRPr="00923F6A">
        <w:rPr>
          <w:i/>
          <w:lang w:val="ru-RU"/>
        </w:rPr>
        <w:t>репозитория.*</w:t>
      </w:r>
      <w:proofErr w:type="gramEnd"/>
      <w:r w:rsidR="00923F6A">
        <w:rPr>
          <w:i/>
          <w:lang w:val="ru-RU"/>
        </w:rPr>
        <w:t xml:space="preserve"> - или попросите вашего агента</w:t>
      </w:r>
    </w:p>
    <w:p w14:paraId="27CB1AD9" w14:textId="77777777" w:rsidR="00EE1C02" w:rsidRPr="00923F6A" w:rsidRDefault="002C4653">
      <w:pPr>
        <w:pStyle w:val="a"/>
        <w:rPr>
          <w:lang w:val="ru-RU"/>
        </w:rPr>
      </w:pPr>
      <w:r w:rsidRPr="00923F6A">
        <w:rPr>
          <w:lang w:val="ru-RU"/>
        </w:rPr>
        <w:t xml:space="preserve">Зайдите в репозиторий на </w:t>
      </w:r>
      <w:r>
        <w:t>GitHub</w:t>
      </w:r>
    </w:p>
    <w:p w14:paraId="35D1ABF5" w14:textId="77777777" w:rsidR="00EE1C02" w:rsidRDefault="002C4653">
      <w:pPr>
        <w:pStyle w:val="a"/>
      </w:pPr>
      <w:r>
        <w:t>Settings → Pages (в левом меню)</w:t>
      </w:r>
    </w:p>
    <w:p w14:paraId="47BEA787" w14:textId="77777777" w:rsidR="00EE1C02" w:rsidRDefault="002C4653">
      <w:pPr>
        <w:pStyle w:val="a"/>
      </w:pPr>
      <w:r>
        <w:t>Source: «D</w:t>
      </w:r>
      <w:r>
        <w:t>eploy from a branch»</w:t>
      </w:r>
    </w:p>
    <w:p w14:paraId="782DB17E" w14:textId="77777777" w:rsidR="00EE1C02" w:rsidRDefault="002C4653">
      <w:pPr>
        <w:pStyle w:val="a"/>
      </w:pPr>
      <w:r>
        <w:lastRenderedPageBreak/>
        <w:t xml:space="preserve">Branch: </w:t>
      </w:r>
      <w:r>
        <w:rPr>
          <w:rFonts w:ascii="Consolas" w:hAnsi="Consolas"/>
          <w:sz w:val="18"/>
        </w:rPr>
        <w:t>main</w:t>
      </w:r>
      <w:r>
        <w:t xml:space="preserve">, папка </w:t>
      </w:r>
      <w:r>
        <w:rPr>
          <w:rFonts w:ascii="Consolas" w:hAnsi="Consolas"/>
          <w:sz w:val="18"/>
        </w:rPr>
        <w:t>/ (root)</w:t>
      </w:r>
    </w:p>
    <w:p w14:paraId="0BFF2B9C" w14:textId="77777777" w:rsidR="00EE1C02" w:rsidRDefault="002C4653">
      <w:pPr>
        <w:pStyle w:val="a"/>
      </w:pPr>
      <w:r>
        <w:t>Нажмите Save</w:t>
      </w:r>
    </w:p>
    <w:p w14:paraId="5738A476" w14:textId="77777777" w:rsidR="00EE1C02" w:rsidRPr="00923F6A" w:rsidRDefault="002C4653">
      <w:pPr>
        <w:pStyle w:val="a"/>
        <w:rPr>
          <w:lang w:val="ru-RU"/>
        </w:rPr>
      </w:pPr>
      <w:r w:rsidRPr="00923F6A">
        <w:rPr>
          <w:lang w:val="ru-RU"/>
        </w:rPr>
        <w:t xml:space="preserve">Через 1–2 минуты сайт будет доступен по адресу </w:t>
      </w:r>
      <w:r>
        <w:rPr>
          <w:rFonts w:ascii="Consolas" w:hAnsi="Consolas"/>
          <w:sz w:val="18"/>
        </w:rPr>
        <w:t>https</w:t>
      </w:r>
      <w:r w:rsidRPr="00923F6A">
        <w:rPr>
          <w:rFonts w:ascii="Consolas" w:hAnsi="Consolas"/>
          <w:sz w:val="18"/>
          <w:lang w:val="ru-RU"/>
        </w:rPr>
        <w:t>://[ваш-</w:t>
      </w:r>
      <w:r>
        <w:rPr>
          <w:rFonts w:ascii="Consolas" w:hAnsi="Consolas"/>
          <w:sz w:val="18"/>
        </w:rPr>
        <w:t>username</w:t>
      </w:r>
      <w:proofErr w:type="gramStart"/>
      <w:r w:rsidRPr="00923F6A">
        <w:rPr>
          <w:rFonts w:ascii="Consolas" w:hAnsi="Consolas"/>
          <w:sz w:val="18"/>
          <w:lang w:val="ru-RU"/>
        </w:rPr>
        <w:t>].</w:t>
      </w:r>
      <w:proofErr w:type="spellStart"/>
      <w:r>
        <w:rPr>
          <w:rFonts w:ascii="Consolas" w:hAnsi="Consolas"/>
          <w:sz w:val="18"/>
        </w:rPr>
        <w:t>github</w:t>
      </w:r>
      <w:proofErr w:type="spellEnd"/>
      <w:r w:rsidRPr="00923F6A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io</w:t>
      </w:r>
      <w:proofErr w:type="gramEnd"/>
      <w:r w:rsidRPr="00923F6A">
        <w:rPr>
          <w:rFonts w:ascii="Consolas" w:hAnsi="Consolas"/>
          <w:sz w:val="18"/>
          <w:lang w:val="ru-RU"/>
        </w:rPr>
        <w:t>/[</w:t>
      </w:r>
      <w:r>
        <w:rPr>
          <w:rFonts w:ascii="Consolas" w:hAnsi="Consolas"/>
          <w:sz w:val="18"/>
        </w:rPr>
        <w:t>repo</w:t>
      </w:r>
      <w:r w:rsidRPr="00923F6A">
        <w:rPr>
          <w:rFonts w:ascii="Consolas" w:hAnsi="Consolas"/>
          <w:sz w:val="18"/>
          <w:lang w:val="ru-RU"/>
        </w:rPr>
        <w:t>-</w:t>
      </w:r>
      <w:r>
        <w:rPr>
          <w:rFonts w:ascii="Consolas" w:hAnsi="Consolas"/>
          <w:sz w:val="18"/>
        </w:rPr>
        <w:t>name</w:t>
      </w:r>
      <w:r w:rsidRPr="00923F6A">
        <w:rPr>
          <w:rFonts w:ascii="Consolas" w:hAnsi="Consolas"/>
          <w:sz w:val="18"/>
          <w:lang w:val="ru-RU"/>
        </w:rPr>
        <w:t>]/</w:t>
      </w:r>
    </w:p>
    <w:p w14:paraId="330A23D3" w14:textId="77777777" w:rsidR="00EE1C02" w:rsidRDefault="002C4653">
      <w:r>
        <w:rPr>
          <w:i/>
        </w:rPr>
        <w:t>*Шаг 3. Проверьте и дополните.*</w:t>
      </w:r>
    </w:p>
    <w:p w14:paraId="270D3124" w14:textId="77777777" w:rsidR="00EE1C02" w:rsidRPr="00923F6A" w:rsidRDefault="002C4653">
      <w:pPr>
        <w:pStyle w:val="a0"/>
        <w:rPr>
          <w:lang w:val="ru-RU"/>
        </w:rPr>
      </w:pPr>
      <w:r w:rsidRPr="00923F6A">
        <w:rPr>
          <w:lang w:val="ru-RU"/>
        </w:rPr>
        <w:t>Откройте ссылку на телефоне — как выглядит?</w:t>
      </w:r>
    </w:p>
    <w:p w14:paraId="4023039A" w14:textId="77777777" w:rsidR="00EE1C02" w:rsidRDefault="002C4653">
      <w:pPr>
        <w:pStyle w:val="a0"/>
      </w:pPr>
      <w:r w:rsidRPr="00923F6A">
        <w:rPr>
          <w:lang w:val="ru-RU"/>
        </w:rPr>
        <w:t>Дайте ссылку одному чело</w:t>
      </w:r>
      <w:r w:rsidRPr="00923F6A">
        <w:rPr>
          <w:lang w:val="ru-RU"/>
        </w:rPr>
        <w:t xml:space="preserve">веку и спросите: «Что я делаю?» Если ответ совпадает с вашим позиционированием — </w:t>
      </w:r>
      <w:proofErr w:type="spellStart"/>
      <w:r w:rsidRPr="00923F6A">
        <w:rPr>
          <w:lang w:val="ru-RU"/>
        </w:rPr>
        <w:t>ок</w:t>
      </w:r>
      <w:proofErr w:type="spellEnd"/>
      <w:r w:rsidRPr="00923F6A">
        <w:rPr>
          <w:lang w:val="ru-RU"/>
        </w:rPr>
        <w:t xml:space="preserve">. </w:t>
      </w:r>
      <w:proofErr w:type="spellStart"/>
      <w:r>
        <w:t>Если</w:t>
      </w:r>
      <w:proofErr w:type="spellEnd"/>
      <w:r>
        <w:t xml:space="preserve"> </w:t>
      </w:r>
      <w:proofErr w:type="spellStart"/>
      <w:r>
        <w:t>нет</w:t>
      </w:r>
      <w:proofErr w:type="spellEnd"/>
      <w:r>
        <w:t xml:space="preserve"> — </w:t>
      </w:r>
      <w:proofErr w:type="spellStart"/>
      <w:r>
        <w:t>правьте</w:t>
      </w:r>
      <w:proofErr w:type="spellEnd"/>
      <w:r>
        <w:t xml:space="preserve"> </w:t>
      </w:r>
      <w:r>
        <w:rPr>
          <w:rFonts w:ascii="Consolas" w:hAnsi="Consolas"/>
          <w:sz w:val="18"/>
        </w:rPr>
        <w:t>index.md</w:t>
      </w:r>
      <w:r>
        <w:t>.</w:t>
      </w:r>
    </w:p>
    <w:p w14:paraId="1A4DF667" w14:textId="537210E2" w:rsidR="00EE1C02" w:rsidRPr="00923F6A" w:rsidRDefault="002C4653">
      <w:pPr>
        <w:pStyle w:val="a0"/>
        <w:rPr>
          <w:lang w:val="ru-RU"/>
        </w:rPr>
      </w:pPr>
      <w:r w:rsidRPr="00923F6A">
        <w:rPr>
          <w:lang w:val="ru-RU"/>
        </w:rPr>
        <w:t>Добавьте раздел «Методология» (</w:t>
      </w:r>
      <w:r>
        <w:t>AI</w:t>
      </w:r>
      <w:r w:rsidRPr="00923F6A">
        <w:rPr>
          <w:lang w:val="ru-RU"/>
        </w:rPr>
        <w:t xml:space="preserve"> </w:t>
      </w:r>
      <w:r>
        <w:t>Readiness</w:t>
      </w:r>
      <w:r w:rsidRPr="00923F6A">
        <w:rPr>
          <w:lang w:val="ru-RU"/>
        </w:rPr>
        <w:t xml:space="preserve">) — это отличает вас от тех, кто «просто использует </w:t>
      </w:r>
      <w:proofErr w:type="spellStart"/>
      <w:r>
        <w:t>ChatGPT</w:t>
      </w:r>
      <w:proofErr w:type="spellEnd"/>
      <w:r w:rsidRPr="00923F6A">
        <w:rPr>
          <w:lang w:val="ru-RU"/>
        </w:rPr>
        <w:t>».</w:t>
      </w:r>
    </w:p>
    <w:p w14:paraId="3BF27D86" w14:textId="59FE8804" w:rsidR="00EE1C02" w:rsidRPr="00923F6A" w:rsidRDefault="002C4653">
      <w:pPr>
        <w:rPr>
          <w:lang w:val="ru-RU"/>
        </w:rPr>
      </w:pPr>
      <w:r w:rsidRPr="00923F6A">
        <w:rPr>
          <w:i/>
          <w:lang w:val="ru-RU"/>
        </w:rPr>
        <w:t xml:space="preserve">*Что можно добавить </w:t>
      </w:r>
      <w:proofErr w:type="gramStart"/>
      <w:r w:rsidRPr="00923F6A">
        <w:rPr>
          <w:i/>
          <w:lang w:val="ru-RU"/>
        </w:rPr>
        <w:t>позже</w:t>
      </w:r>
      <w:r w:rsidRPr="00923F6A">
        <w:rPr>
          <w:i/>
          <w:lang w:val="ru-RU"/>
        </w:rPr>
        <w:t>:*</w:t>
      </w:r>
      <w:proofErr w:type="gramEnd"/>
    </w:p>
    <w:p w14:paraId="60C648AE" w14:textId="77777777" w:rsidR="00EE1C02" w:rsidRPr="00923F6A" w:rsidRDefault="002C4653">
      <w:pPr>
        <w:pStyle w:val="a0"/>
        <w:rPr>
          <w:lang w:val="ru-RU"/>
        </w:rPr>
      </w:pPr>
      <w:r w:rsidRPr="00923F6A">
        <w:rPr>
          <w:lang w:val="ru-RU"/>
        </w:rPr>
        <w:t xml:space="preserve">Отдельные страницы для каждого кейса (файлы </w:t>
      </w:r>
      <w:r>
        <w:rPr>
          <w:rFonts w:ascii="Consolas" w:hAnsi="Consolas"/>
          <w:sz w:val="18"/>
        </w:rPr>
        <w:t>case</w:t>
      </w:r>
      <w:r w:rsidRPr="00923F6A">
        <w:rPr>
          <w:rFonts w:ascii="Consolas" w:hAnsi="Consolas"/>
          <w:sz w:val="18"/>
          <w:lang w:val="ru-RU"/>
        </w:rPr>
        <w:t>-1.</w:t>
      </w:r>
      <w:r>
        <w:rPr>
          <w:rFonts w:ascii="Consolas" w:hAnsi="Consolas"/>
          <w:sz w:val="18"/>
        </w:rPr>
        <w:t>md</w:t>
      </w:r>
      <w:r w:rsidRPr="00923F6A">
        <w:rPr>
          <w:lang w:val="ru-RU"/>
        </w:rPr>
        <w:t xml:space="preserve"> и т.д.)</w:t>
      </w:r>
    </w:p>
    <w:p w14:paraId="31DF3499" w14:textId="77777777" w:rsidR="00EE1C02" w:rsidRPr="00923F6A" w:rsidRDefault="002C4653">
      <w:pPr>
        <w:pStyle w:val="a0"/>
        <w:rPr>
          <w:lang w:val="ru-RU"/>
        </w:rPr>
      </w:pPr>
      <w:r w:rsidRPr="00923F6A">
        <w:rPr>
          <w:lang w:val="ru-RU"/>
        </w:rPr>
        <w:t xml:space="preserve">Раздел «Статьи и посты» со ссылками на </w:t>
      </w:r>
      <w:r>
        <w:t>LinkedIn</w:t>
      </w:r>
    </w:p>
    <w:p w14:paraId="5AF18EF2" w14:textId="36FC61CB" w:rsidR="00EE1C02" w:rsidRPr="00923F6A" w:rsidRDefault="002C4653">
      <w:pPr>
        <w:pStyle w:val="a0"/>
        <w:rPr>
          <w:lang w:val="ru-RU"/>
        </w:rPr>
      </w:pPr>
      <w:r>
        <w:t>PDF</w:t>
      </w:r>
      <w:r w:rsidRPr="00923F6A">
        <w:rPr>
          <w:lang w:val="ru-RU"/>
        </w:rPr>
        <w:t xml:space="preserve">-версия </w:t>
      </w:r>
      <w:r w:rsidR="00026711">
        <w:rPr>
          <w:lang w:val="ru-RU"/>
        </w:rPr>
        <w:t xml:space="preserve">портфолио </w:t>
      </w:r>
      <w:r w:rsidRPr="00923F6A">
        <w:rPr>
          <w:lang w:val="ru-RU"/>
        </w:rPr>
        <w:t>для скачивания</w:t>
      </w:r>
    </w:p>
    <w:p w14:paraId="0005D10E" w14:textId="77777777" w:rsidR="00EE1C02" w:rsidRDefault="002C4653">
      <w:pPr>
        <w:pStyle w:val="a0"/>
      </w:pPr>
      <w:proofErr w:type="spellStart"/>
      <w:r>
        <w:t>Навигацию</w:t>
      </w:r>
      <w:proofErr w:type="spellEnd"/>
      <w:r>
        <w:t xml:space="preserve"> </w:t>
      </w:r>
      <w:proofErr w:type="spellStart"/>
      <w:r>
        <w:t>между</w:t>
      </w:r>
      <w:proofErr w:type="spellEnd"/>
      <w:r>
        <w:t xml:space="preserve"> </w:t>
      </w:r>
      <w:proofErr w:type="spellStart"/>
      <w:r>
        <w:t>страницами</w:t>
      </w:r>
      <w:proofErr w:type="spellEnd"/>
    </w:p>
    <w:p w14:paraId="7A31B237" w14:textId="77777777" w:rsidR="00EE1C02" w:rsidRPr="00923F6A" w:rsidRDefault="002C4653">
      <w:pPr>
        <w:pStyle w:val="a0"/>
        <w:rPr>
          <w:lang w:val="ru-RU"/>
        </w:rPr>
      </w:pPr>
      <w:proofErr w:type="spellStart"/>
      <w:r w:rsidRPr="00923F6A">
        <w:rPr>
          <w:lang w:val="ru-RU"/>
        </w:rPr>
        <w:t>Кастомную</w:t>
      </w:r>
      <w:proofErr w:type="spellEnd"/>
      <w:r w:rsidRPr="00923F6A">
        <w:rPr>
          <w:lang w:val="ru-RU"/>
        </w:rPr>
        <w:t xml:space="preserve"> тему </w:t>
      </w:r>
      <w:r>
        <w:t>Jekyll</w:t>
      </w:r>
      <w:r w:rsidRPr="00923F6A">
        <w:rPr>
          <w:lang w:val="ru-RU"/>
        </w:rPr>
        <w:t xml:space="preserve"> для красивого </w:t>
      </w:r>
      <w:r w:rsidRPr="00923F6A">
        <w:rPr>
          <w:lang w:val="ru-RU"/>
        </w:rPr>
        <w:t>оформления</w:t>
      </w:r>
    </w:p>
    <w:p w14:paraId="5F8EE7A8" w14:textId="77777777" w:rsidR="00EE1C02" w:rsidRPr="00923F6A" w:rsidRDefault="002C4653">
      <w:pPr>
        <w:jc w:val="center"/>
        <w:rPr>
          <w:lang w:val="ru-RU"/>
        </w:rPr>
      </w:pPr>
      <w:r w:rsidRPr="00923F6A">
        <w:rPr>
          <w:lang w:val="ru-RU"/>
        </w:rPr>
        <w:t>────────────────────────────────────────</w:t>
      </w:r>
    </w:p>
    <w:p w14:paraId="085A1397" w14:textId="2929DC6F" w:rsidR="00EE1C02" w:rsidRPr="00923F6A" w:rsidRDefault="002C4653">
      <w:pPr>
        <w:pStyle w:val="31"/>
        <w:rPr>
          <w:lang w:val="ru-RU"/>
        </w:rPr>
      </w:pPr>
      <w:r>
        <w:t>LinkedIn</w:t>
      </w:r>
      <w:r w:rsidRPr="00923F6A">
        <w:rPr>
          <w:lang w:val="ru-RU"/>
        </w:rPr>
        <w:t xml:space="preserve">: секция «О себе» с </w:t>
      </w:r>
      <w:r>
        <w:t>AI</w:t>
      </w:r>
      <w:r w:rsidRPr="00923F6A">
        <w:rPr>
          <w:lang w:val="ru-RU"/>
        </w:rPr>
        <w:t xml:space="preserve">-нарративом </w:t>
      </w:r>
    </w:p>
    <w:p w14:paraId="02AE4F7E" w14:textId="77777777" w:rsidR="00EE1C02" w:rsidRPr="00923F6A" w:rsidRDefault="002C4653">
      <w:pPr>
        <w:rPr>
          <w:lang w:val="ru-RU"/>
        </w:rPr>
      </w:pPr>
      <w:r>
        <w:t>LinkedIn</w:t>
      </w:r>
      <w:r w:rsidRPr="00923F6A">
        <w:rPr>
          <w:lang w:val="ru-RU"/>
        </w:rPr>
        <w:t xml:space="preserve"> — не цифровая копия резюме. Это место, где вас находят. Рекрутер видит: фото, заголовок, «О себе» — и за 5 секунд принимает решение: чита</w:t>
      </w:r>
      <w:r w:rsidRPr="00923F6A">
        <w:rPr>
          <w:lang w:val="ru-RU"/>
        </w:rPr>
        <w:t>ть дальше или пролистнуть.</w:t>
      </w:r>
    </w:p>
    <w:p w14:paraId="742C3AC2" w14:textId="77777777" w:rsidR="00EE1C02" w:rsidRPr="00923F6A" w:rsidRDefault="002C4653">
      <w:pPr>
        <w:rPr>
          <w:lang w:val="ru-RU"/>
        </w:rPr>
      </w:pPr>
      <w:r w:rsidRPr="00923F6A">
        <w:rPr>
          <w:i/>
          <w:lang w:val="ru-RU"/>
        </w:rPr>
        <w:t xml:space="preserve">*Три элемента, которые работают на </w:t>
      </w:r>
      <w:proofErr w:type="gramStart"/>
      <w:r w:rsidRPr="00923F6A">
        <w:rPr>
          <w:i/>
          <w:lang w:val="ru-RU"/>
        </w:rPr>
        <w:t>вас:*</w:t>
      </w:r>
      <w:proofErr w:type="gramEnd"/>
    </w:p>
    <w:p w14:paraId="5FD72834" w14:textId="77777777" w:rsidR="00EE1C02" w:rsidRPr="00923F6A" w:rsidRDefault="002C4653">
      <w:pPr>
        <w:rPr>
          <w:lang w:val="ru-RU"/>
        </w:rPr>
      </w:pPr>
      <w:r w:rsidRPr="00923F6A">
        <w:rPr>
          <w:i/>
          <w:lang w:val="ru-RU"/>
        </w:rPr>
        <w:t>*1. Заголовок (</w:t>
      </w:r>
      <w:r>
        <w:rPr>
          <w:i/>
        </w:rPr>
        <w:t>Headline</w:t>
      </w:r>
      <w:r w:rsidRPr="00923F6A">
        <w:rPr>
          <w:i/>
          <w:lang w:val="ru-RU"/>
        </w:rPr>
        <w:t xml:space="preserve">) — 120 </w:t>
      </w:r>
      <w:proofErr w:type="gramStart"/>
      <w:r w:rsidRPr="00923F6A">
        <w:rPr>
          <w:i/>
          <w:lang w:val="ru-RU"/>
        </w:rPr>
        <w:t>символов.*</w:t>
      </w:r>
      <w:proofErr w:type="gramEnd"/>
    </w:p>
    <w:p w14:paraId="5C2E29E2" w14:textId="77777777" w:rsidR="00EE1C02" w:rsidRDefault="002C4653">
      <w:r w:rsidRPr="00923F6A">
        <w:rPr>
          <w:lang w:val="ru-RU"/>
        </w:rPr>
        <w:t xml:space="preserve">Не должность. </w:t>
      </w:r>
      <w:proofErr w:type="spellStart"/>
      <w:r>
        <w:t>Результат</w:t>
      </w:r>
      <w:proofErr w:type="spellEnd"/>
      <w:r>
        <w:t xml:space="preserve"> + </w:t>
      </w:r>
      <w:proofErr w:type="spellStart"/>
      <w:r>
        <w:t>специализация</w:t>
      </w:r>
      <w:proofErr w:type="spellEnd"/>
      <w:r>
        <w:t xml:space="preserve"> + AI.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E1C02" w14:paraId="5AD34B9F" w14:textId="77777777">
        <w:tc>
          <w:tcPr>
            <w:tcW w:w="4320" w:type="dxa"/>
          </w:tcPr>
          <w:p w14:paraId="72099884" w14:textId="77777777" w:rsidR="00EE1C02" w:rsidRDefault="002C4653">
            <w:r>
              <w:rPr>
                <w:b/>
                <w:sz w:val="18"/>
              </w:rPr>
              <w:t>Слабо</w:t>
            </w:r>
          </w:p>
        </w:tc>
        <w:tc>
          <w:tcPr>
            <w:tcW w:w="4320" w:type="dxa"/>
          </w:tcPr>
          <w:p w14:paraId="752D02DA" w14:textId="77777777" w:rsidR="00EE1C02" w:rsidRDefault="002C4653">
            <w:r>
              <w:rPr>
                <w:b/>
                <w:sz w:val="18"/>
              </w:rPr>
              <w:t>Сильно</w:t>
            </w:r>
          </w:p>
        </w:tc>
      </w:tr>
      <w:tr w:rsidR="00EE1C02" w:rsidRPr="00923F6A" w14:paraId="1E528AE2" w14:textId="77777777">
        <w:tc>
          <w:tcPr>
            <w:tcW w:w="4320" w:type="dxa"/>
          </w:tcPr>
          <w:p w14:paraId="7708F849" w14:textId="77777777" w:rsidR="00EE1C02" w:rsidRDefault="002C4653">
            <w:r>
              <w:rPr>
                <w:sz w:val="18"/>
              </w:rPr>
              <w:t>«Руководитель отдела обучения»</w:t>
            </w:r>
          </w:p>
        </w:tc>
        <w:tc>
          <w:tcPr>
            <w:tcW w:w="4320" w:type="dxa"/>
          </w:tcPr>
          <w:p w14:paraId="2E2A0D72" w14:textId="77777777" w:rsidR="00EE1C02" w:rsidRPr="00923F6A" w:rsidRDefault="002C4653">
            <w:pPr>
              <w:rPr>
                <w:lang w:val="ru-RU"/>
              </w:rPr>
            </w:pPr>
            <w:r w:rsidRPr="00923F6A">
              <w:rPr>
                <w:sz w:val="18"/>
                <w:lang w:val="ru-RU"/>
              </w:rPr>
              <w:t>«</w:t>
            </w:r>
            <w:r>
              <w:rPr>
                <w:sz w:val="18"/>
              </w:rPr>
              <w:t>L</w:t>
            </w:r>
            <w:r w:rsidRPr="00923F6A">
              <w:rPr>
                <w:sz w:val="18"/>
                <w:lang w:val="ru-RU"/>
              </w:rPr>
              <w:t>&amp;</w:t>
            </w:r>
            <w:r>
              <w:rPr>
                <w:sz w:val="18"/>
              </w:rPr>
              <w:t>D</w:t>
            </w:r>
            <w:r w:rsidRPr="00923F6A">
              <w:rPr>
                <w:sz w:val="18"/>
                <w:lang w:val="ru-RU"/>
              </w:rPr>
              <w:t xml:space="preserve"> × </w:t>
            </w:r>
            <w:r>
              <w:rPr>
                <w:sz w:val="18"/>
              </w:rPr>
              <w:t>AI</w:t>
            </w:r>
            <w:r w:rsidRPr="00923F6A">
              <w:rPr>
                <w:sz w:val="18"/>
                <w:lang w:val="ru-RU"/>
              </w:rPr>
              <w:t xml:space="preserve">: сокращаю время на </w:t>
            </w:r>
            <w:proofErr w:type="spellStart"/>
            <w:r w:rsidRPr="00923F6A">
              <w:rPr>
                <w:sz w:val="18"/>
                <w:lang w:val="ru-RU"/>
              </w:rPr>
              <w:t>онбординг</w:t>
            </w:r>
            <w:proofErr w:type="spellEnd"/>
            <w:r w:rsidRPr="00923F6A">
              <w:rPr>
                <w:sz w:val="18"/>
                <w:lang w:val="ru-RU"/>
              </w:rPr>
              <w:t xml:space="preserve"> и разработку кур</w:t>
            </w:r>
            <w:r w:rsidRPr="00923F6A">
              <w:rPr>
                <w:sz w:val="18"/>
                <w:lang w:val="ru-RU"/>
              </w:rPr>
              <w:t>сов вдвое»</w:t>
            </w:r>
          </w:p>
        </w:tc>
      </w:tr>
      <w:tr w:rsidR="00EE1C02" w:rsidRPr="00923F6A" w14:paraId="2DF57D63" w14:textId="77777777">
        <w:tc>
          <w:tcPr>
            <w:tcW w:w="4320" w:type="dxa"/>
          </w:tcPr>
          <w:p w14:paraId="5FA6C9FB" w14:textId="77777777" w:rsidR="00EE1C02" w:rsidRDefault="002C4653">
            <w:r>
              <w:rPr>
                <w:sz w:val="18"/>
              </w:rPr>
              <w:t>«</w:t>
            </w:r>
            <w:proofErr w:type="spellStart"/>
            <w:r>
              <w:rPr>
                <w:sz w:val="18"/>
              </w:rPr>
              <w:t>Методист</w:t>
            </w:r>
            <w:proofErr w:type="spellEnd"/>
            <w:r>
              <w:rPr>
                <w:sz w:val="18"/>
              </w:rPr>
              <w:t xml:space="preserve">, 15 </w:t>
            </w:r>
            <w:proofErr w:type="spellStart"/>
            <w:r>
              <w:rPr>
                <w:sz w:val="18"/>
              </w:rPr>
              <w:t>лет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опыта</w:t>
            </w:r>
            <w:proofErr w:type="spellEnd"/>
            <w:r>
              <w:rPr>
                <w:sz w:val="18"/>
              </w:rPr>
              <w:t>»</w:t>
            </w:r>
          </w:p>
        </w:tc>
        <w:tc>
          <w:tcPr>
            <w:tcW w:w="4320" w:type="dxa"/>
          </w:tcPr>
          <w:p w14:paraId="1C9F7FC6" w14:textId="77777777" w:rsidR="00EE1C02" w:rsidRPr="00923F6A" w:rsidRDefault="002C4653">
            <w:pPr>
              <w:rPr>
                <w:lang w:val="ru-RU"/>
              </w:rPr>
            </w:pPr>
            <w:r w:rsidRPr="00923F6A">
              <w:rPr>
                <w:sz w:val="18"/>
                <w:lang w:val="ru-RU"/>
              </w:rPr>
              <w:t xml:space="preserve">«Методист → </w:t>
            </w:r>
            <w:r>
              <w:rPr>
                <w:sz w:val="18"/>
              </w:rPr>
              <w:t>EdTech</w:t>
            </w:r>
            <w:r w:rsidRPr="00923F6A">
              <w:rPr>
                <w:sz w:val="18"/>
                <w:lang w:val="ru-RU"/>
              </w:rPr>
              <w:t xml:space="preserve">-продюсер: строю </w:t>
            </w:r>
            <w:r>
              <w:rPr>
                <w:sz w:val="18"/>
              </w:rPr>
              <w:t>AI</w:t>
            </w:r>
            <w:r w:rsidRPr="00923F6A">
              <w:rPr>
                <w:sz w:val="18"/>
                <w:lang w:val="ru-RU"/>
              </w:rPr>
              <w:t>-решения для корпоративного обучения»</w:t>
            </w:r>
          </w:p>
        </w:tc>
      </w:tr>
      <w:tr w:rsidR="00EE1C02" w14:paraId="08990A0D" w14:textId="77777777">
        <w:tc>
          <w:tcPr>
            <w:tcW w:w="4320" w:type="dxa"/>
          </w:tcPr>
          <w:p w14:paraId="3DD80A1E" w14:textId="77777777" w:rsidR="00EE1C02" w:rsidRDefault="002C4653">
            <w:r>
              <w:rPr>
                <w:sz w:val="18"/>
              </w:rPr>
              <w:t>«Learning &amp; Development Manager»</w:t>
            </w:r>
          </w:p>
        </w:tc>
        <w:tc>
          <w:tcPr>
            <w:tcW w:w="4320" w:type="dxa"/>
          </w:tcPr>
          <w:p w14:paraId="240901DC" w14:textId="77777777" w:rsidR="00EE1C02" w:rsidRDefault="002C4653">
            <w:r>
              <w:rPr>
                <w:sz w:val="18"/>
              </w:rPr>
              <w:t>«Head of L&amp;D: AI-стратегия, data-driven-обучение, performance consulting»</w:t>
            </w:r>
          </w:p>
        </w:tc>
      </w:tr>
    </w:tbl>
    <w:p w14:paraId="72233FE1" w14:textId="77777777" w:rsidR="00EE1C02" w:rsidRDefault="00EE1C02"/>
    <w:p w14:paraId="4D568C8E" w14:textId="77777777" w:rsidR="00EE1C02" w:rsidRPr="00923F6A" w:rsidRDefault="002C4653">
      <w:pPr>
        <w:rPr>
          <w:lang w:val="ru-RU"/>
        </w:rPr>
      </w:pPr>
      <w:r w:rsidRPr="00923F6A">
        <w:rPr>
          <w:b/>
          <w:lang w:val="ru-RU"/>
        </w:rPr>
        <w:t>Формула заголовка:</w:t>
      </w:r>
      <w:r w:rsidRPr="00923F6A">
        <w:rPr>
          <w:lang w:val="ru-RU"/>
        </w:rPr>
        <w:t xml:space="preserve"> [Роль / специал</w:t>
      </w:r>
      <w:r w:rsidRPr="00923F6A">
        <w:rPr>
          <w:lang w:val="ru-RU"/>
        </w:rPr>
        <w:t>изация]: [что делаете] + [чем отличаетесь].</w:t>
      </w:r>
    </w:p>
    <w:p w14:paraId="0C5AFA22" w14:textId="77777777" w:rsidR="00EE1C02" w:rsidRPr="00923F6A" w:rsidRDefault="002C4653">
      <w:pPr>
        <w:rPr>
          <w:lang w:val="ru-RU"/>
        </w:rPr>
      </w:pPr>
      <w:r w:rsidRPr="00923F6A">
        <w:rPr>
          <w:i/>
          <w:lang w:val="ru-RU"/>
        </w:rPr>
        <w:t>*2. Секция «О себе» (</w:t>
      </w:r>
      <w:r>
        <w:rPr>
          <w:i/>
        </w:rPr>
        <w:t>About</w:t>
      </w:r>
      <w:r w:rsidRPr="00923F6A">
        <w:rPr>
          <w:i/>
          <w:lang w:val="ru-RU"/>
        </w:rPr>
        <w:t xml:space="preserve">) — до 2600 </w:t>
      </w:r>
      <w:proofErr w:type="gramStart"/>
      <w:r w:rsidRPr="00923F6A">
        <w:rPr>
          <w:i/>
          <w:lang w:val="ru-RU"/>
        </w:rPr>
        <w:t>символов.*</w:t>
      </w:r>
      <w:proofErr w:type="gramEnd"/>
    </w:p>
    <w:p w14:paraId="193A95F6" w14:textId="77777777" w:rsidR="00EE1C02" w:rsidRPr="00923F6A" w:rsidRDefault="002C4653">
      <w:pPr>
        <w:rPr>
          <w:lang w:val="ru-RU"/>
        </w:rPr>
      </w:pPr>
      <w:r w:rsidRPr="00923F6A">
        <w:rPr>
          <w:lang w:val="ru-RU"/>
        </w:rPr>
        <w:t xml:space="preserve">Структура (используйте </w:t>
      </w:r>
      <w:r>
        <w:t>elevator</w:t>
      </w:r>
      <w:r w:rsidRPr="00923F6A">
        <w:rPr>
          <w:lang w:val="ru-RU"/>
        </w:rPr>
        <w:t xml:space="preserve"> </w:t>
      </w:r>
      <w:r>
        <w:t>pitch</w:t>
      </w:r>
      <w:r w:rsidRPr="00923F6A">
        <w:rPr>
          <w:lang w:val="ru-RU"/>
        </w:rPr>
        <w:t xml:space="preserve"> на 2 минуты из Урока 1):</w:t>
      </w:r>
    </w:p>
    <w:p w14:paraId="7797CD43" w14:textId="77777777" w:rsidR="00EE1C02" w:rsidRPr="00923F6A" w:rsidRDefault="002C4653">
      <w:pPr>
        <w:rPr>
          <w:lang w:val="ru-RU"/>
        </w:rPr>
      </w:pPr>
      <w:r w:rsidRPr="00923F6A">
        <w:rPr>
          <w:sz w:val="16"/>
          <w:lang w:val="ru-RU"/>
        </w:rPr>
        <w:t>```</w:t>
      </w:r>
    </w:p>
    <w:p w14:paraId="4B0F0B73" w14:textId="4BC2D84E" w:rsidR="00EE1C02" w:rsidRPr="00923F6A" w:rsidRDefault="002C4653">
      <w:pPr>
        <w:rPr>
          <w:lang w:val="ru-RU"/>
        </w:rPr>
      </w:pPr>
      <w:r w:rsidRPr="00923F6A">
        <w:rPr>
          <w:rFonts w:ascii="Consolas" w:hAnsi="Consolas"/>
          <w:sz w:val="18"/>
          <w:lang w:val="ru-RU"/>
        </w:rPr>
        <w:lastRenderedPageBreak/>
        <w:t>[Кто вы — 1 предложение]</w:t>
      </w:r>
    </w:p>
    <w:p w14:paraId="2CAE5118" w14:textId="0CF10480" w:rsidR="00EE1C02" w:rsidRPr="00923F6A" w:rsidRDefault="002C4653">
      <w:pPr>
        <w:rPr>
          <w:lang w:val="ru-RU"/>
        </w:rPr>
      </w:pPr>
      <w:r w:rsidRPr="00923F6A">
        <w:rPr>
          <w:rFonts w:ascii="Consolas" w:hAnsi="Consolas"/>
          <w:sz w:val="18"/>
          <w:lang w:val="ru-RU"/>
        </w:rPr>
        <w:t xml:space="preserve">[Что делаете с помощью </w:t>
      </w:r>
      <w:r>
        <w:rPr>
          <w:rFonts w:ascii="Consolas" w:hAnsi="Consolas"/>
          <w:sz w:val="18"/>
        </w:rPr>
        <w:t>AI</w:t>
      </w:r>
      <w:r w:rsidRPr="00923F6A">
        <w:rPr>
          <w:rFonts w:ascii="Consolas" w:hAnsi="Consolas"/>
          <w:sz w:val="18"/>
          <w:lang w:val="ru-RU"/>
        </w:rPr>
        <w:t xml:space="preserve"> — 2–3 предложения]</w:t>
      </w:r>
    </w:p>
    <w:p w14:paraId="17059EE0" w14:textId="15466603" w:rsidR="00EE1C02" w:rsidRPr="00923F6A" w:rsidRDefault="002C4653">
      <w:pPr>
        <w:rPr>
          <w:lang w:val="ru-RU"/>
        </w:rPr>
      </w:pPr>
      <w:r w:rsidRPr="00923F6A">
        <w:rPr>
          <w:rFonts w:ascii="Consolas" w:hAnsi="Consolas"/>
          <w:sz w:val="18"/>
          <w:lang w:val="ru-RU"/>
        </w:rPr>
        <w:t xml:space="preserve">[Ключевой </w:t>
      </w:r>
      <w:r w:rsidRPr="00923F6A">
        <w:rPr>
          <w:rFonts w:ascii="Consolas" w:hAnsi="Consolas"/>
          <w:sz w:val="18"/>
          <w:lang w:val="ru-RU"/>
        </w:rPr>
        <w:t>результат — 1 предложение + цифра]</w:t>
      </w:r>
    </w:p>
    <w:p w14:paraId="73686745" w14:textId="48C44DD1" w:rsidR="00EE1C02" w:rsidRPr="00923F6A" w:rsidRDefault="002C4653">
      <w:pPr>
        <w:rPr>
          <w:lang w:val="ru-RU"/>
        </w:rPr>
      </w:pPr>
      <w:r w:rsidRPr="00923F6A">
        <w:rPr>
          <w:rFonts w:ascii="Consolas" w:hAnsi="Consolas"/>
          <w:sz w:val="18"/>
          <w:lang w:val="ru-RU"/>
        </w:rPr>
        <w:t>[Кого ищете / какую задачу хотите решать]</w:t>
      </w:r>
    </w:p>
    <w:p w14:paraId="074EC126" w14:textId="77777777" w:rsidR="00EE1C02" w:rsidRPr="00923F6A" w:rsidRDefault="002C4653">
      <w:pPr>
        <w:rPr>
          <w:lang w:val="ru-RU"/>
        </w:rPr>
      </w:pPr>
      <w:r w:rsidRPr="00923F6A">
        <w:rPr>
          <w:rFonts w:ascii="Consolas" w:hAnsi="Consolas"/>
          <w:sz w:val="18"/>
          <w:lang w:val="ru-RU"/>
        </w:rPr>
        <w:t>[Контакт или ссылка на портфолио]</w:t>
      </w:r>
    </w:p>
    <w:p w14:paraId="735484AD" w14:textId="77777777" w:rsidR="00EE1C02" w:rsidRPr="00923F6A" w:rsidRDefault="002C4653">
      <w:pPr>
        <w:rPr>
          <w:lang w:val="ru-RU"/>
        </w:rPr>
      </w:pPr>
      <w:r w:rsidRPr="00923F6A">
        <w:rPr>
          <w:sz w:val="16"/>
          <w:lang w:val="ru-RU"/>
        </w:rPr>
        <w:t>```</w:t>
      </w:r>
    </w:p>
    <w:p w14:paraId="0C72D1B1" w14:textId="77777777" w:rsidR="00EE1C02" w:rsidRPr="00923F6A" w:rsidRDefault="002C4653">
      <w:pPr>
        <w:rPr>
          <w:lang w:val="ru-RU"/>
        </w:rPr>
      </w:pPr>
      <w:r w:rsidRPr="00923F6A">
        <w:rPr>
          <w:i/>
          <w:lang w:val="ru-RU"/>
        </w:rPr>
        <w:t>*</w:t>
      </w:r>
      <w:proofErr w:type="gramStart"/>
      <w:r w:rsidRPr="00923F6A">
        <w:rPr>
          <w:i/>
          <w:lang w:val="ru-RU"/>
        </w:rPr>
        <w:t>Пример:*</w:t>
      </w:r>
      <w:proofErr w:type="gramEnd"/>
    </w:p>
    <w:p w14:paraId="26656312" w14:textId="45FA51D6" w:rsidR="00EE1C02" w:rsidRPr="00923F6A" w:rsidRDefault="002C4653">
      <w:pPr>
        <w:rPr>
          <w:lang w:val="ru-RU"/>
        </w:rPr>
      </w:pPr>
      <w:r w:rsidRPr="00923F6A">
        <w:rPr>
          <w:rFonts w:ascii="Consolas" w:hAnsi="Consolas"/>
          <w:sz w:val="18"/>
          <w:lang w:val="ru-RU"/>
        </w:rPr>
        <w:t xml:space="preserve">17 лет в корпоративном обучении, последние 2 года — интеграция </w:t>
      </w:r>
      <w:r>
        <w:rPr>
          <w:rFonts w:ascii="Consolas" w:hAnsi="Consolas"/>
          <w:sz w:val="18"/>
        </w:rPr>
        <w:t>AI</w:t>
      </w:r>
      <w:r w:rsidRPr="00923F6A">
        <w:rPr>
          <w:rFonts w:ascii="Consolas" w:hAnsi="Consolas"/>
          <w:sz w:val="18"/>
          <w:lang w:val="ru-RU"/>
        </w:rPr>
        <w:t xml:space="preserve"> в </w:t>
      </w:r>
      <w:r>
        <w:rPr>
          <w:rFonts w:ascii="Consolas" w:hAnsi="Consolas"/>
          <w:sz w:val="18"/>
        </w:rPr>
        <w:t>L</w:t>
      </w:r>
      <w:r w:rsidRPr="00923F6A">
        <w:rPr>
          <w:rFonts w:ascii="Consolas" w:hAnsi="Consolas"/>
          <w:sz w:val="18"/>
          <w:lang w:val="ru-RU"/>
        </w:rPr>
        <w:t>&amp;</w:t>
      </w:r>
      <w:r>
        <w:rPr>
          <w:rFonts w:ascii="Consolas" w:hAnsi="Consolas"/>
          <w:sz w:val="18"/>
        </w:rPr>
        <w:t>D</w:t>
      </w:r>
      <w:r w:rsidRPr="00923F6A">
        <w:rPr>
          <w:rFonts w:ascii="Consolas" w:hAnsi="Consolas"/>
          <w:sz w:val="18"/>
          <w:lang w:val="ru-RU"/>
        </w:rPr>
        <w:t>-процессы. Перевожу отделы обучения с «курсовой фабрик</w:t>
      </w:r>
      <w:r w:rsidRPr="00923F6A">
        <w:rPr>
          <w:rFonts w:ascii="Consolas" w:hAnsi="Consolas"/>
          <w:sz w:val="18"/>
          <w:lang w:val="ru-RU"/>
        </w:rPr>
        <w:t xml:space="preserve">и» на </w:t>
      </w:r>
      <w:r>
        <w:rPr>
          <w:rFonts w:ascii="Consolas" w:hAnsi="Consolas"/>
          <w:sz w:val="18"/>
        </w:rPr>
        <w:t>data</w:t>
      </w:r>
      <w:r w:rsidRPr="00923F6A">
        <w:rPr>
          <w:rFonts w:ascii="Consolas" w:hAnsi="Consolas"/>
          <w:sz w:val="18"/>
          <w:lang w:val="ru-RU"/>
        </w:rPr>
        <w:t>-</w:t>
      </w:r>
      <w:r>
        <w:rPr>
          <w:rFonts w:ascii="Consolas" w:hAnsi="Consolas"/>
          <w:sz w:val="18"/>
        </w:rPr>
        <w:t>driven</w:t>
      </w:r>
      <w:r w:rsidRPr="00923F6A">
        <w:rPr>
          <w:rFonts w:ascii="Consolas" w:hAnsi="Consolas"/>
          <w:sz w:val="18"/>
          <w:lang w:val="ru-RU"/>
        </w:rPr>
        <w:t xml:space="preserve">-подход: от </w:t>
      </w:r>
      <w:r>
        <w:rPr>
          <w:rFonts w:ascii="Consolas" w:hAnsi="Consolas"/>
          <w:sz w:val="18"/>
        </w:rPr>
        <w:t>AI</w:t>
      </w:r>
      <w:r w:rsidRPr="00923F6A">
        <w:rPr>
          <w:rFonts w:ascii="Consolas" w:hAnsi="Consolas"/>
          <w:sz w:val="18"/>
          <w:lang w:val="ru-RU"/>
        </w:rPr>
        <w:t>-аудита до дорожной карты внедрения.</w:t>
      </w:r>
    </w:p>
    <w:p w14:paraId="1A966F13" w14:textId="77777777" w:rsidR="00EE1C02" w:rsidRPr="00923F6A" w:rsidRDefault="002C4653">
      <w:pPr>
        <w:rPr>
          <w:lang w:val="ru-RU"/>
        </w:rPr>
      </w:pPr>
      <w:r w:rsidRPr="00923F6A">
        <w:rPr>
          <w:rFonts w:ascii="Consolas" w:hAnsi="Consolas"/>
          <w:sz w:val="18"/>
          <w:lang w:val="ru-RU"/>
        </w:rPr>
        <w:t>Что делаю:</w:t>
      </w:r>
    </w:p>
    <w:p w14:paraId="182FF4F6" w14:textId="77777777" w:rsidR="00EE1C02" w:rsidRPr="00923F6A" w:rsidRDefault="002C4653">
      <w:pPr>
        <w:rPr>
          <w:lang w:val="ru-RU"/>
        </w:rPr>
      </w:pPr>
      <w:r w:rsidRPr="00923F6A">
        <w:rPr>
          <w:rFonts w:ascii="Consolas" w:hAnsi="Consolas"/>
          <w:sz w:val="18"/>
          <w:lang w:val="ru-RU"/>
        </w:rPr>
        <w:t xml:space="preserve">— Сокращаю </w:t>
      </w:r>
      <w:r>
        <w:rPr>
          <w:rFonts w:ascii="Consolas" w:hAnsi="Consolas"/>
          <w:sz w:val="18"/>
        </w:rPr>
        <w:t>time</w:t>
      </w:r>
      <w:r w:rsidRPr="00923F6A">
        <w:rPr>
          <w:rFonts w:ascii="Consolas" w:hAnsi="Consolas"/>
          <w:sz w:val="18"/>
          <w:lang w:val="ru-RU"/>
        </w:rPr>
        <w:t>-</w:t>
      </w:r>
      <w:r>
        <w:rPr>
          <w:rFonts w:ascii="Consolas" w:hAnsi="Consolas"/>
          <w:sz w:val="18"/>
        </w:rPr>
        <w:t>to</w:t>
      </w:r>
      <w:r w:rsidRPr="00923F6A">
        <w:rPr>
          <w:rFonts w:ascii="Consolas" w:hAnsi="Consolas"/>
          <w:sz w:val="18"/>
          <w:lang w:val="ru-RU"/>
        </w:rPr>
        <w:t>-</w:t>
      </w:r>
      <w:r>
        <w:rPr>
          <w:rFonts w:ascii="Consolas" w:hAnsi="Consolas"/>
          <w:sz w:val="18"/>
        </w:rPr>
        <w:t>competence</w:t>
      </w:r>
      <w:r w:rsidRPr="00923F6A">
        <w:rPr>
          <w:rFonts w:ascii="Consolas" w:hAnsi="Consolas"/>
          <w:sz w:val="18"/>
          <w:lang w:val="ru-RU"/>
        </w:rPr>
        <w:t xml:space="preserve"> новых сотрудников с помощью </w:t>
      </w:r>
      <w:r>
        <w:rPr>
          <w:rFonts w:ascii="Consolas" w:hAnsi="Consolas"/>
          <w:sz w:val="18"/>
        </w:rPr>
        <w:t>AI</w:t>
      </w:r>
      <w:r w:rsidRPr="00923F6A">
        <w:rPr>
          <w:rFonts w:ascii="Consolas" w:hAnsi="Consolas"/>
          <w:sz w:val="18"/>
          <w:lang w:val="ru-RU"/>
        </w:rPr>
        <w:t xml:space="preserve">-агентов для </w:t>
      </w:r>
      <w:proofErr w:type="spellStart"/>
      <w:r w:rsidRPr="00923F6A">
        <w:rPr>
          <w:rFonts w:ascii="Consolas" w:hAnsi="Consolas"/>
          <w:sz w:val="18"/>
          <w:lang w:val="ru-RU"/>
        </w:rPr>
        <w:t>онбординга</w:t>
      </w:r>
      <w:proofErr w:type="spellEnd"/>
    </w:p>
    <w:p w14:paraId="02D538AB" w14:textId="77777777" w:rsidR="00EE1C02" w:rsidRPr="00923F6A" w:rsidRDefault="002C4653">
      <w:pPr>
        <w:rPr>
          <w:lang w:val="ru-RU"/>
        </w:rPr>
      </w:pPr>
      <w:r w:rsidRPr="00923F6A">
        <w:rPr>
          <w:rFonts w:ascii="Consolas" w:hAnsi="Consolas"/>
          <w:sz w:val="18"/>
          <w:lang w:val="ru-RU"/>
        </w:rPr>
        <w:t>— Автоматизирую анализ обратной связи (то, на что методист тратил неделю, теперь 20 минут)</w:t>
      </w:r>
    </w:p>
    <w:p w14:paraId="48EBAD8B" w14:textId="77777777" w:rsidR="00EE1C02" w:rsidRPr="00923F6A" w:rsidRDefault="002C4653">
      <w:pPr>
        <w:rPr>
          <w:lang w:val="ru-RU"/>
        </w:rPr>
      </w:pPr>
      <w:r w:rsidRPr="00923F6A">
        <w:rPr>
          <w:rFonts w:ascii="Consolas" w:hAnsi="Consolas"/>
          <w:sz w:val="18"/>
          <w:lang w:val="ru-RU"/>
        </w:rPr>
        <w:t>—</w:t>
      </w:r>
      <w:r w:rsidRPr="00923F6A">
        <w:rPr>
          <w:rFonts w:ascii="Consolas" w:hAnsi="Consolas"/>
          <w:sz w:val="18"/>
          <w:lang w:val="ru-RU"/>
        </w:rPr>
        <w:t xml:space="preserve"> Считаю </w:t>
      </w:r>
      <w:r>
        <w:rPr>
          <w:rFonts w:ascii="Consolas" w:hAnsi="Consolas"/>
          <w:sz w:val="18"/>
        </w:rPr>
        <w:t>ROI</w:t>
      </w:r>
      <w:r w:rsidRPr="00923F6A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AI</w:t>
      </w:r>
      <w:r w:rsidRPr="00923F6A">
        <w:rPr>
          <w:rFonts w:ascii="Consolas" w:hAnsi="Consolas"/>
          <w:sz w:val="18"/>
          <w:lang w:val="ru-RU"/>
        </w:rPr>
        <w:t>-внедрения до запуска, а не после</w:t>
      </w:r>
    </w:p>
    <w:p w14:paraId="146D9AE6" w14:textId="77777777" w:rsidR="00EE1C02" w:rsidRPr="00923F6A" w:rsidRDefault="00EE1C02">
      <w:pPr>
        <w:rPr>
          <w:lang w:val="ru-RU"/>
        </w:rPr>
      </w:pPr>
    </w:p>
    <w:p w14:paraId="5524BB28" w14:textId="32D657AF" w:rsidR="00EE1C02" w:rsidRPr="00923F6A" w:rsidRDefault="002C4653">
      <w:pPr>
        <w:rPr>
          <w:lang w:val="ru-RU"/>
        </w:rPr>
      </w:pPr>
      <w:r w:rsidRPr="00923F6A">
        <w:rPr>
          <w:rFonts w:ascii="Consolas" w:hAnsi="Consolas"/>
          <w:sz w:val="18"/>
          <w:lang w:val="ru-RU"/>
        </w:rPr>
        <w:t xml:space="preserve">Последний проект: </w:t>
      </w:r>
      <w:r>
        <w:rPr>
          <w:rFonts w:ascii="Consolas" w:hAnsi="Consolas"/>
          <w:sz w:val="18"/>
        </w:rPr>
        <w:t>AI</w:t>
      </w:r>
      <w:r w:rsidRPr="00923F6A">
        <w:rPr>
          <w:rFonts w:ascii="Consolas" w:hAnsi="Consolas"/>
          <w:sz w:val="18"/>
          <w:lang w:val="ru-RU"/>
        </w:rPr>
        <w:t xml:space="preserve">-агент для </w:t>
      </w:r>
      <w:proofErr w:type="spellStart"/>
      <w:r w:rsidRPr="00923F6A">
        <w:rPr>
          <w:rFonts w:ascii="Consolas" w:hAnsi="Consolas"/>
          <w:sz w:val="18"/>
          <w:lang w:val="ru-RU"/>
        </w:rPr>
        <w:t>онбординга</w:t>
      </w:r>
      <w:proofErr w:type="spellEnd"/>
      <w:r w:rsidRPr="00923F6A">
        <w:rPr>
          <w:rFonts w:ascii="Consolas" w:hAnsi="Consolas"/>
          <w:sz w:val="18"/>
          <w:lang w:val="ru-RU"/>
        </w:rPr>
        <w:t xml:space="preserve"> сократил отток новичков с 22 % до 10 % за 6 месяцев.</w:t>
      </w:r>
    </w:p>
    <w:p w14:paraId="7D2CD1A2" w14:textId="77777777" w:rsidR="00EE1C02" w:rsidRPr="00923F6A" w:rsidRDefault="002C4653">
      <w:pPr>
        <w:rPr>
          <w:lang w:val="ru-RU"/>
        </w:rPr>
      </w:pPr>
      <w:r w:rsidRPr="00923F6A">
        <w:rPr>
          <w:rFonts w:ascii="Consolas" w:hAnsi="Consolas"/>
          <w:sz w:val="18"/>
          <w:lang w:val="ru-RU"/>
        </w:rPr>
        <w:t xml:space="preserve">Открыта к ролям </w:t>
      </w:r>
      <w:r>
        <w:rPr>
          <w:rFonts w:ascii="Consolas" w:hAnsi="Consolas"/>
          <w:sz w:val="18"/>
        </w:rPr>
        <w:t>Head</w:t>
      </w:r>
      <w:r w:rsidRPr="00923F6A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of</w:t>
      </w:r>
      <w:r w:rsidRPr="00923F6A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L</w:t>
      </w:r>
      <w:r w:rsidRPr="00923F6A">
        <w:rPr>
          <w:rFonts w:ascii="Consolas" w:hAnsi="Consolas"/>
          <w:sz w:val="18"/>
          <w:lang w:val="ru-RU"/>
        </w:rPr>
        <w:t>&amp;</w:t>
      </w:r>
      <w:r>
        <w:rPr>
          <w:rFonts w:ascii="Consolas" w:hAnsi="Consolas"/>
          <w:sz w:val="18"/>
        </w:rPr>
        <w:t>D</w:t>
      </w:r>
      <w:r w:rsidRPr="00923F6A">
        <w:rPr>
          <w:rFonts w:ascii="Consolas" w:hAnsi="Consolas"/>
          <w:sz w:val="18"/>
          <w:lang w:val="ru-RU"/>
        </w:rPr>
        <w:t xml:space="preserve"> / </w:t>
      </w:r>
      <w:r>
        <w:rPr>
          <w:rFonts w:ascii="Consolas" w:hAnsi="Consolas"/>
          <w:sz w:val="18"/>
        </w:rPr>
        <w:t>Senior</w:t>
      </w:r>
      <w:r w:rsidRPr="00923F6A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L</w:t>
      </w:r>
      <w:r w:rsidRPr="00923F6A">
        <w:rPr>
          <w:rFonts w:ascii="Consolas" w:hAnsi="Consolas"/>
          <w:sz w:val="18"/>
          <w:lang w:val="ru-RU"/>
        </w:rPr>
        <w:t>&amp;</w:t>
      </w:r>
      <w:r>
        <w:rPr>
          <w:rFonts w:ascii="Consolas" w:hAnsi="Consolas"/>
          <w:sz w:val="18"/>
        </w:rPr>
        <w:t>D</w:t>
      </w:r>
      <w:r w:rsidRPr="00923F6A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Manager</w:t>
      </w:r>
      <w:r w:rsidRPr="00923F6A">
        <w:rPr>
          <w:rFonts w:ascii="Consolas" w:hAnsi="Consolas"/>
          <w:sz w:val="18"/>
          <w:lang w:val="ru-RU"/>
        </w:rPr>
        <w:t xml:space="preserve"> / </w:t>
      </w:r>
      <w:r>
        <w:rPr>
          <w:rFonts w:ascii="Consolas" w:hAnsi="Consolas"/>
          <w:sz w:val="18"/>
        </w:rPr>
        <w:t>EdTech</w:t>
      </w:r>
      <w:r w:rsidRPr="00923F6A">
        <w:rPr>
          <w:rFonts w:ascii="Consolas" w:hAnsi="Consolas"/>
          <w:sz w:val="18"/>
          <w:lang w:val="ru-RU"/>
        </w:rPr>
        <w:t>-продюсер. Рассматриваю офис, гибрид и удалёнку.</w:t>
      </w:r>
    </w:p>
    <w:p w14:paraId="3B732777" w14:textId="77777777" w:rsidR="00EE1C02" w:rsidRPr="00923F6A" w:rsidRDefault="00EE1C02">
      <w:pPr>
        <w:rPr>
          <w:lang w:val="ru-RU"/>
        </w:rPr>
      </w:pPr>
    </w:p>
    <w:p w14:paraId="4BBDE48F" w14:textId="77777777" w:rsidR="00EE1C02" w:rsidRPr="00923F6A" w:rsidRDefault="002C4653">
      <w:pPr>
        <w:rPr>
          <w:lang w:val="ru-RU"/>
        </w:rPr>
      </w:pPr>
      <w:r w:rsidRPr="00923F6A">
        <w:rPr>
          <w:rFonts w:ascii="Consolas" w:hAnsi="Consolas"/>
          <w:sz w:val="18"/>
          <w:lang w:val="ru-RU"/>
        </w:rPr>
        <w:t>Порт</w:t>
      </w:r>
      <w:r w:rsidRPr="00923F6A">
        <w:rPr>
          <w:rFonts w:ascii="Consolas" w:hAnsi="Consolas"/>
          <w:sz w:val="18"/>
          <w:lang w:val="ru-RU"/>
        </w:rPr>
        <w:t xml:space="preserve">фолио: [ссылка на </w:t>
      </w:r>
      <w:r>
        <w:rPr>
          <w:rFonts w:ascii="Consolas" w:hAnsi="Consolas"/>
          <w:sz w:val="18"/>
        </w:rPr>
        <w:t>GitHub</w:t>
      </w:r>
      <w:r w:rsidRPr="00923F6A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Pages</w:t>
      </w:r>
      <w:r w:rsidRPr="00923F6A">
        <w:rPr>
          <w:rFonts w:ascii="Consolas" w:hAnsi="Consolas"/>
          <w:sz w:val="18"/>
          <w:lang w:val="ru-RU"/>
        </w:rPr>
        <w:t>]</w:t>
      </w:r>
    </w:p>
    <w:p w14:paraId="4593A652" w14:textId="77777777" w:rsidR="00322532" w:rsidRDefault="00322532">
      <w:pPr>
        <w:rPr>
          <w:sz w:val="16"/>
          <w:lang w:val="ru-RU"/>
        </w:rPr>
      </w:pPr>
    </w:p>
    <w:p w14:paraId="53D3F7B3" w14:textId="3A2F59C5" w:rsidR="00EE1C02" w:rsidRPr="00923F6A" w:rsidRDefault="002C4653">
      <w:pPr>
        <w:rPr>
          <w:lang w:val="ru-RU"/>
        </w:rPr>
      </w:pPr>
      <w:r w:rsidRPr="00923F6A">
        <w:rPr>
          <w:i/>
          <w:lang w:val="ru-RU"/>
        </w:rPr>
        <w:t xml:space="preserve">*3. </w:t>
      </w:r>
      <w:r>
        <w:rPr>
          <w:i/>
        </w:rPr>
        <w:t>Featured</w:t>
      </w:r>
      <w:r w:rsidRPr="00923F6A">
        <w:rPr>
          <w:i/>
          <w:lang w:val="ru-RU"/>
        </w:rPr>
        <w:t xml:space="preserve"> (Избранное) — витрина </w:t>
      </w:r>
      <w:proofErr w:type="gramStart"/>
      <w:r w:rsidRPr="00923F6A">
        <w:rPr>
          <w:i/>
          <w:lang w:val="ru-RU"/>
        </w:rPr>
        <w:t>портфолио.*</w:t>
      </w:r>
      <w:proofErr w:type="gramEnd"/>
    </w:p>
    <w:p w14:paraId="55F971F0" w14:textId="77777777" w:rsidR="00C61357" w:rsidRDefault="002C4653">
      <w:pPr>
        <w:rPr>
          <w:lang w:val="ru-RU"/>
        </w:rPr>
      </w:pPr>
      <w:r w:rsidRPr="00923F6A">
        <w:rPr>
          <w:lang w:val="ru-RU"/>
        </w:rPr>
        <w:t>Это секция, которая видна сразу под «О себе».</w:t>
      </w:r>
    </w:p>
    <w:p w14:paraId="05D26A58" w14:textId="5D94EEA9" w:rsidR="00EE1C02" w:rsidRDefault="002C4653">
      <w:proofErr w:type="spellStart"/>
      <w:r>
        <w:t>Сюда</w:t>
      </w:r>
      <w:proofErr w:type="spellEnd"/>
      <w:r>
        <w:t xml:space="preserve"> </w:t>
      </w:r>
      <w:proofErr w:type="spellStart"/>
      <w:r>
        <w:t>добавьте</w:t>
      </w:r>
      <w:proofErr w:type="spellEnd"/>
      <w:r>
        <w:t>:</w:t>
      </w:r>
    </w:p>
    <w:p w14:paraId="74465D0D" w14:textId="77777777" w:rsidR="00EE1C02" w:rsidRPr="00923F6A" w:rsidRDefault="002C4653">
      <w:pPr>
        <w:pStyle w:val="a0"/>
        <w:rPr>
          <w:lang w:val="ru-RU"/>
        </w:rPr>
      </w:pPr>
      <w:r w:rsidRPr="00923F6A">
        <w:rPr>
          <w:lang w:val="ru-RU"/>
        </w:rPr>
        <w:t xml:space="preserve">Ссылку на ваш </w:t>
      </w:r>
      <w:r>
        <w:t>GitHub</w:t>
      </w:r>
      <w:r w:rsidRPr="00923F6A">
        <w:rPr>
          <w:lang w:val="ru-RU"/>
        </w:rPr>
        <w:t xml:space="preserve"> </w:t>
      </w:r>
      <w:r>
        <w:t>Pages</w:t>
      </w:r>
      <w:r w:rsidRPr="00923F6A">
        <w:rPr>
          <w:lang w:val="ru-RU"/>
        </w:rPr>
        <w:t xml:space="preserve"> (сайт-визитку)</w:t>
      </w:r>
    </w:p>
    <w:p w14:paraId="4A6CA692" w14:textId="77777777" w:rsidR="00EE1C02" w:rsidRPr="00923F6A" w:rsidRDefault="002C4653">
      <w:pPr>
        <w:pStyle w:val="a0"/>
        <w:rPr>
          <w:lang w:val="ru-RU"/>
        </w:rPr>
      </w:pPr>
      <w:r w:rsidRPr="00923F6A">
        <w:rPr>
          <w:lang w:val="ru-RU"/>
        </w:rPr>
        <w:t xml:space="preserve">Пост с одним из ваших кейсов (опубликуйте его на </w:t>
      </w:r>
      <w:r>
        <w:t>LinkedIn</w:t>
      </w:r>
      <w:r w:rsidRPr="00923F6A">
        <w:rPr>
          <w:lang w:val="ru-RU"/>
        </w:rPr>
        <w:t>)</w:t>
      </w:r>
    </w:p>
    <w:p w14:paraId="453F09C7" w14:textId="77777777" w:rsidR="00EE1C02" w:rsidRPr="00923F6A" w:rsidRDefault="002C4653">
      <w:pPr>
        <w:pStyle w:val="a0"/>
        <w:rPr>
          <w:lang w:val="ru-RU"/>
        </w:rPr>
      </w:pPr>
      <w:r w:rsidRPr="00923F6A">
        <w:rPr>
          <w:lang w:val="ru-RU"/>
        </w:rPr>
        <w:t xml:space="preserve">Презентацию или документ с описанием </w:t>
      </w:r>
      <w:r>
        <w:t>AI</w:t>
      </w:r>
      <w:r w:rsidRPr="00923F6A">
        <w:rPr>
          <w:lang w:val="ru-RU"/>
        </w:rPr>
        <w:t>-проекта</w:t>
      </w:r>
    </w:p>
    <w:p w14:paraId="22EADF19" w14:textId="77777777" w:rsidR="00C61357" w:rsidRDefault="00C61357">
      <w:pPr>
        <w:rPr>
          <w:b/>
        </w:rPr>
      </w:pPr>
    </w:p>
    <w:p w14:paraId="6E0C9938" w14:textId="3594A781" w:rsidR="00EE1C02" w:rsidRPr="00923F6A" w:rsidRDefault="002C4653">
      <w:pPr>
        <w:rPr>
          <w:lang w:val="ru-RU"/>
        </w:rPr>
      </w:pPr>
      <w:r w:rsidRPr="00923F6A">
        <w:rPr>
          <w:i/>
          <w:lang w:val="ru-RU"/>
        </w:rPr>
        <w:t>*Адаптация под рынок (если вы ищете работу</w:t>
      </w:r>
      <w:proofErr w:type="gramStart"/>
      <w:r w:rsidRPr="00923F6A">
        <w:rPr>
          <w:i/>
          <w:lang w:val="ru-RU"/>
        </w:rPr>
        <w:t>):*</w:t>
      </w:r>
      <w:proofErr w:type="gramEnd"/>
    </w:p>
    <w:p w14:paraId="4BAAAAB7" w14:textId="77777777" w:rsidR="00C61357" w:rsidRPr="00C61357" w:rsidRDefault="002C4653">
      <w:pPr>
        <w:pStyle w:val="a0"/>
      </w:pPr>
      <w:r w:rsidRPr="00923F6A">
        <w:rPr>
          <w:lang w:val="ru-RU"/>
        </w:rPr>
        <w:lastRenderedPageBreak/>
        <w:t xml:space="preserve">Уберите внутренние названия должностей и компаний, которые ничего не </w:t>
      </w:r>
      <w:r w:rsidRPr="00923F6A">
        <w:rPr>
          <w:lang w:val="ru-RU"/>
        </w:rPr>
        <w:t xml:space="preserve">говорят внешнему рынку (аббревиатуры, отраслевой жаргон). </w:t>
      </w:r>
    </w:p>
    <w:p w14:paraId="745EF26D" w14:textId="180D2755" w:rsidR="00EE1C02" w:rsidRPr="00C61357" w:rsidRDefault="002C4653">
      <w:pPr>
        <w:pStyle w:val="a0"/>
        <w:rPr>
          <w:lang w:val="ru-RU"/>
        </w:rPr>
      </w:pPr>
      <w:r w:rsidRPr="00C61357">
        <w:rPr>
          <w:lang w:val="ru-RU"/>
        </w:rPr>
        <w:t xml:space="preserve">Замените на общепринятые: </w:t>
      </w:r>
      <w:r w:rsidRPr="00C61357">
        <w:rPr>
          <w:lang w:val="ru-RU"/>
        </w:rPr>
        <w:t>«руководитель производственного подразделения».</w:t>
      </w:r>
    </w:p>
    <w:p w14:paraId="79872DD0" w14:textId="77777777" w:rsidR="00EE1C02" w:rsidRPr="00923F6A" w:rsidRDefault="002C4653">
      <w:pPr>
        <w:pStyle w:val="a0"/>
        <w:rPr>
          <w:lang w:val="ru-RU"/>
        </w:rPr>
      </w:pPr>
      <w:r w:rsidRPr="00923F6A">
        <w:rPr>
          <w:lang w:val="ru-RU"/>
        </w:rPr>
        <w:t xml:space="preserve">Ключевые слова из вакансий, на которые вы откликаетесь, должны быть в заголовке и «О себе» — </w:t>
      </w:r>
      <w:r>
        <w:t>LinkedIn</w:t>
      </w:r>
      <w:r w:rsidRPr="00923F6A">
        <w:rPr>
          <w:lang w:val="ru-RU"/>
        </w:rPr>
        <w:t xml:space="preserve"> ищет по ним</w:t>
      </w:r>
      <w:r w:rsidRPr="00923F6A">
        <w:rPr>
          <w:lang w:val="ru-RU"/>
        </w:rPr>
        <w:t>.</w:t>
      </w:r>
    </w:p>
    <w:p w14:paraId="008534EB" w14:textId="77777777" w:rsidR="00AE7E32" w:rsidRPr="00923F6A" w:rsidRDefault="00AE7E32" w:rsidP="00AE7E32">
      <w:pPr>
        <w:pStyle w:val="a0"/>
        <w:numPr>
          <w:ilvl w:val="0"/>
          <w:numId w:val="0"/>
        </w:numPr>
        <w:ind w:left="360"/>
        <w:rPr>
          <w:lang w:val="ru-RU"/>
        </w:rPr>
      </w:pPr>
    </w:p>
    <w:p w14:paraId="54129804" w14:textId="77777777" w:rsidR="00EE1C02" w:rsidRDefault="002C4653">
      <w:pPr>
        <w:jc w:val="center"/>
      </w:pPr>
      <w:r>
        <w:t>────────────────────────────────────────</w:t>
      </w:r>
    </w:p>
    <w:p w14:paraId="55DDE0A6" w14:textId="28E03716" w:rsidR="00EE1C02" w:rsidRPr="00923F6A" w:rsidRDefault="002C4653">
      <w:pPr>
        <w:pStyle w:val="31"/>
        <w:rPr>
          <w:lang w:val="ru-RU"/>
        </w:rPr>
      </w:pPr>
      <w:r w:rsidRPr="00923F6A">
        <w:rPr>
          <w:lang w:val="ru-RU"/>
        </w:rPr>
        <w:t>Инвентаризация артефактов (15 мин)</w:t>
      </w:r>
    </w:p>
    <w:p w14:paraId="3C00223D" w14:textId="77777777" w:rsidR="00EE1C02" w:rsidRPr="00923F6A" w:rsidRDefault="002C4653">
      <w:pPr>
        <w:rPr>
          <w:lang w:val="ru-RU"/>
        </w:rPr>
      </w:pPr>
      <w:r w:rsidRPr="00923F6A">
        <w:rPr>
          <w:lang w:val="ru-RU"/>
        </w:rPr>
        <w:t>Откройте папку с материалами курса. Составьте список всего, что вы создали за модули 1–3:</w:t>
      </w:r>
    </w:p>
    <w:p w14:paraId="6C2E4125" w14:textId="77777777" w:rsidR="00EE1C02" w:rsidRDefault="002C4653">
      <w:r>
        <w:rPr>
          <w:i/>
        </w:rPr>
        <w:t>*</w:t>
      </w:r>
      <w:proofErr w:type="spellStart"/>
      <w:r>
        <w:rPr>
          <w:i/>
        </w:rPr>
        <w:t>Модуль</w:t>
      </w:r>
      <w:proofErr w:type="spellEnd"/>
      <w:r>
        <w:rPr>
          <w:i/>
        </w:rPr>
        <w:t xml:space="preserve"> 1 — </w:t>
      </w:r>
      <w:proofErr w:type="spellStart"/>
      <w:r>
        <w:rPr>
          <w:i/>
        </w:rPr>
        <w:t>Технический</w:t>
      </w:r>
      <w:proofErr w:type="spellEnd"/>
      <w:r>
        <w:rPr>
          <w:i/>
        </w:rPr>
        <w:t xml:space="preserve"> </w:t>
      </w:r>
      <w:proofErr w:type="gramStart"/>
      <w:r>
        <w:rPr>
          <w:i/>
        </w:rPr>
        <w:t>минимум:*</w:t>
      </w:r>
      <w:proofErr w:type="gramEnd"/>
    </w:p>
    <w:p w14:paraId="4586111E" w14:textId="3CAE1B83" w:rsidR="00EE1C02" w:rsidRDefault="002C4653">
      <w:pPr>
        <w:pStyle w:val="a0"/>
      </w:pPr>
      <w:proofErr w:type="gramStart"/>
      <w:r>
        <w:t>[ ]</w:t>
      </w:r>
      <w:proofErr w:type="gramEnd"/>
      <w:r>
        <w:t xml:space="preserve"> Шпаргалка по терминалу </w:t>
      </w:r>
    </w:p>
    <w:p w14:paraId="434B7C4C" w14:textId="7E62463B" w:rsidR="00EE1C02" w:rsidRPr="00923F6A" w:rsidRDefault="002C4653">
      <w:pPr>
        <w:pStyle w:val="a0"/>
        <w:rPr>
          <w:lang w:val="ru-RU"/>
        </w:rPr>
      </w:pPr>
      <w:proofErr w:type="gramStart"/>
      <w:r w:rsidRPr="00923F6A">
        <w:rPr>
          <w:lang w:val="ru-RU"/>
        </w:rPr>
        <w:t>[ ]</w:t>
      </w:r>
      <w:proofErr w:type="gramEnd"/>
      <w:r w:rsidRPr="00923F6A">
        <w:rPr>
          <w:lang w:val="ru-RU"/>
        </w:rPr>
        <w:t xml:space="preserve"> </w:t>
      </w:r>
      <w:r>
        <w:t>Git</w:t>
      </w:r>
      <w:r w:rsidRPr="00923F6A">
        <w:rPr>
          <w:lang w:val="ru-RU"/>
        </w:rPr>
        <w:t xml:space="preserve">-демо: </w:t>
      </w:r>
      <w:r>
        <w:t>log</w:t>
      </w:r>
      <w:r w:rsidRPr="00923F6A">
        <w:rPr>
          <w:lang w:val="ru-RU"/>
        </w:rPr>
        <w:t xml:space="preserve"> коммитов </w:t>
      </w:r>
    </w:p>
    <w:p w14:paraId="41EC45A1" w14:textId="309F0984" w:rsidR="00EE1C02" w:rsidRDefault="002C4653">
      <w:pPr>
        <w:pStyle w:val="a0"/>
      </w:pPr>
      <w:proofErr w:type="gramStart"/>
      <w:r>
        <w:t>[ ]</w:t>
      </w:r>
      <w:proofErr w:type="gramEnd"/>
      <w:r>
        <w:t xml:space="preserve"> </w:t>
      </w:r>
      <w:proofErr w:type="spellStart"/>
      <w:r>
        <w:t>Пример</w:t>
      </w:r>
      <w:proofErr w:type="spellEnd"/>
      <w:r>
        <w:t xml:space="preserve"> API-</w:t>
      </w:r>
      <w:proofErr w:type="spellStart"/>
      <w:r>
        <w:t>запроса</w:t>
      </w:r>
      <w:proofErr w:type="spellEnd"/>
      <w:r>
        <w:t xml:space="preserve"> </w:t>
      </w:r>
    </w:p>
    <w:p w14:paraId="2037F90C" w14:textId="77777777" w:rsidR="00EE1C02" w:rsidRPr="00923F6A" w:rsidRDefault="002C4653">
      <w:pPr>
        <w:rPr>
          <w:lang w:val="ru-RU"/>
        </w:rPr>
      </w:pPr>
      <w:r w:rsidRPr="00923F6A">
        <w:rPr>
          <w:i/>
          <w:lang w:val="ru-RU"/>
        </w:rPr>
        <w:t xml:space="preserve">*Модуль 2 — </w:t>
      </w:r>
      <w:r>
        <w:rPr>
          <w:i/>
        </w:rPr>
        <w:t>AI</w:t>
      </w:r>
      <w:r w:rsidRPr="00923F6A">
        <w:rPr>
          <w:i/>
          <w:lang w:val="ru-RU"/>
        </w:rPr>
        <w:t xml:space="preserve"> от </w:t>
      </w:r>
      <w:proofErr w:type="spellStart"/>
      <w:r w:rsidRPr="00923F6A">
        <w:rPr>
          <w:i/>
          <w:lang w:val="ru-RU"/>
        </w:rPr>
        <w:t>промпта</w:t>
      </w:r>
      <w:proofErr w:type="spellEnd"/>
      <w:r w:rsidRPr="00923F6A">
        <w:rPr>
          <w:i/>
          <w:lang w:val="ru-RU"/>
        </w:rPr>
        <w:t xml:space="preserve"> до </w:t>
      </w:r>
      <w:proofErr w:type="gramStart"/>
      <w:r w:rsidRPr="00923F6A">
        <w:rPr>
          <w:i/>
          <w:lang w:val="ru-RU"/>
        </w:rPr>
        <w:t>продукта:*</w:t>
      </w:r>
      <w:proofErr w:type="gramEnd"/>
    </w:p>
    <w:p w14:paraId="1E5A06BF" w14:textId="77777777" w:rsidR="00EE1C02" w:rsidRDefault="002C4653">
      <w:pPr>
        <w:pStyle w:val="a0"/>
      </w:pPr>
      <w:proofErr w:type="gramStart"/>
      <w:r>
        <w:t>[ ]</w:t>
      </w:r>
      <w:proofErr w:type="gramEnd"/>
      <w:r>
        <w:t xml:space="preserve"> </w:t>
      </w:r>
      <w:proofErr w:type="spellStart"/>
      <w:r>
        <w:t>Проект</w:t>
      </w:r>
      <w:proofErr w:type="spellEnd"/>
      <w:r>
        <w:t xml:space="preserve"> AI-</w:t>
      </w:r>
      <w:proofErr w:type="spellStart"/>
      <w:r>
        <w:t>агента</w:t>
      </w:r>
      <w:proofErr w:type="spellEnd"/>
      <w:r>
        <w:t xml:space="preserve">: </w:t>
      </w:r>
      <w:proofErr w:type="spellStart"/>
      <w:r>
        <w:t>промпты</w:t>
      </w:r>
      <w:proofErr w:type="spellEnd"/>
    </w:p>
    <w:p w14:paraId="7EC18880" w14:textId="77777777" w:rsidR="00EE1C02" w:rsidRDefault="002C4653">
      <w:pPr>
        <w:pStyle w:val="a0"/>
      </w:pPr>
      <w:r>
        <w:t>[ ] Проект AI-агента: схема / архитектура</w:t>
      </w:r>
    </w:p>
    <w:p w14:paraId="619EA2C4" w14:textId="77777777" w:rsidR="00EE1C02" w:rsidRPr="00923F6A" w:rsidRDefault="002C4653">
      <w:pPr>
        <w:pStyle w:val="a0"/>
        <w:rPr>
          <w:lang w:val="ru-RU"/>
        </w:rPr>
      </w:pPr>
      <w:proofErr w:type="gramStart"/>
      <w:r w:rsidRPr="00923F6A">
        <w:rPr>
          <w:lang w:val="ru-RU"/>
        </w:rPr>
        <w:t>[ ]</w:t>
      </w:r>
      <w:proofErr w:type="gramEnd"/>
      <w:r w:rsidRPr="00923F6A">
        <w:rPr>
          <w:lang w:val="ru-RU"/>
        </w:rPr>
        <w:t xml:space="preserve"> Проект </w:t>
      </w:r>
      <w:r>
        <w:t>AI</w:t>
      </w:r>
      <w:r w:rsidRPr="00923F6A">
        <w:rPr>
          <w:lang w:val="ru-RU"/>
        </w:rPr>
        <w:t>-агента: скриншоты / результаты тестирования</w:t>
      </w:r>
    </w:p>
    <w:p w14:paraId="1DD7143E" w14:textId="77777777" w:rsidR="00EE1C02" w:rsidRPr="00923F6A" w:rsidRDefault="002C4653">
      <w:pPr>
        <w:rPr>
          <w:lang w:val="ru-RU"/>
        </w:rPr>
      </w:pPr>
      <w:r w:rsidRPr="00923F6A">
        <w:rPr>
          <w:i/>
          <w:lang w:val="ru-RU"/>
        </w:rPr>
        <w:t xml:space="preserve">*Модуль 3 — </w:t>
      </w:r>
      <w:r>
        <w:rPr>
          <w:i/>
        </w:rPr>
        <w:t>AI</w:t>
      </w:r>
      <w:r w:rsidRPr="00923F6A">
        <w:rPr>
          <w:i/>
          <w:lang w:val="ru-RU"/>
        </w:rPr>
        <w:t>-стратегия и</w:t>
      </w:r>
      <w:r w:rsidRPr="00923F6A">
        <w:rPr>
          <w:i/>
          <w:lang w:val="ru-RU"/>
        </w:rPr>
        <w:t xml:space="preserve"> </w:t>
      </w:r>
      <w:proofErr w:type="gramStart"/>
      <w:r>
        <w:rPr>
          <w:i/>
        </w:rPr>
        <w:t>ROI</w:t>
      </w:r>
      <w:r w:rsidRPr="00923F6A">
        <w:rPr>
          <w:i/>
          <w:lang w:val="ru-RU"/>
        </w:rPr>
        <w:t>:*</w:t>
      </w:r>
      <w:proofErr w:type="gramEnd"/>
    </w:p>
    <w:p w14:paraId="5F305C99" w14:textId="77777777" w:rsidR="00EE1C02" w:rsidRPr="00923F6A" w:rsidRDefault="002C4653">
      <w:pPr>
        <w:pStyle w:val="a0"/>
        <w:rPr>
          <w:lang w:val="ru-RU"/>
        </w:rPr>
      </w:pPr>
      <w:proofErr w:type="gramStart"/>
      <w:r w:rsidRPr="00923F6A">
        <w:rPr>
          <w:lang w:val="ru-RU"/>
        </w:rPr>
        <w:t>[ ]</w:t>
      </w:r>
      <w:proofErr w:type="gramEnd"/>
      <w:r w:rsidRPr="00923F6A">
        <w:rPr>
          <w:lang w:val="ru-RU"/>
        </w:rPr>
        <w:t xml:space="preserve"> </w:t>
      </w:r>
      <w:r>
        <w:t>AI</w:t>
      </w:r>
      <w:r w:rsidRPr="00923F6A">
        <w:rPr>
          <w:lang w:val="ru-RU"/>
        </w:rPr>
        <w:t xml:space="preserve"> </w:t>
      </w:r>
      <w:r>
        <w:t>Readiness</w:t>
      </w:r>
      <w:r w:rsidRPr="00923F6A">
        <w:rPr>
          <w:lang w:val="ru-RU"/>
        </w:rPr>
        <w:t xml:space="preserve"> </w:t>
      </w:r>
      <w:r>
        <w:t>Check</w:t>
      </w:r>
      <w:r w:rsidRPr="00923F6A">
        <w:rPr>
          <w:lang w:val="ru-RU"/>
        </w:rPr>
        <w:t xml:space="preserve"> (оценка отдела / компании)</w:t>
      </w:r>
    </w:p>
    <w:p w14:paraId="5D5D3DC2" w14:textId="77777777" w:rsidR="00EE1C02" w:rsidRPr="00923F6A" w:rsidRDefault="002C4653">
      <w:pPr>
        <w:pStyle w:val="a0"/>
        <w:rPr>
          <w:lang w:val="ru-RU"/>
        </w:rPr>
      </w:pPr>
      <w:proofErr w:type="gramStart"/>
      <w:r w:rsidRPr="00923F6A">
        <w:rPr>
          <w:lang w:val="ru-RU"/>
        </w:rPr>
        <w:t>[ ]</w:t>
      </w:r>
      <w:proofErr w:type="gramEnd"/>
      <w:r w:rsidRPr="00923F6A">
        <w:rPr>
          <w:lang w:val="ru-RU"/>
        </w:rPr>
        <w:t xml:space="preserve"> Матрица </w:t>
      </w:r>
      <w:r>
        <w:t>use</w:t>
      </w:r>
      <w:r w:rsidRPr="00923F6A">
        <w:rPr>
          <w:lang w:val="ru-RU"/>
        </w:rPr>
        <w:t xml:space="preserve"> </w:t>
      </w:r>
      <w:r>
        <w:t>case</w:t>
      </w:r>
      <w:r w:rsidRPr="00923F6A">
        <w:rPr>
          <w:lang w:val="ru-RU"/>
        </w:rPr>
        <w:t>'</w:t>
      </w:r>
      <w:proofErr w:type="spellStart"/>
      <w:r w:rsidRPr="00923F6A">
        <w:rPr>
          <w:lang w:val="ru-RU"/>
        </w:rPr>
        <w:t>ов</w:t>
      </w:r>
      <w:proofErr w:type="spellEnd"/>
      <w:r w:rsidRPr="00923F6A">
        <w:rPr>
          <w:lang w:val="ru-RU"/>
        </w:rPr>
        <w:t xml:space="preserve"> (топ-5 с вердиктами)</w:t>
      </w:r>
    </w:p>
    <w:p w14:paraId="5D17360F" w14:textId="77777777" w:rsidR="00EE1C02" w:rsidRPr="00923F6A" w:rsidRDefault="002C4653">
      <w:pPr>
        <w:pStyle w:val="a0"/>
        <w:rPr>
          <w:lang w:val="ru-RU"/>
        </w:rPr>
      </w:pPr>
      <w:proofErr w:type="gramStart"/>
      <w:r w:rsidRPr="00923F6A">
        <w:rPr>
          <w:lang w:val="ru-RU"/>
        </w:rPr>
        <w:t>[ ]</w:t>
      </w:r>
      <w:proofErr w:type="gramEnd"/>
      <w:r w:rsidRPr="00923F6A">
        <w:rPr>
          <w:lang w:val="ru-RU"/>
        </w:rPr>
        <w:t xml:space="preserve"> Дорожная карта </w:t>
      </w:r>
      <w:r>
        <w:t>ROI</w:t>
      </w:r>
      <w:r w:rsidRPr="00923F6A">
        <w:rPr>
          <w:lang w:val="ru-RU"/>
        </w:rPr>
        <w:t xml:space="preserve"> (этапы и метрики)</w:t>
      </w:r>
    </w:p>
    <w:p w14:paraId="5E81BD95" w14:textId="764AAE6E" w:rsidR="00EE1C02" w:rsidRPr="00322532" w:rsidRDefault="00322532">
      <w:pPr>
        <w:rPr>
          <w:lang w:val="ru-RU"/>
        </w:rPr>
      </w:pPr>
      <w:r>
        <w:rPr>
          <w:i/>
          <w:lang w:val="ru-RU"/>
        </w:rPr>
        <w:t>А также:</w:t>
      </w:r>
    </w:p>
    <w:p w14:paraId="3252D8B1" w14:textId="77777777" w:rsidR="00EE1C02" w:rsidRDefault="002C4653">
      <w:pPr>
        <w:pStyle w:val="a0"/>
      </w:pPr>
      <w:proofErr w:type="gramStart"/>
      <w:r>
        <w:t>[ ]</w:t>
      </w:r>
      <w:proofErr w:type="gramEnd"/>
      <w:r>
        <w:t xml:space="preserve"> Elevator pitch (30 сек / 2 мин / 5 мин)</w:t>
      </w:r>
    </w:p>
    <w:p w14:paraId="2F4FD6CB" w14:textId="77777777" w:rsidR="00EE1C02" w:rsidRPr="00923F6A" w:rsidRDefault="002C4653">
      <w:pPr>
        <w:pStyle w:val="a0"/>
        <w:rPr>
          <w:lang w:val="ru-RU"/>
        </w:rPr>
      </w:pPr>
      <w:proofErr w:type="gramStart"/>
      <w:r w:rsidRPr="00923F6A">
        <w:rPr>
          <w:lang w:val="ru-RU"/>
        </w:rPr>
        <w:t>[ ]</w:t>
      </w:r>
      <w:proofErr w:type="gramEnd"/>
      <w:r w:rsidRPr="00923F6A">
        <w:rPr>
          <w:lang w:val="ru-RU"/>
        </w:rPr>
        <w:t xml:space="preserve"> 3 кейса по формуле «задача → </w:t>
      </w:r>
      <w:r>
        <w:t>AI</w:t>
      </w:r>
      <w:r w:rsidRPr="00923F6A">
        <w:rPr>
          <w:lang w:val="ru-RU"/>
        </w:rPr>
        <w:t>-решение → ци</w:t>
      </w:r>
      <w:r w:rsidRPr="00923F6A">
        <w:rPr>
          <w:lang w:val="ru-RU"/>
        </w:rPr>
        <w:t>фры → моя роль»</w:t>
      </w:r>
    </w:p>
    <w:p w14:paraId="24EFF114" w14:textId="77777777" w:rsidR="00EE1C02" w:rsidRPr="00923F6A" w:rsidRDefault="002C4653">
      <w:pPr>
        <w:pStyle w:val="a0"/>
        <w:rPr>
          <w:lang w:val="ru-RU"/>
        </w:rPr>
      </w:pPr>
      <w:proofErr w:type="gramStart"/>
      <w:r w:rsidRPr="00923F6A">
        <w:rPr>
          <w:lang w:val="ru-RU"/>
        </w:rPr>
        <w:t>[ ]</w:t>
      </w:r>
      <w:proofErr w:type="gramEnd"/>
      <w:r w:rsidRPr="00923F6A">
        <w:rPr>
          <w:lang w:val="ru-RU"/>
        </w:rPr>
        <w:t xml:space="preserve"> </w:t>
      </w:r>
      <w:r>
        <w:t>Narrative</w:t>
      </w:r>
      <w:r w:rsidRPr="00923F6A">
        <w:rPr>
          <w:lang w:val="ru-RU"/>
        </w:rPr>
        <w:t xml:space="preserve"> по трём аудиториям (</w:t>
      </w:r>
      <w:r>
        <w:t>HR</w:t>
      </w:r>
      <w:r w:rsidRPr="00923F6A">
        <w:rPr>
          <w:lang w:val="ru-RU"/>
        </w:rPr>
        <w:t xml:space="preserve"> / руководитель / коллега)</w:t>
      </w:r>
    </w:p>
    <w:p w14:paraId="2400631C" w14:textId="77777777" w:rsidR="00EE1C02" w:rsidRPr="00923F6A" w:rsidRDefault="002C4653">
      <w:pPr>
        <w:rPr>
          <w:lang w:val="ru-RU"/>
        </w:rPr>
      </w:pPr>
      <w:r w:rsidRPr="00923F6A">
        <w:rPr>
          <w:lang w:val="ru-RU"/>
        </w:rPr>
        <w:t>Отметьте галочкой то, что уже готово. Если чего-то не хватает — не страшно: портфолио можно собрать и из части материалов. Важно не количество, а качество кейсов.</w:t>
      </w:r>
    </w:p>
    <w:p w14:paraId="3DE6F0A7" w14:textId="77777777" w:rsidR="00EE1C02" w:rsidRPr="00923F6A" w:rsidRDefault="002C4653">
      <w:pPr>
        <w:rPr>
          <w:lang w:val="ru-RU"/>
        </w:rPr>
      </w:pPr>
      <w:r w:rsidRPr="00923F6A">
        <w:rPr>
          <w:b/>
          <w:lang w:val="ru-RU"/>
        </w:rPr>
        <w:t>Результат:</w:t>
      </w:r>
      <w:r w:rsidRPr="00923F6A">
        <w:rPr>
          <w:lang w:val="ru-RU"/>
        </w:rPr>
        <w:t xml:space="preserve"> вы видите, что у вас уже есть портфолио. Осталось показать его миру.</w:t>
      </w:r>
    </w:p>
    <w:p w14:paraId="5FAB1B72" w14:textId="77777777" w:rsidR="00EE1C02" w:rsidRPr="00923F6A" w:rsidRDefault="002C4653">
      <w:pPr>
        <w:jc w:val="center"/>
        <w:rPr>
          <w:lang w:val="ru-RU"/>
        </w:rPr>
      </w:pPr>
      <w:r w:rsidRPr="00923F6A">
        <w:rPr>
          <w:lang w:val="ru-RU"/>
        </w:rPr>
        <w:t>────────────────────────────────────────</w:t>
      </w:r>
    </w:p>
    <w:p w14:paraId="19DE28FD" w14:textId="151B5C04" w:rsidR="00EE1C02" w:rsidRPr="00923F6A" w:rsidRDefault="002C4653">
      <w:pPr>
        <w:pStyle w:val="21"/>
        <w:rPr>
          <w:lang w:val="ru-RU"/>
        </w:rPr>
      </w:pPr>
      <w:r w:rsidRPr="00923F6A">
        <w:rPr>
          <w:lang w:val="ru-RU"/>
        </w:rPr>
        <w:t>Что дальше</w:t>
      </w:r>
    </w:p>
    <w:p w14:paraId="5FF40A82" w14:textId="77777777" w:rsidR="00951D6A" w:rsidRPr="00951D6A" w:rsidRDefault="002C4653" w:rsidP="00951D6A">
      <w:pPr>
        <w:pStyle w:val="a"/>
        <w:numPr>
          <w:ilvl w:val="0"/>
          <w:numId w:val="10"/>
        </w:numPr>
      </w:pPr>
      <w:r w:rsidRPr="00951D6A">
        <w:rPr>
          <w:b/>
          <w:lang w:val="ru-RU"/>
        </w:rPr>
        <w:t xml:space="preserve">Поддерживайте портфолио в актуальном </w:t>
      </w:r>
      <w:r w:rsidRPr="00951D6A">
        <w:rPr>
          <w:b/>
          <w:lang w:val="ru-RU"/>
        </w:rPr>
        <w:t>состоянии.</w:t>
      </w:r>
      <w:r w:rsidRPr="00951D6A">
        <w:rPr>
          <w:lang w:val="ru-RU"/>
        </w:rPr>
        <w:t xml:space="preserve"> </w:t>
      </w:r>
    </w:p>
    <w:p w14:paraId="1AA7097D" w14:textId="77777777" w:rsidR="00951D6A" w:rsidRDefault="002C4653" w:rsidP="00951D6A">
      <w:pPr>
        <w:pStyle w:val="a"/>
        <w:numPr>
          <w:ilvl w:val="0"/>
          <w:numId w:val="0"/>
        </w:numPr>
        <w:ind w:left="360"/>
        <w:rPr>
          <w:lang w:val="ru-RU"/>
        </w:rPr>
      </w:pPr>
      <w:r w:rsidRPr="00951D6A">
        <w:rPr>
          <w:lang w:val="ru-RU"/>
        </w:rPr>
        <w:lastRenderedPageBreak/>
        <w:t xml:space="preserve">Появился новый проект — добавьте кейс. </w:t>
      </w:r>
    </w:p>
    <w:p w14:paraId="23C00C5D" w14:textId="77777777" w:rsidR="00076E41" w:rsidRDefault="002C4653" w:rsidP="00951D6A">
      <w:pPr>
        <w:pStyle w:val="a"/>
        <w:numPr>
          <w:ilvl w:val="0"/>
          <w:numId w:val="0"/>
        </w:numPr>
        <w:ind w:left="360"/>
        <w:rPr>
          <w:lang w:val="ru-RU"/>
        </w:rPr>
      </w:pPr>
      <w:r w:rsidRPr="00951D6A">
        <w:rPr>
          <w:lang w:val="ru-RU"/>
        </w:rPr>
        <w:t xml:space="preserve">Устарел старый — замените. </w:t>
      </w:r>
    </w:p>
    <w:p w14:paraId="537B9E9B" w14:textId="7C174507" w:rsidR="00EE1C02" w:rsidRDefault="002C4653" w:rsidP="00951D6A">
      <w:pPr>
        <w:pStyle w:val="a"/>
        <w:numPr>
          <w:ilvl w:val="0"/>
          <w:numId w:val="0"/>
        </w:numPr>
        <w:ind w:left="360"/>
        <w:rPr>
          <w:lang w:val="ru-RU"/>
        </w:rPr>
      </w:pPr>
      <w:r>
        <w:t>GitHub</w:t>
      </w:r>
      <w:r w:rsidRPr="00951D6A">
        <w:rPr>
          <w:lang w:val="ru-RU"/>
        </w:rPr>
        <w:t xml:space="preserve"> </w:t>
      </w:r>
      <w:r>
        <w:t>Pages</w:t>
      </w:r>
      <w:r w:rsidRPr="00951D6A">
        <w:rPr>
          <w:lang w:val="ru-RU"/>
        </w:rPr>
        <w:t xml:space="preserve"> — живой документ, не музей.</w:t>
      </w:r>
    </w:p>
    <w:p w14:paraId="3AA39643" w14:textId="77777777" w:rsidR="00951D6A" w:rsidRPr="00951D6A" w:rsidRDefault="00951D6A" w:rsidP="00951D6A">
      <w:pPr>
        <w:pStyle w:val="a"/>
        <w:numPr>
          <w:ilvl w:val="0"/>
          <w:numId w:val="0"/>
        </w:numPr>
        <w:ind w:left="360"/>
        <w:rPr>
          <w:lang w:val="ru-RU"/>
        </w:rPr>
      </w:pPr>
    </w:p>
    <w:p w14:paraId="117F9AFE" w14:textId="77777777" w:rsidR="00951D6A" w:rsidRDefault="002C4653">
      <w:pPr>
        <w:pStyle w:val="a"/>
        <w:rPr>
          <w:lang w:val="ru-RU"/>
        </w:rPr>
      </w:pPr>
      <w:r w:rsidRPr="00923F6A">
        <w:rPr>
          <w:b/>
          <w:lang w:val="ru-RU"/>
        </w:rPr>
        <w:t>П</w:t>
      </w:r>
      <w:r w:rsidRPr="00923F6A">
        <w:rPr>
          <w:b/>
          <w:lang w:val="ru-RU"/>
        </w:rPr>
        <w:t xml:space="preserve">убликуйте кейсы как </w:t>
      </w:r>
      <w:r>
        <w:rPr>
          <w:b/>
        </w:rPr>
        <w:t>LinkedIn</w:t>
      </w:r>
      <w:r w:rsidRPr="00923F6A">
        <w:rPr>
          <w:b/>
          <w:lang w:val="ru-RU"/>
        </w:rPr>
        <w:t>-посты.</w:t>
      </w:r>
      <w:r w:rsidRPr="00923F6A">
        <w:rPr>
          <w:lang w:val="ru-RU"/>
        </w:rPr>
        <w:t xml:space="preserve"> </w:t>
      </w:r>
    </w:p>
    <w:p w14:paraId="677B3343" w14:textId="77777777" w:rsidR="00951D6A" w:rsidRDefault="002C4653" w:rsidP="00951D6A">
      <w:pPr>
        <w:pStyle w:val="a"/>
        <w:numPr>
          <w:ilvl w:val="0"/>
          <w:numId w:val="0"/>
        </w:numPr>
        <w:ind w:left="360"/>
        <w:rPr>
          <w:lang w:val="ru-RU"/>
        </w:rPr>
      </w:pPr>
      <w:r w:rsidRPr="00923F6A">
        <w:rPr>
          <w:lang w:val="ru-RU"/>
        </w:rPr>
        <w:t xml:space="preserve">Один кейс = один пост в месяц. </w:t>
      </w:r>
    </w:p>
    <w:p w14:paraId="488071AE" w14:textId="20A7FBFF" w:rsidR="00EE1C02" w:rsidRDefault="002C4653" w:rsidP="00951D6A">
      <w:pPr>
        <w:pStyle w:val="a"/>
        <w:numPr>
          <w:ilvl w:val="0"/>
          <w:numId w:val="0"/>
        </w:numPr>
        <w:ind w:left="360"/>
        <w:rPr>
          <w:lang w:val="ru-RU"/>
        </w:rPr>
      </w:pPr>
      <w:r w:rsidRPr="00923F6A">
        <w:rPr>
          <w:lang w:val="ru-RU"/>
        </w:rPr>
        <w:t>Формат: «Задача → что сделала → результат → урок». Это поддерживает ви</w:t>
      </w:r>
      <w:r w:rsidRPr="00923F6A">
        <w:rPr>
          <w:lang w:val="ru-RU"/>
        </w:rPr>
        <w:t>димость и тренирует подачу.</w:t>
      </w:r>
    </w:p>
    <w:p w14:paraId="5C4365DF" w14:textId="77777777" w:rsidR="00951D6A" w:rsidRPr="00923F6A" w:rsidRDefault="00951D6A" w:rsidP="00951D6A">
      <w:pPr>
        <w:pStyle w:val="a"/>
        <w:numPr>
          <w:ilvl w:val="0"/>
          <w:numId w:val="0"/>
        </w:numPr>
        <w:ind w:left="360"/>
        <w:rPr>
          <w:lang w:val="ru-RU"/>
        </w:rPr>
      </w:pPr>
    </w:p>
    <w:p w14:paraId="4533A263" w14:textId="77777777" w:rsidR="00951D6A" w:rsidRPr="00951D6A" w:rsidRDefault="002C4653">
      <w:pPr>
        <w:pStyle w:val="a"/>
      </w:pPr>
      <w:r w:rsidRPr="00923F6A">
        <w:rPr>
          <w:b/>
          <w:lang w:val="ru-RU"/>
        </w:rPr>
        <w:t>Следите за метриками.</w:t>
      </w:r>
      <w:r w:rsidRPr="00923F6A">
        <w:rPr>
          <w:lang w:val="ru-RU"/>
        </w:rPr>
        <w:t xml:space="preserve"> </w:t>
      </w:r>
    </w:p>
    <w:p w14:paraId="652CD4EA" w14:textId="77777777" w:rsidR="00951D6A" w:rsidRDefault="002C4653" w:rsidP="00951D6A">
      <w:pPr>
        <w:pStyle w:val="a"/>
        <w:numPr>
          <w:ilvl w:val="0"/>
          <w:numId w:val="0"/>
        </w:numPr>
        <w:ind w:left="360"/>
        <w:rPr>
          <w:lang w:val="ru-RU"/>
        </w:rPr>
      </w:pPr>
      <w:r w:rsidRPr="00923F6A">
        <w:rPr>
          <w:lang w:val="ru-RU"/>
        </w:rPr>
        <w:t xml:space="preserve">Через месяц после обновления </w:t>
      </w:r>
      <w:r>
        <w:t>LinkedIn</w:t>
      </w:r>
      <w:r w:rsidRPr="00923F6A">
        <w:rPr>
          <w:lang w:val="ru-RU"/>
        </w:rPr>
        <w:t xml:space="preserve"> проверьте: сколько просмотров профиля, сколько входящих сообщений. </w:t>
      </w:r>
    </w:p>
    <w:p w14:paraId="02960418" w14:textId="68E99CAF" w:rsidR="00EE1C02" w:rsidRPr="00951D6A" w:rsidRDefault="002C4653" w:rsidP="00951D6A">
      <w:pPr>
        <w:pStyle w:val="a"/>
        <w:numPr>
          <w:ilvl w:val="0"/>
          <w:numId w:val="0"/>
        </w:numPr>
        <w:ind w:left="360"/>
        <w:rPr>
          <w:lang w:val="ru-RU"/>
        </w:rPr>
      </w:pPr>
      <w:r w:rsidRPr="00951D6A">
        <w:rPr>
          <w:lang w:val="ru-RU"/>
        </w:rPr>
        <w:t>Если ноль — экспериментируйте с заголовком.</w:t>
      </w:r>
    </w:p>
    <w:p w14:paraId="1659D5E6" w14:textId="77777777" w:rsidR="00951D6A" w:rsidRPr="00951D6A" w:rsidRDefault="00951D6A" w:rsidP="00951D6A">
      <w:pPr>
        <w:pStyle w:val="a"/>
        <w:numPr>
          <w:ilvl w:val="0"/>
          <w:numId w:val="0"/>
        </w:numPr>
        <w:ind w:left="360"/>
        <w:rPr>
          <w:lang w:val="ru-RU"/>
        </w:rPr>
      </w:pPr>
    </w:p>
    <w:p w14:paraId="524ECFB8" w14:textId="77777777" w:rsidR="00951D6A" w:rsidRDefault="002C4653">
      <w:pPr>
        <w:pStyle w:val="a"/>
        <w:rPr>
          <w:lang w:val="ru-RU"/>
        </w:rPr>
      </w:pPr>
      <w:r w:rsidRPr="00923F6A">
        <w:rPr>
          <w:b/>
          <w:lang w:val="ru-RU"/>
        </w:rPr>
        <w:t xml:space="preserve">Используйте </w:t>
      </w:r>
      <w:r>
        <w:rPr>
          <w:b/>
        </w:rPr>
        <w:t>narrative</w:t>
      </w:r>
      <w:r w:rsidRPr="00923F6A">
        <w:rPr>
          <w:b/>
          <w:lang w:val="ru-RU"/>
        </w:rPr>
        <w:t xml:space="preserve"> на собеседованиях.</w:t>
      </w:r>
      <w:r w:rsidRPr="00923F6A">
        <w:rPr>
          <w:lang w:val="ru-RU"/>
        </w:rPr>
        <w:t xml:space="preserve"> </w:t>
      </w:r>
    </w:p>
    <w:p w14:paraId="5027C510" w14:textId="3483B2DE" w:rsidR="00EE1C02" w:rsidRDefault="002C4653" w:rsidP="00951D6A">
      <w:pPr>
        <w:pStyle w:val="a"/>
        <w:numPr>
          <w:ilvl w:val="0"/>
          <w:numId w:val="0"/>
        </w:numPr>
        <w:ind w:left="360"/>
        <w:rPr>
          <w:lang w:val="ru-RU"/>
        </w:rPr>
      </w:pPr>
      <w:r w:rsidRPr="00923F6A">
        <w:rPr>
          <w:lang w:val="ru-RU"/>
        </w:rPr>
        <w:t>Перед каждым инт</w:t>
      </w:r>
      <w:r w:rsidRPr="00923F6A">
        <w:rPr>
          <w:lang w:val="ru-RU"/>
        </w:rPr>
        <w:t xml:space="preserve">ервью открывайте </w:t>
      </w:r>
      <w:r>
        <w:rPr>
          <w:rFonts w:ascii="Consolas" w:hAnsi="Consolas"/>
          <w:sz w:val="18"/>
        </w:rPr>
        <w:t>career</w:t>
      </w:r>
      <w:r w:rsidRPr="00923F6A">
        <w:rPr>
          <w:rFonts w:ascii="Consolas" w:hAnsi="Consolas"/>
          <w:sz w:val="18"/>
          <w:lang w:val="ru-RU"/>
        </w:rPr>
        <w:t>/</w:t>
      </w:r>
      <w:r>
        <w:rPr>
          <w:rFonts w:ascii="Consolas" w:hAnsi="Consolas"/>
          <w:sz w:val="18"/>
        </w:rPr>
        <w:t>narrative</w:t>
      </w:r>
      <w:r w:rsidRPr="00923F6A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md</w:t>
      </w:r>
      <w:r w:rsidRPr="00923F6A">
        <w:rPr>
          <w:lang w:val="ru-RU"/>
        </w:rPr>
        <w:t>, проговаривайте 30-секундную и 2-минутную версии вслух.</w:t>
      </w:r>
    </w:p>
    <w:p w14:paraId="3B71AD24" w14:textId="77777777" w:rsidR="00951D6A" w:rsidRPr="00923F6A" w:rsidRDefault="00951D6A" w:rsidP="00951D6A">
      <w:pPr>
        <w:pStyle w:val="a"/>
        <w:numPr>
          <w:ilvl w:val="0"/>
          <w:numId w:val="0"/>
        </w:numPr>
        <w:ind w:left="360"/>
        <w:rPr>
          <w:lang w:val="ru-RU"/>
        </w:rPr>
      </w:pPr>
    </w:p>
    <w:p w14:paraId="4F0D45ED" w14:textId="77777777" w:rsidR="00951D6A" w:rsidRPr="00951D6A" w:rsidRDefault="002C4653">
      <w:pPr>
        <w:pStyle w:val="a"/>
      </w:pPr>
      <w:r w:rsidRPr="00923F6A">
        <w:rPr>
          <w:b/>
          <w:lang w:val="ru-RU"/>
        </w:rPr>
        <w:t>Работайте над скоростью.</w:t>
      </w:r>
      <w:r w:rsidRPr="00923F6A">
        <w:rPr>
          <w:lang w:val="ru-RU"/>
        </w:rPr>
        <w:t xml:space="preserve"> </w:t>
      </w:r>
    </w:p>
    <w:p w14:paraId="20BFE76F" w14:textId="130C044A" w:rsidR="00EE1C02" w:rsidRPr="00951D6A" w:rsidRDefault="002C4653" w:rsidP="00951D6A">
      <w:pPr>
        <w:pStyle w:val="a"/>
        <w:numPr>
          <w:ilvl w:val="0"/>
          <w:numId w:val="0"/>
        </w:numPr>
        <w:ind w:left="360"/>
        <w:rPr>
          <w:lang w:val="ru-RU"/>
        </w:rPr>
      </w:pPr>
      <w:r w:rsidRPr="00923F6A">
        <w:rPr>
          <w:lang w:val="ru-RU"/>
        </w:rPr>
        <w:t>80 % вашей ценности должно быть понятно за 5 секунд (</w:t>
      </w:r>
      <w:r>
        <w:t>headline</w:t>
      </w:r>
      <w:r w:rsidRPr="00923F6A">
        <w:rPr>
          <w:lang w:val="ru-RU"/>
        </w:rPr>
        <w:t xml:space="preserve"> + первая строка </w:t>
      </w:r>
      <w:r>
        <w:t>About</w:t>
      </w:r>
      <w:r w:rsidRPr="00923F6A">
        <w:rPr>
          <w:lang w:val="ru-RU"/>
        </w:rPr>
        <w:t xml:space="preserve">). </w:t>
      </w:r>
      <w:r w:rsidRPr="00951D6A">
        <w:rPr>
          <w:lang w:val="ru-RU"/>
        </w:rPr>
        <w:t>Остальные 20 % — для тех, кто заинтересовался.</w:t>
      </w:r>
    </w:p>
    <w:bookmarkEnd w:id="0"/>
    <w:p w14:paraId="02B03612" w14:textId="77777777" w:rsidR="00951D6A" w:rsidRDefault="00951D6A">
      <w:pPr>
        <w:pStyle w:val="31"/>
        <w:rPr>
          <w:lang w:val="ru-RU"/>
        </w:rPr>
      </w:pPr>
    </w:p>
    <w:p w14:paraId="1EFB9AC8" w14:textId="30D5F7C1" w:rsidR="00EE1C02" w:rsidRPr="00951D6A" w:rsidRDefault="00EE1C02" w:rsidP="00951D6A">
      <w:pPr>
        <w:pStyle w:val="a0"/>
        <w:numPr>
          <w:ilvl w:val="0"/>
          <w:numId w:val="0"/>
        </w:numPr>
        <w:rPr>
          <w:lang w:val="ru-RU"/>
        </w:rPr>
      </w:pPr>
    </w:p>
    <w:sectPr w:rsidR="00EE1C02" w:rsidRPr="00951D6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6711"/>
    <w:rsid w:val="00034616"/>
    <w:rsid w:val="0006063C"/>
    <w:rsid w:val="00076E41"/>
    <w:rsid w:val="000C2604"/>
    <w:rsid w:val="000D0380"/>
    <w:rsid w:val="0015074B"/>
    <w:rsid w:val="00152B24"/>
    <w:rsid w:val="0029639D"/>
    <w:rsid w:val="002C4653"/>
    <w:rsid w:val="00322532"/>
    <w:rsid w:val="00326F90"/>
    <w:rsid w:val="004800EE"/>
    <w:rsid w:val="00923F6A"/>
    <w:rsid w:val="00951D6A"/>
    <w:rsid w:val="009E1C36"/>
    <w:rsid w:val="00AA1D8D"/>
    <w:rsid w:val="00AB315F"/>
    <w:rsid w:val="00AC7A6A"/>
    <w:rsid w:val="00AE7E32"/>
    <w:rsid w:val="00B47730"/>
    <w:rsid w:val="00B51D0D"/>
    <w:rsid w:val="00C61357"/>
    <w:rsid w:val="00C66931"/>
    <w:rsid w:val="00CB0664"/>
    <w:rsid w:val="00EE1C02"/>
    <w:rsid w:val="00FC693F"/>
    <w:rsid w:val="00FC72A7"/>
    <w:rsid w:val="00FD55B3"/>
    <w:rsid w:val="00FE7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AA5C105"/>
  <w14:defaultImageDpi w14:val="300"/>
  <w15:docId w15:val="{AC0501CE-0D23-4062-BF6E-699B1055A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8</Pages>
  <Words>1596</Words>
  <Characters>9100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Марценюк Наталья</cp:lastModifiedBy>
  <cp:revision>35</cp:revision>
  <dcterms:created xsi:type="dcterms:W3CDTF">2013-12-23T23:15:00Z</dcterms:created>
  <dcterms:modified xsi:type="dcterms:W3CDTF">2026-09-22T10:01:00Z</dcterms:modified>
  <cp:category/>
</cp:coreProperties>
</file>