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3. API и чтение кода</w:t>
      </w:r>
    </w:p>
    <w:p>
      <w:r>
        <w:rPr>
          <w:b/>
        </w:rPr>
        <w:t>Модуль 1:</w:t>
      </w:r>
      <w:r>
        <w:t xml:space="preserve"> Технический минимум: читать, понимать, коммитить</w:t>
      </w:r>
    </w:p>
    <w:p>
      <w:r>
        <w:rPr>
          <w:b/>
        </w:rPr>
        <w:t>Неделя:</w:t>
      </w:r>
      <w:r>
        <w:t xml:space="preserve"> 3 из 3</w:t>
      </w:r>
    </w:p>
    <w:p>
      <w:r>
        <w:rPr>
          <w:b/>
        </w:rPr>
        <w:t>Время:</w:t>
      </w:r>
      <w:r>
        <w:t xml:space="preserve"> 2–2.5 ч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Цель недели</w:t>
      </w:r>
    </w:p>
    <w:p>
      <w:r>
        <w:rPr>
          <w:i/>
        </w:rPr>
        <w:t>*Зачем это L&amp;D-специалисту в работе с AI.*</w:t>
      </w:r>
    </w:p>
    <w:p>
      <w:r>
        <w:t>Все AI-модели, с которыми вы работаете (Claude, ChatGPT, OpenRouter), живут не в интерфейсе чата, а за API. API — это дверь, через которую одна программа общается с другой. AI-агент, которого вы запускаете, не «думает» сам — он отправляет запрос к модели через API и получает ответ. Если вы понимаете, как устроен такой запрос, вы можете: прочитать документацию любой AI-модели, понять, что делает чужой код, объяснить разработчику задачу на его языке и — при желании — собрать простого AI-агента без конструктора.</w:t>
      </w:r>
    </w:p>
    <w:p>
      <w:r>
        <w:t>К концу этого урока вы отправите свой первый API-запрос из терминала, прочитаете ответ в формате JSON, разберёте структуру чужого кода и сможете объяснить, чем GET отличается от POST.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Теория</w:t>
      </w:r>
    </w:p>
    <w:p>
      <w:pPr>
        <w:pStyle w:val="Heading3"/>
      </w:pPr>
      <w:r>
        <w:t>Что такое API</w:t>
      </w:r>
    </w:p>
    <w:p>
      <w:r>
        <w:t>API (Application Programming Interface) — это способ, которым одна программа просит что-то у другой программы. Проще всего представить официанта в ресторане:</w:t>
      </w:r>
    </w:p>
    <w:p>
      <w:pPr>
        <w:pStyle w:val="ListBullet"/>
      </w:pPr>
      <w:r>
        <w:t>Вы (клиент) говорите официанту: «Принесите кофе» (запрос).</w:t>
      </w:r>
    </w:p>
    <w:p>
      <w:pPr>
        <w:pStyle w:val="ListBullet"/>
      </w:pPr>
      <w:r>
        <w:t>Официант идёт на кухню, находит кофе и приносит вам (ответ).</w:t>
      </w:r>
    </w:p>
    <w:p>
      <w:pPr>
        <w:pStyle w:val="ListBullet"/>
      </w:pPr>
      <w:r>
        <w:t>Вы не идёте на кухню сами, не знаете, как устроена кофемашина. Вам нужно только знать меню (документацию API).</w:t>
      </w:r>
    </w:p>
    <w:p>
      <w:r>
        <w:t>API работает так же. Вы отправляете запрос по адресу (URL), сервер отвечает. Вы не знаете, что внутри сервера. Вы знаете только то, что описано в документации.</w:t>
      </w:r>
    </w:p>
    <w:p>
      <w:r>
        <w:rPr>
          <w:b/>
        </w:rPr>
        <w:t>Пример из жизни AI:</w:t>
      </w:r>
      <w:r>
        <w:t xml:space="preserve"> когда вы пишете вопрос в ChatGPT, браузер отправляет API-запрос к серверу OpenAI. Текст вопроса улетает туда, модель обрабатывает его и возвращает ответ. Всё, что вы видите в интерфейсе — это красивая обёртка над API-запросами.</w:t>
      </w:r>
    </w:p>
    <w:p>
      <w:pPr>
        <w:pStyle w:val="Heading3"/>
      </w:pPr>
      <w:r>
        <w:t>HTTP-методы: GET и POST</w:t>
      </w:r>
    </w:p>
    <w:p>
      <w:r>
        <w:t>API-запросы бывают разных типов. Два основных: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делает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Бытовая аналогия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Запросить данные. «Дай мне вот это»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Посмотреть меню на сайте ресторана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Отправить данные. «Вот тебе информация, обработай»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Оформить заказ с доставкой — вы отправляете адрес и состав</w:t>
            </w:r>
          </w:p>
        </w:tc>
      </w:tr>
    </w:tbl>
    <w:p/>
    <w:p>
      <w:r>
        <w:t>GET-запрос просто читает. Вы открываете страницу в браузере — это GET. POST-запрос отправляет данные на сервер: форма на сайте, запрос к AI-модели, загрузка файла.</w:t>
      </w:r>
    </w:p>
    <w:p>
      <w:r>
        <w:t>Есть и другие методы (PUT, DELETE, PATCH), но в 80 % случаев вы встретите GET и POST.</w:t>
      </w:r>
    </w:p>
    <w:p>
      <w:pPr>
        <w:pStyle w:val="Heading3"/>
      </w:pPr>
      <w:r>
        <w:t>JSON: язык, на котором говорят API</w:t>
      </w:r>
    </w:p>
    <w:p>
      <w:r>
        <w:t>API отвечают в формате JSON (JavaScript Object Notation). Это способ записать данные так, чтобы их легко читал и человек, и машина.</w:t>
      </w:r>
    </w:p>
    <w:p>
      <w:r>
        <w:t>Вот как выглядит JSON: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"имя": "Анна",</w:t>
      </w:r>
    </w:p>
    <w:p>
      <w:r>
        <w:rPr>
          <w:rFonts w:ascii="Consolas" w:hAnsi="Consolas"/>
          <w:sz w:val="18"/>
        </w:rPr>
        <w:t xml:space="preserve">  "возраст": 34,</w:t>
      </w:r>
    </w:p>
    <w:p>
      <w:r>
        <w:rPr>
          <w:rFonts w:ascii="Consolas" w:hAnsi="Consolas"/>
          <w:sz w:val="18"/>
        </w:rPr>
        <w:t xml:space="preserve">  "должность": "методист",</w:t>
      </w:r>
    </w:p>
    <w:p>
      <w:r>
        <w:rPr>
          <w:rFonts w:ascii="Consolas" w:hAnsi="Consolas"/>
          <w:sz w:val="18"/>
        </w:rPr>
        <w:t xml:space="preserve">  "навыки": ["L&amp;D", "AI", "презентации"],</w:t>
      </w:r>
    </w:p>
    <w:p>
      <w:r>
        <w:rPr>
          <w:rFonts w:ascii="Consolas" w:hAnsi="Consolas"/>
          <w:sz w:val="18"/>
        </w:rPr>
        <w:t xml:space="preserve">  "проект": {</w:t>
      </w:r>
    </w:p>
    <w:p>
      <w:r>
        <w:rPr>
          <w:rFonts w:ascii="Consolas" w:hAnsi="Consolas"/>
          <w:sz w:val="18"/>
        </w:rPr>
        <w:t xml:space="preserve">    "название": "Бустер методиста",</w:t>
      </w:r>
    </w:p>
    <w:p>
      <w:r>
        <w:rPr>
          <w:rFonts w:ascii="Consolas" w:hAnsi="Consolas"/>
          <w:sz w:val="18"/>
        </w:rPr>
        <w:t xml:space="preserve">    "статус": "активен"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>
      <w:r>
        <w:rPr>
          <w:sz w:val="16"/>
        </w:rPr>
        <w:t>```</w:t>
      </w:r>
    </w:p>
    <w:p>
      <w:r>
        <w:t>Правила простые:</w:t>
      </w:r>
    </w:p>
    <w:p>
      <w:pPr>
        <w:pStyle w:val="ListBullet"/>
      </w:pPr>
      <w:r>
        <w:rPr>
          <w:rFonts w:ascii="Consolas" w:hAnsi="Consolas"/>
          <w:sz w:val="18"/>
        </w:rPr>
        <w:t>{ }</w:t>
      </w:r>
      <w:r>
        <w:t xml:space="preserve"> — объект (как анкета)</w:t>
      </w:r>
    </w:p>
    <w:p>
      <w:pPr>
        <w:pStyle w:val="ListBullet"/>
      </w:pPr>
      <w:r>
        <w:rPr>
          <w:rFonts w:ascii="Consolas" w:hAnsi="Consolas"/>
          <w:sz w:val="18"/>
        </w:rPr>
        <w:t>[ ]</w:t>
      </w:r>
      <w:r>
        <w:t xml:space="preserve"> — список (массив)</w:t>
      </w:r>
    </w:p>
    <w:p>
      <w:pPr>
        <w:pStyle w:val="ListBullet"/>
      </w:pPr>
      <w:r>
        <w:rPr>
          <w:rFonts w:ascii="Consolas" w:hAnsi="Consolas"/>
          <w:sz w:val="18"/>
        </w:rPr>
        <w:t>"ключ": значение</w:t>
      </w:r>
      <w:r>
        <w:t xml:space="preserve"> — пара (ключ всегда в кавычках, значение может быть строкой, числом, true/false, объектом или списком)</w:t>
      </w:r>
    </w:p>
    <w:p>
      <w:r>
        <w:t>Почти каждый API-ответ выглядит как JSON. Научиться его читать — как научиться читать квитанцию: сначала кажется китайской грамотой, через неделю — привычно.</w:t>
      </w:r>
    </w:p>
    <w:p>
      <w:pPr>
        <w:pStyle w:val="Heading3"/>
      </w:pPr>
      <w:r>
        <w:t>Статус-коды: что ответил сервер</w:t>
      </w:r>
    </w:p>
    <w:p>
      <w:r>
        <w:t>Сервер на каждый запрос возвращает не только данные, но и код — три цифры, которые говорят, всё ли в порядке: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Когда видите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OK. Всё хорошо, данные пришли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Успешный запрос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Created. Что-то создано (после POST)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Успешно отправили данные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Bad Request. Вы отправили что-то не 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Ошибка в запросе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Unauthorized. Нужен ключ доступа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Забыли API-ключ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 Found. Такого адреса нет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Ошиблись в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Too Many Requests. Слишком частые запросы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Превысили лимит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Internal Server Error. Сервер сломался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Проблема не у вас</w:t>
            </w:r>
          </w:p>
        </w:tc>
      </w:tr>
    </w:tbl>
    <w:p/>
    <w:p>
      <w:r>
        <w:t>Мнемоника: 2xx = успех, 4xx = ваша ошибка, 5xx = ошибка сервера.</w:t>
      </w:r>
    </w:p>
    <w:p>
      <w:pPr>
        <w:pStyle w:val="Heading3"/>
      </w:pPr>
      <w:r>
        <w:t>API-ключ: ваш пропуск</w:t>
      </w:r>
    </w:p>
    <w:p>
      <w:r>
        <w:t>Большинство AI-API требуют ключ (API key) — длинную строку, которую вы передаёте вместе с запросом. Это как билет на концерт: без него вас не пустят, и он именной. Ключ нельзя публиковать в открытом доступе (попадёт в Git — считайте, что его украли).</w:t>
      </w:r>
    </w:p>
    <w:p>
      <w:pPr>
        <w:pStyle w:val="Heading3"/>
      </w:pPr>
      <w:r>
        <w:t>Как читать чужой код</w:t>
      </w:r>
    </w:p>
    <w:p>
      <w:r>
        <w:t xml:space="preserve">Вы не будете писать код с нуля. Но вы будете его </w:t>
      </w:r>
      <w:r>
        <w:rPr>
          <w:b/>
        </w:rPr>
        <w:t>читать</w:t>
      </w:r>
      <w:r>
        <w:t>: скрипт коллеги, пример из документации, AI-сгенерированный файл. Чтение кода — это навык отличать лес от деревьев.</w:t>
      </w:r>
    </w:p>
    <w:p>
      <w:r>
        <w:t>При встрече с незнакомым файлом задайте себе три вопроса:</w:t>
      </w:r>
    </w:p>
    <w:p>
      <w:pPr>
        <w:pStyle w:val="ListNumber"/>
      </w:pPr>
      <w:r>
        <w:rPr>
          <w:b/>
        </w:rPr>
        <w:t>Что на входе?</w:t>
      </w:r>
      <w:r>
        <w:t xml:space="preserve"> — какие данные получает программа (файл, API-ответ, ввод пользователя)?</w:t>
      </w:r>
    </w:p>
    <w:p>
      <w:pPr>
        <w:pStyle w:val="ListNumber"/>
      </w:pPr>
      <w:r>
        <w:rPr>
          <w:b/>
        </w:rPr>
        <w:t>Что внутри?</w:t>
      </w:r>
      <w:r>
        <w:t xml:space="preserve"> — какие шаги выполняются (прочитать → обработать → отправить)?</w:t>
      </w:r>
    </w:p>
    <w:p>
      <w:pPr>
        <w:pStyle w:val="ListNumber"/>
      </w:pPr>
      <w:r>
        <w:rPr>
          <w:b/>
        </w:rPr>
        <w:t>Что на выходе?</w:t>
      </w:r>
      <w:r>
        <w:t xml:space="preserve"> — что программа отдаёт (файл, ответ в терминал, запрос к API)?</w:t>
      </w:r>
    </w:p>
    <w:p>
      <w:r>
        <w:t>Для чтения кода не нужно знать язык досконально. Нужно видеть структуру: импорты (что подключаем), функции (блоки действий), вызовы (где что запускается). Остальное — детали.</w:t>
      </w:r>
    </w:p>
    <w:p>
      <w:r>
        <w:rPr>
          <w:b/>
        </w:rPr>
        <w:t>Метафора:</w:t>
      </w:r>
      <w:r>
        <w:t xml:space="preserve"> чтение кода — как чтение рецепта на незнакомом языке. Вы не знаете всех слов, но понимаете: «взять X, смешать с Y, поставить в духовку на Z минут». Импорты — список ингредиентов, функции — шаги рецепта, вызов — «духовку включить».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Шпаргалка (сохраните себе)</w:t>
      </w:r>
    </w:p>
    <w:p>
      <w:pPr>
        <w:pStyle w:val="Heading3"/>
      </w:pPr>
      <w:r>
        <w:t>API-запросы в PowerShell</w:t>
      </w:r>
    </w:p>
    <w:p>
      <w:r>
        <w:t xml:space="preserve">PowerShell умеет отправлять API-запросы через встроенную команду </w:t>
      </w:r>
      <w:r>
        <w:rPr>
          <w:rFonts w:ascii="Consolas" w:hAnsi="Consolas"/>
          <w:sz w:val="18"/>
        </w:rPr>
        <w:t>Invoke-RestMethod</w:t>
      </w:r>
      <w:r>
        <w:t>. Она автоматически превращает JSON-ответ в читаемые объекты.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Команда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GET-запрос (получить данные)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Invoke-RestMethod -Uri "https://адрес"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GET с параметрами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Invoke-RestMethod -Uri "https://адрес?параметр=значение"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POST-запрос (отправить JSON)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Invoke-RestMethod -Uri "https://адрес" -Method Post -Body '{"ключ":"значение"}' -ContentType "application/json"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POST с заголовками (API-ключ)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Invoke-RestMethod -Uri "https://адрес" -Method Post -Headers @{"Authorization"="Bearer ключ"} -Body '...'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Сохранить ответ в переменную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$ответ = Invoke-RestMethod -Uri "..."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Посмотреть поле ответа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$ответ.поле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sz w:val="18"/>
              </w:rPr>
              <w:t>$ответ[0].поле</w:t>
            </w:r>
          </w:p>
        </w:tc>
      </w:tr>
    </w:tbl>
    <w:p/>
    <w:p>
      <w:r>
        <w:rPr>
          <w:b/>
        </w:rPr>
        <w:t>Важно:</w:t>
      </w:r>
      <w:r>
        <w:t xml:space="preserve"> В PowerShell есть команда </w:t>
      </w:r>
      <w:r>
        <w:rPr>
          <w:rFonts w:ascii="Consolas" w:hAnsi="Consolas"/>
          <w:sz w:val="18"/>
        </w:rPr>
        <w:t>curl</w:t>
      </w:r>
      <w:r>
        <w:t xml:space="preserve">, но это не настоящий curl, а алиас для </w:t>
      </w:r>
      <w:r>
        <w:rPr>
          <w:rFonts w:ascii="Consolas" w:hAnsi="Consolas"/>
          <w:sz w:val="18"/>
        </w:rPr>
        <w:t>Invoke-WebRequest</w:t>
      </w:r>
      <w:r>
        <w:t xml:space="preserve">. Для API-запросов лучше использовать </w:t>
      </w:r>
      <w:r>
        <w:rPr>
          <w:rFonts w:ascii="Consolas" w:hAnsi="Consolas"/>
          <w:sz w:val="18"/>
        </w:rPr>
        <w:t>Invoke-RestMethod</w:t>
      </w:r>
      <w:r>
        <w:t xml:space="preserve"> — он умнее обрабатывает JSON.</w:t>
      </w:r>
    </w:p>
    <w:p>
      <w:pPr>
        <w:pStyle w:val="Heading3"/>
      </w:pPr>
      <w:r>
        <w:t>JSON навигация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видите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Как читать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{"total": 42, "items": [...]}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Объект с полями </w:t>
            </w:r>
            <w:r>
              <w:rPr>
                <w:rFonts w:ascii="Consolas" w:hAnsi="Consolas"/>
                <w:sz w:val="18"/>
              </w:rPr>
              <w:t>total</w:t>
            </w:r>
            <w:r>
              <w:rPr>
                <w:sz w:val="18"/>
              </w:rPr>
              <w:t xml:space="preserve"> (число) и </w:t>
            </w:r>
            <w:r>
              <w:rPr>
                <w:rFonts w:ascii="Consolas" w:hAnsi="Consolas"/>
                <w:sz w:val="18"/>
              </w:rPr>
              <w:t>items</w:t>
            </w:r>
            <w:r>
              <w:rPr>
                <w:sz w:val="18"/>
              </w:rPr>
              <w:t xml:space="preserve"> (список)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$ответ.total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42 — доступ к полю через точку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$ответ.items[0]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Первый элемент списка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$ответ.items[0].name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Поле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первого элемента</w:t>
            </w:r>
          </w:p>
        </w:tc>
      </w:tr>
    </w:tbl>
    <w:p/>
    <w:p>
      <w:pPr>
        <w:pStyle w:val="Heading3"/>
      </w:pPr>
      <w:r>
        <w:t>Статус-коды — коротко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Диапазон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2xx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Успех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3xx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Перенаправление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4xx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Ошибка на вашей стороне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5xx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Ошибка на стороне сервера</w:t>
            </w:r>
          </w:p>
        </w:tc>
      </w:tr>
    </w:tbl>
    <w:p/>
    <w:p>
      <w:pPr>
        <w:pStyle w:val="Heading3"/>
      </w:pPr>
      <w:r>
        <w:t>API-документация: где читать</w:t>
      </w:r>
    </w:p>
    <w:p>
      <w:r>
        <w:t xml:space="preserve">Документация любого API обычно лежит по адресу вроде </w:t>
      </w:r>
      <w:r>
        <w:rPr>
          <w:rFonts w:ascii="Consolas" w:hAnsi="Consolas"/>
          <w:sz w:val="18"/>
        </w:rPr>
        <w:t>https://платформа.com/docs</w:t>
      </w:r>
      <w:r>
        <w:t xml:space="preserve"> или </w:t>
      </w:r>
      <w:r>
        <w:rPr>
          <w:rFonts w:ascii="Consolas" w:hAnsi="Consolas"/>
          <w:sz w:val="18"/>
        </w:rPr>
        <w:t>https://docs.платформа.com</w:t>
      </w:r>
      <w:r>
        <w:t>. Что там искать в первую очередь:</w:t>
      </w:r>
    </w:p>
    <w:p>
      <w:pPr>
        <w:pStyle w:val="ListBullet"/>
      </w:pPr>
      <w:r>
        <w:rPr>
          <w:b/>
        </w:rPr>
        <w:t>Quickstart / Get Started</w:t>
      </w:r>
      <w:r>
        <w:t xml:space="preserve"> — как сделать первый запрос за 5 минут</w:t>
      </w:r>
    </w:p>
    <w:p>
      <w:pPr>
        <w:pStyle w:val="ListBullet"/>
      </w:pPr>
      <w:r>
        <w:rPr>
          <w:b/>
        </w:rPr>
        <w:t>Authentication</w:t>
      </w:r>
      <w:r>
        <w:t xml:space="preserve"> — как получить и передать API-ключ</w:t>
      </w:r>
    </w:p>
    <w:p>
      <w:pPr>
        <w:pStyle w:val="ListBullet"/>
      </w:pPr>
      <w:r>
        <w:rPr>
          <w:b/>
        </w:rPr>
        <w:t>Endpoints</w:t>
      </w:r>
      <w:r>
        <w:t xml:space="preserve"> — список всех доступных запросов (URL + метод)</w:t>
      </w:r>
    </w:p>
    <w:p>
      <w:pPr>
        <w:pStyle w:val="ListBullet"/>
      </w:pPr>
      <w:r>
        <w:rPr>
          <w:b/>
        </w:rPr>
        <w:t>Example request / response</w:t>
      </w:r>
      <w:r>
        <w:t xml:space="preserve"> — пример запроса и ответа (копируете и пробуете)</w:t>
      </w:r>
    </w:p>
    <w:p>
      <w:pPr>
        <w:pStyle w:val="Heading3"/>
      </w:pPr>
      <w:r>
        <w:t>Структура кода: что искать глазами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Как выглядит в Python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Как выглядит в JavaScript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Импорт (подключение библиотек)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import 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from openai import OpenAI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const axios = require('axios')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import { OpenAI } from 'openai'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Функция (блок действий)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def имя():</w:t>
            </w:r>
            <w:r>
              <w:rPr>
                <w:sz w:val="18"/>
              </w:rPr>
              <w:t xml:space="preserve"> с отступом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function имя() { }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sz w:val="18"/>
              </w:rPr>
              <w:t>const имя = () =&gt; {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Вызов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requests.get(url, headers=...)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fetch(url, { method: 'POST', ... })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 = 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data = {...}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let x = 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const data = {...}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if x &gt; 0: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if (x &gt; 0) {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Цикл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for item in list: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for (let item of list) { }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Практика</w:t>
      </w:r>
    </w:p>
    <w:p>
      <w:r>
        <w:t xml:space="preserve">Все упражнения выполняйте в </w:t>
      </w:r>
      <w:r>
        <w:rPr>
          <w:b/>
        </w:rPr>
        <w:t>PowerShell</w:t>
      </w:r>
      <w:r>
        <w:t>. Если на каком-то шаге ошибка — остановитесь и напишите мне.</w:t>
      </w:r>
    </w:p>
    <w:p>
      <w:pPr>
        <w:pStyle w:val="Heading3"/>
      </w:pPr>
      <w:r>
        <w:t>Упражнение 1. Первый GET-запрос (10 мин)</w:t>
      </w:r>
    </w:p>
    <w:p>
      <w:r>
        <w:t>Самый простой API-запрос — получить данные по адресу. Используем бесплатный тестовый API, который не требует ключа.</w:t>
      </w:r>
    </w:p>
    <w:p>
      <w:r>
        <w:t>Откройте PowerShell и выполните: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Invoke-RestMethod -Uri "https://jsonplaceholder.typicode.com/todos/1"</w:t>
      </w:r>
    </w:p>
    <w:p>
      <w:r>
        <w:rPr>
          <w:sz w:val="16"/>
        </w:rPr>
        <w:t>```</w:t>
      </w:r>
    </w:p>
    <w:p>
      <w:r>
        <w:t>Вы увидите что-то вроде: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userId  id  title                     completed</w:t>
      </w:r>
    </w:p>
    <w:p>
      <w:r>
        <w:rPr>
          <w:rFonts w:ascii="Consolas" w:hAnsi="Consolas"/>
          <w:sz w:val="18"/>
        </w:rPr>
        <w:t>------  --  -----                     ---------</w:t>
      </w:r>
    </w:p>
    <w:p>
      <w:r>
        <w:rPr>
          <w:rFonts w:ascii="Consolas" w:hAnsi="Consolas"/>
          <w:sz w:val="18"/>
        </w:rPr>
        <w:t xml:space="preserve">     1   1  delectus aut autem        False</w:t>
      </w:r>
    </w:p>
    <w:p>
      <w:r>
        <w:rPr>
          <w:sz w:val="16"/>
        </w:rPr>
        <w:t>```</w:t>
      </w:r>
    </w:p>
    <w:p>
      <w:r>
        <w:t xml:space="preserve">PowerShell распознал JSON и показал его таблицей. Это объект с полями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title</w:t>
      </w:r>
      <w:r>
        <w:t xml:space="preserve">, </w:t>
      </w:r>
      <w:r>
        <w:rPr>
          <w:rFonts w:ascii="Consolas" w:hAnsi="Consolas"/>
          <w:sz w:val="18"/>
        </w:rPr>
        <w:t>completed</w:t>
      </w:r>
      <w:r>
        <w:t>.</w:t>
      </w:r>
    </w:p>
    <w:p>
      <w:r>
        <w:t>Теперь запросите список задач: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$todos = Invoke-RestMethod -Uri "https://jsonplaceholder.typicode.com/todos"</w:t>
      </w:r>
    </w:p>
    <w:p>
      <w:r>
        <w:rPr>
          <w:rFonts w:ascii="Consolas" w:hAnsi="Consolas"/>
          <w:sz w:val="18"/>
        </w:rPr>
        <w:t>$todos.Count</w:t>
      </w:r>
    </w:p>
    <w:p>
      <w:r>
        <w:rPr>
          <w:sz w:val="16"/>
        </w:rPr>
        <w:t>```</w:t>
      </w:r>
    </w:p>
    <w:p>
      <w:r>
        <w:t>Вы увидите общее количество — 200 задач. Теперь посмотрите первую и последнюю: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$todos[0]</w:t>
      </w:r>
    </w:p>
    <w:p>
      <w:r>
        <w:rPr>
          <w:rFonts w:ascii="Consolas" w:hAnsi="Consolas"/>
          <w:sz w:val="18"/>
        </w:rPr>
        <w:t>$todos[-1]</w:t>
      </w:r>
    </w:p>
    <w:p>
      <w:r>
        <w:rPr>
          <w:sz w:val="16"/>
        </w:rPr>
        <w:t>```</w:t>
      </w:r>
    </w:p>
    <w:p>
      <w:r>
        <w:t>Поздравляю — вы только что сделали свой первый API-запрос и разобрали ответ.</w:t>
      </w:r>
    </w:p>
    <w:p>
      <w:pPr>
        <w:pStyle w:val="Heading3"/>
      </w:pPr>
      <w:r>
        <w:t>Упражнение 2. API с параметрами (10 мин)</w:t>
      </w:r>
    </w:p>
    <w:p>
      <w:r>
        <w:t xml:space="preserve">Многие API позволяют фильтровать данные через параметры в URL. Параметры идут после знака </w:t>
      </w:r>
      <w:r>
        <w:rPr>
          <w:rFonts w:ascii="Consolas" w:hAnsi="Consolas"/>
          <w:sz w:val="18"/>
        </w:rPr>
        <w:t>?</w:t>
      </w:r>
      <w:r>
        <w:t>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Invoke-RestMethod -Uri "https://jsonplaceholder.typicode.com/todos?userId=1"</w:t>
      </w:r>
    </w:p>
    <w:p>
      <w:r>
        <w:rPr>
          <w:sz w:val="16"/>
        </w:rPr>
        <w:t>```</w:t>
      </w:r>
    </w:p>
    <w:p>
      <w:r>
        <w:t xml:space="preserve">Вы получили задачи только пользователя с ID=1. Попробуйте </w:t>
      </w:r>
      <w:r>
        <w:rPr>
          <w:rFonts w:ascii="Consolas" w:hAnsi="Consolas"/>
          <w:sz w:val="18"/>
        </w:rPr>
        <w:t>userId=2</w:t>
      </w:r>
      <w:r>
        <w:t xml:space="preserve">, </w:t>
      </w:r>
      <w:r>
        <w:rPr>
          <w:rFonts w:ascii="Consolas" w:hAnsi="Consolas"/>
          <w:sz w:val="18"/>
        </w:rPr>
        <w:t>userId=3</w:t>
      </w:r>
      <w:r>
        <w:t>.</w:t>
      </w:r>
    </w:p>
    <w:p>
      <w:r>
        <w:t>Теперь попробуйте другой публичный API — поиск книг: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$books = Invoke-RestMethod -Uri "https://openlibrary.org/search.json?q=learning+design"</w:t>
      </w:r>
    </w:p>
    <w:p>
      <w:r>
        <w:rPr>
          <w:rFonts w:ascii="Consolas" w:hAnsi="Consolas"/>
          <w:sz w:val="18"/>
        </w:rPr>
        <w:t>$books.docs.Count</w:t>
      </w:r>
    </w:p>
    <w:p>
      <w:r>
        <w:rPr>
          <w:rFonts w:ascii="Consolas" w:hAnsi="Consolas"/>
          <w:sz w:val="18"/>
        </w:rPr>
        <w:t>$books.docs[0].title</w:t>
      </w:r>
    </w:p>
    <w:p>
      <w:r>
        <w:rPr>
          <w:sz w:val="16"/>
        </w:rPr>
        <w:t>```</w:t>
      </w:r>
    </w:p>
    <w:p>
      <w:r>
        <w:t>Вы получили список книг по запросу "learning design" и посмотрели название первой.</w:t>
      </w:r>
    </w:p>
    <w:p>
      <w:pPr>
        <w:pStyle w:val="Heading3"/>
      </w:pPr>
      <w:r>
        <w:t>Упражнение 3. Чтение API-документации OpenRouter (20 мин)</w:t>
      </w:r>
    </w:p>
    <w:p>
      <w:r>
        <w:t>OpenRouter — это сервис, через который вы обращаетесь к десяткам AI-моделей (Claude, GPT, Gemini и др.) через единый API-ключ. Сейчас вы прочитаете документацию — не для выполнения запроса, а чтобы понять, как устроена документация настоящего AI-API.</w:t>
      </w:r>
    </w:p>
    <w:p>
      <w:pPr>
        <w:pStyle w:val="ListNumber"/>
      </w:pPr>
      <w:r>
        <w:t>Откройте в браузере: https://openrouter.ai/docs/quick-start</w:t>
      </w:r>
    </w:p>
    <w:p>
      <w:pPr>
        <w:pStyle w:val="ListNumber"/>
      </w:pPr>
      <w:r>
        <w:t xml:space="preserve">Найдите раздел </w:t>
      </w:r>
      <w:r>
        <w:rPr>
          <w:b/>
        </w:rPr>
        <w:t>Quick Start</w:t>
      </w:r>
      <w:r>
        <w:t xml:space="preserve"> и прочитайте, из чего состоит запрос.</w:t>
      </w:r>
    </w:p>
    <w:p>
      <w:pPr>
        <w:pStyle w:val="ListNumber"/>
      </w:pPr>
      <w:r>
        <w:t xml:space="preserve">Найдите раздел </w:t>
      </w:r>
      <w:r>
        <w:rPr>
          <w:b/>
        </w:rPr>
        <w:t>Authentication</w:t>
      </w:r>
      <w:r>
        <w:t xml:space="preserve"> — как передаётся API-ключ.</w:t>
      </w:r>
    </w:p>
    <w:p>
      <w:pPr>
        <w:pStyle w:val="ListNumber"/>
      </w:pPr>
      <w:r>
        <w:t xml:space="preserve">Найдите поле </w:t>
      </w:r>
      <w:r>
        <w:rPr>
          <w:b/>
        </w:rPr>
        <w:t>model</w:t>
      </w:r>
      <w:r>
        <w:t xml:space="preserve"> в примере запроса — какие значения можно подставить.</w:t>
      </w:r>
    </w:p>
    <w:p>
      <w:pPr>
        <w:pStyle w:val="ListNumber"/>
      </w:pPr>
      <w:r>
        <w:t xml:space="preserve">Найдите поле </w:t>
      </w:r>
      <w:r>
        <w:rPr>
          <w:b/>
        </w:rPr>
        <w:t>messages</w:t>
      </w:r>
      <w:r>
        <w:t xml:space="preserve"> — как устроен массив сообщений (роль + содержание).</w:t>
      </w:r>
    </w:p>
    <w:p>
      <w:r>
        <w:t xml:space="preserve">Теперь откройте раздел </w:t>
      </w:r>
      <w:r>
        <w:rPr>
          <w:b/>
        </w:rPr>
        <w:t>Models</w:t>
      </w:r>
      <w:r>
        <w:t>: https://openrouter.ai/models</w:t>
      </w:r>
    </w:p>
    <w:p>
      <w:r>
        <w:t xml:space="preserve">Найдите одну бесплатную модель (с пометкой "Free") и запишите её полное название (например, </w:t>
      </w:r>
      <w:r>
        <w:rPr>
          <w:rFonts w:ascii="Consolas" w:hAnsi="Consolas"/>
          <w:sz w:val="18"/>
        </w:rPr>
        <w:t>google/gemini-2.0-flash-001</w:t>
      </w:r>
      <w:r>
        <w:t>).</w:t>
      </w:r>
    </w:p>
    <w:p>
      <w:r>
        <w:t>После этого откройте страницу документации модели (клик по названию) и найдите:</w:t>
      </w:r>
    </w:p>
    <w:p>
      <w:pPr>
        <w:pStyle w:val="ListBullet"/>
      </w:pPr>
      <w:r>
        <w:t>Контекстное окно (context length) — сколько текста модель «помнит»</w:t>
      </w:r>
    </w:p>
    <w:p>
      <w:pPr>
        <w:pStyle w:val="ListBullet"/>
      </w:pPr>
      <w:r>
        <w:t>Цену за токен (pricing) — для бесплатных будет "$0"</w:t>
      </w:r>
    </w:p>
    <w:p>
      <w:r>
        <w:t>Ответьте себе на вопросы (устно):</w:t>
      </w:r>
    </w:p>
    <w:p>
      <w:pPr>
        <w:pStyle w:val="ListBullet"/>
      </w:pPr>
      <w:r>
        <w:t>Как выглядит минимальный запрос к модели?</w:t>
      </w:r>
    </w:p>
    <w:p>
      <w:pPr>
        <w:pStyle w:val="ListBullet"/>
      </w:pPr>
      <w:r>
        <w:t>Где в запросе указывается модель?</w:t>
      </w:r>
    </w:p>
    <w:p>
      <w:pPr>
        <w:pStyle w:val="ListBullet"/>
      </w:pPr>
      <w:r>
        <w:t>Чем отличается роль "system" от "user"?</w:t>
      </w:r>
    </w:p>
    <w:p>
      <w:pPr>
        <w:pStyle w:val="Heading3"/>
      </w:pPr>
      <w:r>
        <w:t>Упражнение 4. POST-запрос: отправляем данные (15 мин)</w:t>
      </w:r>
    </w:p>
    <w:p>
      <w:r>
        <w:t>GET-запросы просто читают. POST — отправляют данные на сервер. Попробуем на тестовом API: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$body = @{</w:t>
      </w:r>
    </w:p>
    <w:p>
      <w:r>
        <w:rPr>
          <w:rFonts w:ascii="Consolas" w:hAnsi="Consolas"/>
          <w:sz w:val="18"/>
        </w:rPr>
        <w:t xml:space="preserve">    title  = "Моя тестовая задача"</w:t>
      </w:r>
    </w:p>
    <w:p>
      <w:r>
        <w:rPr>
          <w:rFonts w:ascii="Consolas" w:hAnsi="Consolas"/>
          <w:sz w:val="18"/>
        </w:rPr>
        <w:t xml:space="preserve">    body   = "Учусь отправлять POST-запросы"</w:t>
      </w:r>
    </w:p>
    <w:p>
      <w:r>
        <w:rPr>
          <w:rFonts w:ascii="Consolas" w:hAnsi="Consolas"/>
          <w:sz w:val="18"/>
        </w:rPr>
        <w:t xml:space="preserve">    userId = 1</w:t>
      </w:r>
    </w:p>
    <w:p>
      <w:r>
        <w:rPr>
          <w:rFonts w:ascii="Consolas" w:hAnsi="Consolas"/>
          <w:sz w:val="18"/>
        </w:rPr>
        <w:t>} | ConvertTo-Json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$response = Invoke-RestMethod -Uri "https://jsonplaceholder.typicode.com/posts" -Method Post -Body $body -ContentType "application/json"</w:t>
      </w:r>
    </w:p>
    <w:p>
      <w:r>
        <w:rPr>
          <w:rFonts w:ascii="Consolas" w:hAnsi="Consolas"/>
          <w:sz w:val="18"/>
        </w:rPr>
        <w:t>$response</w:t>
      </w:r>
    </w:p>
    <w:p>
      <w:r>
        <w:rPr>
          <w:sz w:val="16"/>
        </w:rPr>
        <w:t>```</w:t>
      </w:r>
    </w:p>
    <w:p>
      <w:r>
        <w:t xml:space="preserve">Вы увидите созданный объект с полем </w:t>
      </w:r>
      <w:r>
        <w:rPr>
          <w:rFonts w:ascii="Consolas" w:hAnsi="Consolas"/>
          <w:sz w:val="18"/>
        </w:rPr>
        <w:t>id: 101</w:t>
      </w:r>
      <w:r>
        <w:t xml:space="preserve"> — сервер подтвердил создание. Обратите внимание: </w:t>
      </w:r>
      <w:r>
        <w:rPr>
          <w:rFonts w:ascii="Consolas" w:hAnsi="Consolas"/>
          <w:sz w:val="18"/>
        </w:rPr>
        <w:t>ConvertTo-Json</w:t>
      </w:r>
      <w:r>
        <w:t xml:space="preserve"> превращает объект PowerShell в JSON-строку.</w:t>
      </w:r>
    </w:p>
    <w:p>
      <w:r>
        <w:t>Теперь разберите команду по частям:</w:t>
      </w:r>
    </w:p>
    <w:p>
      <w:pPr>
        <w:pStyle w:val="ListBullet"/>
      </w:pPr>
      <w:r>
        <w:rPr>
          <w:rFonts w:ascii="Consolas" w:hAnsi="Consolas"/>
          <w:sz w:val="18"/>
        </w:rPr>
        <w:t>@{}</w:t>
      </w:r>
      <w:r>
        <w:t xml:space="preserve"> — создали объект PowerShell (хэш-таблицу)</w:t>
      </w:r>
    </w:p>
    <w:p>
      <w:pPr>
        <w:pStyle w:val="ListBullet"/>
      </w:pPr>
      <w:r>
        <w:rPr>
          <w:rFonts w:ascii="Consolas" w:hAnsi="Consolas"/>
          <w:sz w:val="18"/>
        </w:rPr>
        <w:t>| ConvertTo-Json</w:t>
      </w:r>
      <w:r>
        <w:t xml:space="preserve"> — превратили в JSON</w:t>
      </w:r>
    </w:p>
    <w:p>
      <w:pPr>
        <w:pStyle w:val="ListBullet"/>
      </w:pPr>
      <w:r>
        <w:rPr>
          <w:rFonts w:ascii="Consolas" w:hAnsi="Consolas"/>
          <w:sz w:val="18"/>
        </w:rPr>
        <w:t>-Method Post</w:t>
      </w:r>
      <w:r>
        <w:t xml:space="preserve"> — указали метод</w:t>
      </w:r>
    </w:p>
    <w:p>
      <w:pPr>
        <w:pStyle w:val="ListBullet"/>
      </w:pPr>
      <w:r>
        <w:rPr>
          <w:rFonts w:ascii="Consolas" w:hAnsi="Consolas"/>
          <w:sz w:val="18"/>
        </w:rPr>
        <w:t>-Body $body</w:t>
      </w:r>
      <w:r>
        <w:t xml:space="preserve"> — передали данные</w:t>
      </w:r>
    </w:p>
    <w:p>
      <w:pPr>
        <w:pStyle w:val="ListBullet"/>
      </w:pPr>
      <w:r>
        <w:rPr>
          <w:rFonts w:ascii="Consolas" w:hAnsi="Consolas"/>
          <w:sz w:val="18"/>
        </w:rPr>
        <w:t>-ContentType "application/json"</w:t>
      </w:r>
      <w:r>
        <w:t xml:space="preserve"> — сказали серверу, что это JSON</w:t>
      </w:r>
    </w:p>
    <w:p>
      <w:pPr>
        <w:pStyle w:val="Heading3"/>
      </w:pPr>
      <w:r>
        <w:t>Упражнение 5. Статус-коды на практике (10 мин)</w:t>
      </w:r>
    </w:p>
    <w:p>
      <w:r>
        <w:t>Запросите несуществующий адрес: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try {</w:t>
      </w:r>
    </w:p>
    <w:p>
      <w:r>
        <w:rPr>
          <w:rFonts w:ascii="Consolas" w:hAnsi="Consolas"/>
          <w:sz w:val="18"/>
        </w:rPr>
        <w:t xml:space="preserve">    Invoke-RestMethod -Uri "https://jsonplaceholder.typicode.com/todos/9999"</w:t>
      </w:r>
    </w:p>
    <w:p>
      <w:r>
        <w:rPr>
          <w:rFonts w:ascii="Consolas" w:hAnsi="Consolas"/>
          <w:sz w:val="18"/>
        </w:rPr>
        <w:t>} catch {</w:t>
      </w:r>
    </w:p>
    <w:p>
      <w:r>
        <w:rPr>
          <w:rFonts w:ascii="Consolas" w:hAnsi="Consolas"/>
          <w:sz w:val="18"/>
        </w:rPr>
        <w:t xml:space="preserve">    Write-Host "Статус: $($_.Exception.Response.StatusCode.value__)"</w:t>
      </w:r>
    </w:p>
    <w:p>
      <w:r>
        <w:rPr>
          <w:rFonts w:ascii="Consolas" w:hAnsi="Consolas"/>
          <w:sz w:val="18"/>
        </w:rPr>
        <w:t>}</w:t>
      </w:r>
    </w:p>
    <w:p>
      <w:r>
        <w:rPr>
          <w:sz w:val="16"/>
        </w:rPr>
        <w:t>```</w:t>
      </w:r>
    </w:p>
    <w:p>
      <w:r>
        <w:t>Сервер вернул 404 — такого объекта нет.</w:t>
      </w:r>
    </w:p>
    <w:p>
      <w:r>
        <w:t>Теперь отправьте некорректный запрос (забудьте закрыть скобку в JSON):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try {</w:t>
      </w:r>
    </w:p>
    <w:p>
      <w:r>
        <w:rPr>
          <w:rFonts w:ascii="Consolas" w:hAnsi="Consolas"/>
          <w:sz w:val="18"/>
        </w:rPr>
        <w:t xml:space="preserve">    Invoke-RestMethod -Uri "https://jsonplaceholder.typicode.com/posts" -Method Post -Body '{"title": "oops' -ContentType "application/json"</w:t>
      </w:r>
    </w:p>
    <w:p>
      <w:r>
        <w:rPr>
          <w:rFonts w:ascii="Consolas" w:hAnsi="Consolas"/>
          <w:sz w:val="18"/>
        </w:rPr>
        <w:t>} catch {</w:t>
      </w:r>
    </w:p>
    <w:p>
      <w:r>
        <w:rPr>
          <w:rFonts w:ascii="Consolas" w:hAnsi="Consolas"/>
          <w:sz w:val="18"/>
        </w:rPr>
        <w:t xml:space="preserve">    Write-Host "Статус: $($_.Exception.Response.StatusCode.value__)"</w:t>
      </w:r>
    </w:p>
    <w:p>
      <w:r>
        <w:rPr>
          <w:rFonts w:ascii="Consolas" w:hAnsi="Consolas"/>
          <w:sz w:val="18"/>
        </w:rPr>
        <w:t>}</w:t>
      </w:r>
    </w:p>
    <w:p>
      <w:r>
        <w:rPr>
          <w:sz w:val="16"/>
        </w:rPr>
        <w:t>```</w:t>
      </w:r>
    </w:p>
    <w:p>
      <w:r>
        <w:t>Сервер вернул 400 (Bad Request) — вы отправили битый JSON.</w:t>
      </w:r>
    </w:p>
    <w:p>
      <w:r>
        <w:t>Теперь вы умеете читать ответы сервера и понимать, на чьей стороне проблема.</w:t>
      </w:r>
    </w:p>
    <w:p>
      <w:pPr>
        <w:pStyle w:val="Heading3"/>
      </w:pPr>
      <w:r>
        <w:t>Упражнение 6. Чтение чужого кода (25 мин)</w:t>
      </w:r>
    </w:p>
    <w:p>
      <w:r>
        <w:t xml:space="preserve">Ниже — скрипт на Python, который обращается к AI-модели через OpenRouter API. Ваша задача — не написать такой же, а </w:t>
      </w:r>
      <w:r>
        <w:rPr>
          <w:b/>
        </w:rPr>
        <w:t>прочитать и объяснить</w:t>
      </w:r>
      <w:r>
        <w:t>, что он делает.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import os</w:t>
      </w:r>
    </w:p>
    <w:p>
      <w:r>
        <w:rPr>
          <w:rFonts w:ascii="Consolas" w:hAnsi="Consolas"/>
          <w:sz w:val="18"/>
        </w:rPr>
        <w:t>import requests</w:t>
      </w:r>
    </w:p>
    <w:p>
      <w:r>
        <w:rPr>
          <w:rFonts w:ascii="Consolas" w:hAnsi="Consolas"/>
          <w:sz w:val="18"/>
        </w:rPr>
        <w:t>import json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--- 1. Настройки ---</w:t>
      </w:r>
    </w:p>
    <w:p>
      <w:r>
        <w:rPr>
          <w:rFonts w:ascii="Consolas" w:hAnsi="Consolas"/>
          <w:sz w:val="18"/>
        </w:rPr>
        <w:t>API_KEY = os.environ.get("OPENROUTER_API_KEY")</w:t>
      </w:r>
    </w:p>
    <w:p>
      <w:r>
        <w:rPr>
          <w:rFonts w:ascii="Consolas" w:hAnsi="Consolas"/>
          <w:sz w:val="18"/>
        </w:rPr>
        <w:t>MODEL = "google/gemini-2.0-flash-001"</w:t>
      </w:r>
    </w:p>
    <w:p>
      <w:r>
        <w:rPr>
          <w:rFonts w:ascii="Consolas" w:hAnsi="Consolas"/>
          <w:sz w:val="18"/>
        </w:rPr>
        <w:t>API_URL = "https://openrouter.ai/api/v1/chat/completions"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--- 2. Запрос ---</w:t>
      </w:r>
    </w:p>
    <w:p>
      <w:r>
        <w:rPr>
          <w:rFonts w:ascii="Consolas" w:hAnsi="Consolas"/>
          <w:sz w:val="18"/>
        </w:rPr>
        <w:t>system_prompt = "Ты — L&amp;D-методист. Отвечай коротко, по делу."</w:t>
      </w:r>
    </w:p>
    <w:p>
      <w:r>
        <w:rPr>
          <w:rFonts w:ascii="Consolas" w:hAnsi="Consolas"/>
          <w:sz w:val="18"/>
        </w:rPr>
        <w:t>user_question = "Объясни разницу между RAG и fine-tuning одной фразой."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headers = {</w:t>
      </w:r>
    </w:p>
    <w:p>
      <w:r>
        <w:rPr>
          <w:rFonts w:ascii="Consolas" w:hAnsi="Consolas"/>
          <w:sz w:val="18"/>
        </w:rPr>
        <w:t xml:space="preserve">    "Authorization": f"Bearer {API_KEY}",</w:t>
      </w:r>
    </w:p>
    <w:p>
      <w:r>
        <w:rPr>
          <w:rFonts w:ascii="Consolas" w:hAnsi="Consolas"/>
          <w:sz w:val="18"/>
        </w:rPr>
        <w:t xml:space="preserve">    "Content-Type": "application/json"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payload = {</w:t>
      </w:r>
    </w:p>
    <w:p>
      <w:r>
        <w:rPr>
          <w:rFonts w:ascii="Consolas" w:hAnsi="Consolas"/>
          <w:sz w:val="18"/>
        </w:rPr>
        <w:t xml:space="preserve">    "model": MODEL,</w:t>
      </w:r>
    </w:p>
    <w:p>
      <w:r>
        <w:rPr>
          <w:rFonts w:ascii="Consolas" w:hAnsi="Consolas"/>
          <w:sz w:val="18"/>
        </w:rPr>
        <w:t xml:space="preserve">    "messages": [</w:t>
      </w:r>
    </w:p>
    <w:p>
      <w:r>
        <w:rPr>
          <w:rFonts w:ascii="Consolas" w:hAnsi="Consolas"/>
          <w:sz w:val="18"/>
        </w:rPr>
        <w:t xml:space="preserve">        {"role": "system", "content": system_prompt},</w:t>
      </w:r>
    </w:p>
    <w:p>
      <w:r>
        <w:rPr>
          <w:rFonts w:ascii="Consolas" w:hAnsi="Consolas"/>
          <w:sz w:val="18"/>
        </w:rPr>
        <w:t xml:space="preserve">        {"role": "user", "content": user_question}</w:t>
      </w:r>
    </w:p>
    <w:p>
      <w:r>
        <w:rPr>
          <w:rFonts w:ascii="Consolas" w:hAnsi="Consolas"/>
          <w:sz w:val="18"/>
        </w:rPr>
        <w:t xml:space="preserve">    ],</w:t>
      </w:r>
    </w:p>
    <w:p>
      <w:r>
        <w:rPr>
          <w:rFonts w:ascii="Consolas" w:hAnsi="Consolas"/>
          <w:sz w:val="18"/>
        </w:rPr>
        <w:t xml:space="preserve">    "temperature": 0.3,</w:t>
      </w:r>
    </w:p>
    <w:p>
      <w:r>
        <w:rPr>
          <w:rFonts w:ascii="Consolas" w:hAnsi="Consolas"/>
          <w:sz w:val="18"/>
        </w:rPr>
        <w:t xml:space="preserve">    "max_tokens": 100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--- 3. Отправка ---</w:t>
      </w:r>
    </w:p>
    <w:p>
      <w:r>
        <w:rPr>
          <w:rFonts w:ascii="Consolas" w:hAnsi="Consolas"/>
          <w:sz w:val="18"/>
        </w:rPr>
        <w:t>response = requests.post(API_URL, headers=headers, json=payload)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--- 4. Обработка ответа ---</w:t>
      </w:r>
    </w:p>
    <w:p>
      <w:r>
        <w:rPr>
          <w:rFonts w:ascii="Consolas" w:hAnsi="Consolas"/>
          <w:sz w:val="18"/>
        </w:rPr>
        <w:t>if response.status_code == 200:</w:t>
      </w:r>
    </w:p>
    <w:p>
      <w:r>
        <w:rPr>
          <w:rFonts w:ascii="Consolas" w:hAnsi="Consolas"/>
          <w:sz w:val="18"/>
        </w:rPr>
        <w:t xml:space="preserve">    answer = response.json()</w:t>
      </w:r>
    </w:p>
    <w:p>
      <w:r>
        <w:rPr>
          <w:rFonts w:ascii="Consolas" w:hAnsi="Consolas"/>
          <w:sz w:val="18"/>
        </w:rPr>
        <w:t xml:space="preserve">    print(answer["choices"][0]["message"]["content"])</w:t>
      </w:r>
    </w:p>
    <w:p>
      <w:r>
        <w:rPr>
          <w:rFonts w:ascii="Consolas" w:hAnsi="Consolas"/>
          <w:sz w:val="18"/>
        </w:rPr>
        <w:t>else:</w:t>
      </w:r>
    </w:p>
    <w:p>
      <w:r>
        <w:rPr>
          <w:rFonts w:ascii="Consolas" w:hAnsi="Consolas"/>
          <w:sz w:val="18"/>
        </w:rPr>
        <w:t xml:space="preserve">    print(f"Ошибка {response.status_code}: {response.text}")</w:t>
      </w:r>
    </w:p>
    <w:p>
      <w:r>
        <w:rPr>
          <w:sz w:val="16"/>
        </w:rPr>
        <w:t>```</w:t>
      </w:r>
    </w:p>
    <w:p>
      <w:r>
        <w:rPr>
          <w:b/>
        </w:rPr>
        <w:t>Задание:</w:t>
      </w:r>
      <w:r>
        <w:t xml:space="preserve"> откройте Блокнот (или любой редактор) и напишите ответы на вопросы в свободной форме:</w:t>
      </w:r>
    </w:p>
    <w:p>
      <w:pPr>
        <w:pStyle w:val="ListNumber"/>
      </w:pPr>
      <w:r>
        <w:rPr>
          <w:b/>
        </w:rPr>
        <w:t>Что на входе?</w:t>
      </w:r>
      <w:r>
        <w:t xml:space="preserve"> — какие данные получает скрипт перед запуском?</w:t>
      </w:r>
    </w:p>
    <w:p>
      <w:pPr>
        <w:pStyle w:val="ListNumber"/>
      </w:pPr>
      <w:r>
        <w:rPr>
          <w:b/>
        </w:rPr>
        <w:t>Что внутри?</w:t>
      </w:r>
      <w:r>
        <w:t xml:space="preserve"> — перечислите основные блоки (1–4), которые вы видите. Опишите назначение каждого блока своими словами (одно предложение на блок).</w:t>
      </w:r>
    </w:p>
    <w:p>
      <w:pPr>
        <w:pStyle w:val="ListNumber"/>
      </w:pPr>
      <w:r>
        <w:rPr>
          <w:b/>
        </w:rPr>
        <w:t>Что на выходе?</w:t>
      </w:r>
      <w:r>
        <w:t xml:space="preserve"> — что произойдёт, если скрипт выполнится успешно? Что — если ключ не указан?</w:t>
      </w:r>
    </w:p>
    <w:p>
      <w:pPr>
        <w:pStyle w:val="ListNumber"/>
      </w:pPr>
      <w:r>
        <w:rPr>
          <w:b/>
        </w:rPr>
        <w:t>Какие строчки вам непонятны?</w:t>
      </w:r>
      <w:r>
        <w:t xml:space="preserve"> — выпишите 1–3 строки, значение которых вы не понимаете. Попробуйте догадаться из контекста.</w:t>
      </w:r>
    </w:p>
    <w:p>
      <w:pPr>
        <w:pStyle w:val="ListNumber"/>
      </w:pPr>
      <w:r>
        <w:rPr>
          <w:b/>
        </w:rPr>
        <w:t>Что такое `temperature` в payload?</w:t>
      </w:r>
      <w:r>
        <w:t xml:space="preserve"> — догадайтесь из контекста или посмотрите в документации OpenRouter.</w:t>
      </w:r>
    </w:p>
    <w:p>
      <w:r>
        <w:rPr>
          <w:b/>
        </w:rPr>
        <w:t>Не подсматривайте ответы, пока не напишете свои.</w:t>
      </w:r>
      <w:r>
        <w:t xml:space="preserve"> Дальше — разбор.</w:t>
      </w:r>
    </w:p>
    <w:p>
      <w:r>
        <w:t>&lt;details&gt;</w:t>
      </w:r>
    </w:p>
    <w:p>
      <w:r>
        <w:t>&lt;summary&gt;Разбор (откройте после того, как ответили сами)&lt;/summary&gt;</w:t>
      </w:r>
    </w:p>
    <w:p>
      <w:r>
        <w:rPr>
          <w:i/>
        </w:rPr>
        <w:t>*1. Что на входе:*</w:t>
      </w:r>
    </w:p>
    <w:p>
      <w:pPr>
        <w:pStyle w:val="ListBullet"/>
      </w:pPr>
      <w:r>
        <w:t xml:space="preserve">API-ключ из переменной окружения </w:t>
      </w:r>
      <w:r>
        <w:rPr>
          <w:rFonts w:ascii="Consolas" w:hAnsi="Consolas"/>
          <w:sz w:val="18"/>
        </w:rPr>
        <w:t>OPENROUTER_API_KEY</w:t>
      </w:r>
    </w:p>
    <w:p>
      <w:pPr>
        <w:pStyle w:val="ListBullet"/>
      </w:pPr>
      <w:r>
        <w:t>Название модели, URL для запроса</w:t>
      </w:r>
    </w:p>
    <w:p>
      <w:pPr>
        <w:pStyle w:val="ListBullet"/>
      </w:pPr>
      <w:r>
        <w:t>Системный промпт, вопрос пользователя</w:t>
      </w:r>
    </w:p>
    <w:p>
      <w:r>
        <w:rPr>
          <w:i/>
        </w:rPr>
        <w:t>*2. Блоки:*</w:t>
      </w:r>
    </w:p>
    <w:p>
      <w:pPr>
        <w:pStyle w:val="ListBullet"/>
      </w:pPr>
      <w:r>
        <w:t>Блок 1 (строки 1–3): Импорт. Подключаем библиотеки для работы с переменными окружения, HTTP-запросами и JSON.</w:t>
      </w:r>
    </w:p>
    <w:p>
      <w:pPr>
        <w:pStyle w:val="ListBullet"/>
      </w:pPr>
      <w:r>
        <w:t>Блок 2 (строки 5–7): Конфигурация. Задаём ключ, модель и адрес. Ключ берётся не из кода (опасно), а из переменной окружения.</w:t>
      </w:r>
    </w:p>
    <w:p>
      <w:pPr>
        <w:pStyle w:val="ListBullet"/>
      </w:pPr>
      <w:r>
        <w:t>Блок 3 (строки 9–12): Формируем текст запроса — системный промпт (личность модели) и вопрос пользователя.</w:t>
      </w:r>
    </w:p>
    <w:p>
      <w:pPr>
        <w:pStyle w:val="ListBullet"/>
      </w:pPr>
      <w:r>
        <w:t>Блок 4 (строки 14–17): Заголовки. Передаём API-ключ и говорим серверу, что шлём JSON.</w:t>
      </w:r>
    </w:p>
    <w:p>
      <w:pPr>
        <w:pStyle w:val="ListBullet"/>
      </w:pPr>
      <w:r>
        <w:t>Блок 5 (строки 19–27): Тело запроса (payload). Указываем модель, сообщения, температуру (насколько креативно отвечать) и лимит токенов.</w:t>
      </w:r>
    </w:p>
    <w:p>
      <w:pPr>
        <w:pStyle w:val="ListBullet"/>
      </w:pPr>
      <w:r>
        <w:t>Блок 6 (строка 29): Отправка. POST-запрос с заголовками и телом.</w:t>
      </w:r>
    </w:p>
    <w:p>
      <w:pPr>
        <w:pStyle w:val="ListBullet"/>
      </w:pPr>
      <w:r>
        <w:t>Блок 7 (строки 32–35): Обработка ответа. Если код 200 — печатаем текст ответа модели. Если нет — печатаем ошибку.</w:t>
      </w:r>
    </w:p>
    <w:p>
      <w:r>
        <w:rPr>
          <w:i/>
        </w:rPr>
        <w:t>*3. Что на выходе:*</w:t>
      </w:r>
    </w:p>
    <w:p>
      <w:pPr>
        <w:pStyle w:val="ListBullet"/>
      </w:pPr>
      <w:r>
        <w:t>Успех: в терминале появится ответ модели (одна фраза про RAG vs fine-tuning).</w:t>
      </w:r>
    </w:p>
    <w:p>
      <w:pPr>
        <w:pStyle w:val="ListBullet"/>
      </w:pPr>
      <w:r>
        <w:t>Нет ключа: ошибка 401 (Unauthorized).</w:t>
      </w:r>
    </w:p>
    <w:p>
      <w:r>
        <w:rPr>
          <w:i/>
        </w:rPr>
        <w:t>*4. Непонятные строки (если были):*</w:t>
      </w:r>
    </w:p>
    <w:p>
      <w:pPr>
        <w:pStyle w:val="ListBullet"/>
      </w:pPr>
      <w:r>
        <w:rPr>
          <w:rFonts w:ascii="Consolas" w:hAnsi="Consolas"/>
          <w:sz w:val="18"/>
        </w:rPr>
        <w:t>API_KEY = os.environ.get("OPENROUTER_API_KEY")</w:t>
      </w:r>
      <w:r>
        <w:t xml:space="preserve"> — берёт значение из переменной окружения, чтобы не хранить ключ в коде.</w:t>
      </w:r>
    </w:p>
    <w:p>
      <w:pPr>
        <w:pStyle w:val="ListBullet"/>
      </w:pPr>
      <w:r>
        <w:rPr>
          <w:rFonts w:ascii="Consolas" w:hAnsi="Consolas"/>
          <w:sz w:val="18"/>
        </w:rPr>
        <w:t>f"Bearer {API_KEY}"</w:t>
      </w:r>
      <w:r>
        <w:t xml:space="preserve"> — f-строка подставляет значение переменной внутрь текста.</w:t>
      </w:r>
    </w:p>
    <w:p>
      <w:pPr>
        <w:pStyle w:val="ListBullet"/>
      </w:pPr>
      <w:r>
        <w:rPr>
          <w:rFonts w:ascii="Consolas" w:hAnsi="Consolas"/>
          <w:sz w:val="18"/>
        </w:rPr>
        <w:t>response.json()</w:t>
      </w:r>
      <w:r>
        <w:t xml:space="preserve"> — превращает JSON-ответ сервера в объект Python для удобной навигации.</w:t>
      </w:r>
    </w:p>
    <w:p>
      <w:r>
        <w:rPr>
          <w:i/>
        </w:rPr>
        <w:t>*5. Temperature:*</w:t>
      </w:r>
    </w:p>
    <w:p>
      <w:r>
        <w:t>Число от 0 до 2. 0 = модель отвечает строго, как по учебнику. 1 = творчески, с вариациями. 0.3 = почти строго, но с лёгкой свободой.</w:t>
      </w:r>
    </w:p>
    <w:p>
      <w:r>
        <w:t>&lt;/details&gt;</w:t>
      </w:r>
    </w:p>
    <w:p>
      <w:pPr>
        <w:pStyle w:val="Heading3"/>
      </w:pPr>
      <w:r>
        <w:t>Упражнение 7. Создание артефакта: задокументируйте запрос (15 мин)</w:t>
      </w:r>
    </w:p>
    <w:p>
      <w:r>
        <w:t>Теперь оформите результат своей работы в артефакт. Создайте папку и файл: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cd C:\Users\ИмяПользователя\Desktop\путь\к\вашему-проекту</w:t>
      </w:r>
    </w:p>
    <w:p>
      <w:r>
        <w:rPr>
          <w:rFonts w:ascii="Consolas" w:hAnsi="Consolas"/>
          <w:sz w:val="18"/>
        </w:rPr>
        <w:t>mkdir api-demo\requests</w:t>
      </w:r>
    </w:p>
    <w:p>
      <w:r>
        <w:rPr>
          <w:rFonts w:ascii="Consolas" w:hAnsi="Consolas"/>
          <w:sz w:val="18"/>
        </w:rPr>
        <w:t>ni api-demo\requests\openrouter-test.md</w:t>
      </w:r>
    </w:p>
    <w:p>
      <w:r>
        <w:rPr>
          <w:sz w:val="16"/>
        </w:rPr>
        <w:t>```</w:t>
      </w:r>
    </w:p>
    <w:p>
      <w:r>
        <w:t xml:space="preserve">Откройте </w:t>
      </w:r>
      <w:r>
        <w:rPr>
          <w:rFonts w:ascii="Consolas" w:hAnsi="Consolas"/>
          <w:sz w:val="18"/>
        </w:rPr>
        <w:t>api-demo/requests/openrouter-test.md</w:t>
      </w:r>
      <w:r>
        <w:t xml:space="preserve"> в редакторе и напишите: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# API-демо: мой первый разбор API-запроса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**Дата:** [сегодня]</w:t>
      </w:r>
    </w:p>
    <w:p>
      <w:r>
        <w:rPr>
          <w:rFonts w:ascii="Consolas" w:hAnsi="Consolas"/>
          <w:sz w:val="18"/>
        </w:rPr>
        <w:t>**Что делал(а):** отправил(а) GET- и POST-запросы к публичным API, изучил(а) документацию OpenRouter, разобрал(а) структуру чужого кода.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## Как выглядит запрос к OpenRouter (из документации)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Метод: POST</w:t>
      </w:r>
    </w:p>
    <w:p>
      <w:r>
        <w:rPr>
          <w:rFonts w:ascii="Consolas" w:hAnsi="Consolas"/>
          <w:sz w:val="18"/>
        </w:rPr>
        <w:t>URL: https://openrouter.ai/api/v1/chat/completions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Обязательные поля:</w:t>
      </w:r>
    </w:p>
    <w:p>
      <w:r>
        <w:rPr>
          <w:rFonts w:ascii="Consolas" w:hAnsi="Consolas"/>
          <w:sz w:val="18"/>
        </w:rPr>
        <w:t>- model — название модели</w:t>
      </w:r>
    </w:p>
    <w:p>
      <w:r>
        <w:rPr>
          <w:rFonts w:ascii="Consolas" w:hAnsi="Consolas"/>
          <w:sz w:val="18"/>
        </w:rPr>
        <w:t>- messages — список сообщений (роль + текст)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Заголовки:</w:t>
      </w:r>
    </w:p>
    <w:p>
      <w:r>
        <w:rPr>
          <w:rFonts w:ascii="Consolas" w:hAnsi="Consolas"/>
          <w:sz w:val="18"/>
        </w:rPr>
        <w:t>- Authorization: Bearer [ключ]</w:t>
      </w:r>
    </w:p>
    <w:p>
      <w:r>
        <w:rPr>
          <w:rFonts w:ascii="Consolas" w:hAnsi="Consolas"/>
          <w:sz w:val="18"/>
        </w:rPr>
        <w:t>- Content-Type: application/json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## Разбор чужого кода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[Вставьте сюда 5 ответов из Упражнения 6]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## Что я понял(а) про API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[2-3 предложения своими словами]</w:t>
      </w:r>
    </w:p>
    <w:p>
      <w:r>
        <w:rPr>
          <w:sz w:val="16"/>
        </w:rPr>
        <w:t>```</w:t>
      </w:r>
    </w:p>
    <w:p>
      <w:r>
        <w:t>Сохраните файл.</w:t>
      </w:r>
    </w:p>
    <w:p>
      <w:pPr>
        <w:pStyle w:val="Heading3"/>
      </w:pPr>
      <w:r>
        <w:t>Упражнение 8. Бонус: открытый API-ключ OpenRouter (15 мин, опционально)</w:t>
      </w:r>
    </w:p>
    <w:p>
      <w:r>
        <w:t>Если у вас есть аккаунт на OpenRouter (openrouter.ai), вы можете сделать реальный запрос:</w:t>
      </w:r>
    </w:p>
    <w:p>
      <w:pPr>
        <w:pStyle w:val="ListNumber"/>
      </w:pPr>
      <w:r>
        <w:t>Зайдите на https://openrouter.ai/keys</w:t>
      </w:r>
    </w:p>
    <w:p>
      <w:pPr>
        <w:pStyle w:val="ListNumber"/>
      </w:pPr>
      <w:r>
        <w:t xml:space="preserve">Нажмите </w:t>
      </w:r>
      <w:r>
        <w:rPr>
          <w:b/>
        </w:rPr>
        <w:t>Create Key</w:t>
      </w:r>
      <w:r>
        <w:t>, скопируйте ключ.</w:t>
      </w:r>
    </w:p>
    <w:p>
      <w:pPr>
        <w:pStyle w:val="ListNumber"/>
      </w:pPr>
      <w:r>
        <w:t>НЕ вставляйте ключ в код. В PowerShell выполните: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$env:OPENROUTER_API_KEY = "ваш-ключ-сюда"</w:t>
      </w:r>
    </w:p>
    <w:p>
      <w:r>
        <w:rPr>
          <w:sz w:val="16"/>
        </w:rPr>
        <w:t>```</w:t>
      </w:r>
    </w:p>
    <w:p>
      <w:pPr>
        <w:pStyle w:val="ListNumber"/>
      </w:pPr>
      <w:r>
        <w:t>Теперь отправьте запрос к бесплатной модели: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$headers = @{</w:t>
      </w:r>
    </w:p>
    <w:p>
      <w:r>
        <w:rPr>
          <w:rFonts w:ascii="Consolas" w:hAnsi="Consolas"/>
          <w:sz w:val="18"/>
        </w:rPr>
        <w:t xml:space="preserve">    "Authorization" = "Bearer $env:OPENROUTER_API_KEY"</w:t>
      </w:r>
    </w:p>
    <w:p>
      <w:r>
        <w:rPr>
          <w:rFonts w:ascii="Consolas" w:hAnsi="Consolas"/>
          <w:sz w:val="18"/>
        </w:rPr>
        <w:t xml:space="preserve">    "Content-Type"  = "application/json"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$body = @{</w:t>
      </w:r>
    </w:p>
    <w:p>
      <w:r>
        <w:rPr>
          <w:rFonts w:ascii="Consolas" w:hAnsi="Consolas"/>
          <w:sz w:val="18"/>
        </w:rPr>
        <w:t xml:space="preserve">    model    = "google/gemini-2.0-flash-001"</w:t>
      </w:r>
    </w:p>
    <w:p>
      <w:r>
        <w:rPr>
          <w:rFonts w:ascii="Consolas" w:hAnsi="Consolas"/>
          <w:sz w:val="18"/>
        </w:rPr>
        <w:t xml:space="preserve">    messages = @(</w:t>
      </w:r>
    </w:p>
    <w:p>
      <w:r>
        <w:rPr>
          <w:rFonts w:ascii="Consolas" w:hAnsi="Consolas"/>
          <w:sz w:val="18"/>
        </w:rPr>
        <w:t xml:space="preserve">        @{ role = "user"; content = "Привет! Кто ты и что умеешь?" }</w:t>
      </w:r>
    </w:p>
    <w:p>
      <w:r>
        <w:rPr>
          <w:rFonts w:ascii="Consolas" w:hAnsi="Consolas"/>
          <w:sz w:val="18"/>
        </w:rPr>
        <w:t xml:space="preserve">    )</w:t>
      </w:r>
    </w:p>
    <w:p>
      <w:r>
        <w:rPr>
          <w:rFonts w:ascii="Consolas" w:hAnsi="Consolas"/>
          <w:sz w:val="18"/>
        </w:rPr>
        <w:t>} | ConvertTo-Json -Depth 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$response = Invoke-RestMethod -Uri "https://openrouter.ai/api/v1/chat/completions" -Method Post -Headers $headers -Body $body</w:t>
      </w:r>
    </w:p>
    <w:p>
      <w:r>
        <w:rPr>
          <w:rFonts w:ascii="Consolas" w:hAnsi="Consolas"/>
          <w:sz w:val="18"/>
        </w:rPr>
        <w:t>$response.choices[0].message.content</w:t>
      </w:r>
    </w:p>
    <w:p>
      <w:r>
        <w:rPr>
          <w:sz w:val="16"/>
        </w:rPr>
        <w:t>```</w:t>
      </w:r>
    </w:p>
    <w:p>
      <w:r>
        <w:t>Вы получили ответ от AI-модели через API. Поздравляю — вы на шаг ближе к тому, чтобы собрать своего AI-агента.</w:t>
      </w:r>
    </w:p>
    <w:p>
      <w:r>
        <w:rPr>
          <w:b/>
        </w:rPr>
        <w:t>Важно:</w:t>
      </w:r>
      <w:r>
        <w:t xml:space="preserve"> после эксперимента удалите ключ из переменной окружения (закройте PowerShell) и никогда не публикуйте ключ в Git.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Рефлексия (напишите мне)</w:t>
      </w:r>
    </w:p>
    <w:p>
      <w:pPr>
        <w:pStyle w:val="ListNumber"/>
      </w:pPr>
      <w:r>
        <w:t>Сколько времени заняло?</w:t>
      </w:r>
    </w:p>
    <w:p>
      <w:pPr>
        <w:pStyle w:val="ListNumber"/>
      </w:pPr>
      <w:r>
        <w:t>Что было самым непонятным?</w:t>
      </w:r>
    </w:p>
    <w:p>
      <w:pPr>
        <w:pStyle w:val="ListNumber"/>
      </w:pPr>
      <w:r>
        <w:t>Что было самым полезным?</w:t>
      </w:r>
    </w:p>
    <w:p>
      <w:pPr>
        <w:pStyle w:val="ListNumber"/>
      </w:pPr>
      <w:r>
        <w:t>Оценка материала от 1 до 5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Чек-лист готовности</w:t>
      </w:r>
    </w:p>
    <w:p>
      <w:pPr>
        <w:pStyle w:val="ListBullet"/>
      </w:pPr>
      <w:r>
        <w:t>[ ] Сделал(а) GET-запрос к публичному API и получил(а) данные</w:t>
      </w:r>
    </w:p>
    <w:p>
      <w:pPr>
        <w:pStyle w:val="ListBullet"/>
      </w:pPr>
      <w:r>
        <w:t>[ ] Понял(а) разницу между GET и POST</w:t>
      </w:r>
    </w:p>
    <w:p>
      <w:pPr>
        <w:pStyle w:val="ListBullet"/>
      </w:pPr>
      <w:r>
        <w:t>[ ] Отправил(а) POST-запрос с JSON-телом</w:t>
      </w:r>
    </w:p>
    <w:p>
      <w:pPr>
        <w:pStyle w:val="ListBullet"/>
      </w:pPr>
      <w:r>
        <w:t>[ ] Умею читать статус-коды (200, 400, 401, 404, 500)</w:t>
      </w:r>
    </w:p>
    <w:p>
      <w:pPr>
        <w:pStyle w:val="ListBullet"/>
      </w:pPr>
      <w:r>
        <w:t>[ ] Изучил(а) документацию OpenRouter: вижу, из чего состоит запрос к AI-модели</w:t>
      </w:r>
    </w:p>
    <w:p>
      <w:pPr>
        <w:pStyle w:val="ListBullet"/>
      </w:pPr>
      <w:r>
        <w:t>[ ] Разобрал(а) чужой код: ответил(а) на 5 вопросов из Упражнения 6</w:t>
      </w:r>
    </w:p>
    <w:p>
      <w:pPr>
        <w:pStyle w:val="ListBullet"/>
      </w:pPr>
      <w:r>
        <w:t xml:space="preserve">[ ] Создал(а) артефакт </w:t>
      </w:r>
      <w:r>
        <w:rPr>
          <w:rFonts w:ascii="Consolas" w:hAnsi="Consolas"/>
          <w:sz w:val="18"/>
        </w:rPr>
        <w:t>api-demo/requests/openrouter-test.md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Артефакт</w:t>
      </w:r>
    </w:p>
    <w:p>
      <w:r>
        <w:t>После урока в вашем проекте должна появиться структура:</w:t>
      </w:r>
    </w:p>
    <w:p>
      <w:r>
        <w:rPr>
          <w:sz w:val="16"/>
        </w:rPr>
        <w:t>```</w:t>
      </w:r>
    </w:p>
    <w:p>
      <w:r>
        <w:rPr>
          <w:rFonts w:ascii="Consolas" w:hAnsi="Consolas"/>
          <w:sz w:val="18"/>
        </w:rPr>
        <w:t>ваш-проект/</w:t>
      </w:r>
    </w:p>
    <w:p>
      <w:r>
        <w:rPr>
          <w:rFonts w:ascii="Consolas" w:hAnsi="Consolas"/>
          <w:sz w:val="18"/>
        </w:rPr>
        <w:t>└── api-demo/</w:t>
      </w:r>
    </w:p>
    <w:p>
      <w:r>
        <w:rPr>
          <w:rFonts w:ascii="Consolas" w:hAnsi="Consolas"/>
          <w:sz w:val="18"/>
        </w:rPr>
        <w:t xml:space="preserve">    └── requests/</w:t>
      </w:r>
    </w:p>
    <w:p>
      <w:r>
        <w:rPr>
          <w:rFonts w:ascii="Consolas" w:hAnsi="Consolas"/>
          <w:sz w:val="18"/>
        </w:rPr>
        <w:t xml:space="preserve">        └── openrouter-test.md    # Описание запроса к OpenRouter + разбор кода</w:t>
      </w:r>
    </w:p>
    <w:p>
      <w:r>
        <w:rPr>
          <w:sz w:val="16"/>
        </w:rPr>
        <w:t>```</w:t>
      </w:r>
    </w:p>
    <w:p>
      <w:r>
        <w:t>Если вы выполнили бонусное упражнение — также останется лог ответа модели в истории терминала.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Что дальше</w:t>
      </w:r>
    </w:p>
    <w:p>
      <w:r>
        <w:t>Вы завершили Модуль 1. Теперь вы:</w:t>
      </w:r>
    </w:p>
    <w:p>
      <w:pPr>
        <w:pStyle w:val="ListBullet"/>
      </w:pPr>
      <w:r>
        <w:t>Ориентируетесь в терминале (PowerShell)</w:t>
      </w:r>
    </w:p>
    <w:p>
      <w:pPr>
        <w:pStyle w:val="ListBullet"/>
      </w:pPr>
      <w:r>
        <w:t>Делаете коммиты в Git и пушите на GitHub</w:t>
      </w:r>
    </w:p>
    <w:p>
      <w:pPr>
        <w:pStyle w:val="ListBullet"/>
      </w:pPr>
      <w:r>
        <w:t>Понимаете, как устроен API-запрос, читаете JSON и статус-коды</w:t>
      </w:r>
    </w:p>
    <w:p>
      <w:pPr>
        <w:pStyle w:val="ListBullet"/>
      </w:pPr>
      <w:r>
        <w:t>Можете прочитать чужой код и объяснить, что он делает</w:t>
      </w:r>
    </w:p>
    <w:p>
      <w:r>
        <w:t>Это база, на которой строятся все остальные модули. Вы больше не «немузыкант» в разговоре с ИТ-отделом.</w:t>
      </w:r>
    </w:p>
    <w:p>
      <w:r>
        <w:rPr>
          <w:b/>
        </w:rPr>
        <w:t>Следующий модуль: AI — от промпта до продукта.</w:t>
      </w:r>
      <w:r>
        <w:t xml:space="preserve"> Вы узнаете, как работают LLM на самом деле, что такое RAG и эмбеддинги, и соберёте своего первого AI-агента.</w:t>
      </w:r>
    </w:p>
    <w:p>
      <w:pPr>
        <w:pStyle w:val="Heading3"/>
      </w:pPr>
      <w:r>
        <w:t>Итоговая проверка Модуля 1 (ответьте себе, можно устно)</w:t>
      </w:r>
    </w:p>
    <w:p>
      <w:pPr>
        <w:pStyle w:val="ListNumber"/>
      </w:pPr>
      <w:r>
        <w:t>Как создать папку и файл из терминала?</w:t>
      </w:r>
    </w:p>
    <w:p>
      <w:pPr>
        <w:pStyle w:val="ListNumber"/>
      </w:pPr>
      <w:r>
        <w:t>Как сделать коммит и отправить его на GitHub?</w:t>
      </w:r>
    </w:p>
    <w:p>
      <w:pPr>
        <w:pStyle w:val="ListNumber"/>
      </w:pPr>
      <w:r>
        <w:t>Чем GET отличается от POST?</w:t>
      </w:r>
    </w:p>
    <w:p>
      <w:pPr>
        <w:pStyle w:val="ListNumber"/>
      </w:pPr>
      <w:r>
        <w:t>Что означает статус-код 401?</w:t>
      </w:r>
    </w:p>
    <w:p>
      <w:pPr>
        <w:pStyle w:val="ListNumber"/>
      </w:pPr>
      <w:r>
        <w:t>Из чего состоит API-запрос к AI-модели? (метод, URL, заголовки, тело)</w:t>
      </w:r>
    </w:p>
    <w:p>
      <w:r>
        <w:t>Если на все 5 вопросов отвечаете без подсказок — Модуль 1 пройден.</w:t>
      </w:r>
    </w:p>
    <w:p>
      <w:pPr>
        <w:pStyle w:val="Heading3"/>
      </w:pPr>
      <w:r>
        <w:t>Дополнительно (необязательно, но полезно)</w:t>
      </w:r>
    </w:p>
    <w:p>
      <w:pPr>
        <w:pStyle w:val="ListBullet"/>
      </w:pPr>
      <w:r>
        <w:t>Откройте DevTools в браузере (F12) → вкладка Network → обновите страницу. Вы увидите все API-запросы, которые делает сайт. Ваш браузер — это клиент, который постоянно общается с серверами через API.</w:t>
      </w:r>
    </w:p>
    <w:p>
      <w:pPr>
        <w:pStyle w:val="ListBullet"/>
      </w:pPr>
      <w:r>
        <w:t>Установите Postman (postman.com) — графический инструмент для тестирования API. Многие считают его удобнее терминала для первых экспериментов.</w:t>
      </w:r>
    </w:p>
    <w:p>
      <w:pPr>
        <w:pStyle w:val="ListBullet"/>
      </w:pPr>
      <w:r>
        <w:t>Прочитайте раздел "Making requests" в документации OpenRouter: https://openrouter.ai/docs/quick-start</w:t>
      </w:r>
    </w:p>
    <w:p>
      <w:pPr>
        <w:pStyle w:val="ListBullet"/>
      </w:pPr>
      <w:r>
        <w:t xml:space="preserve">Посмотрите, что возвращает API случайных фактов о котах: </w:t>
      </w:r>
      <w:r>
        <w:rPr>
          <w:rFonts w:ascii="Consolas" w:hAnsi="Consolas"/>
          <w:sz w:val="18"/>
        </w:rPr>
        <w:t>Invoke-RestMethod -Uri "https://catfact.ninja/fact"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