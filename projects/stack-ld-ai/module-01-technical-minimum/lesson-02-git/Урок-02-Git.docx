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2. Git: версионирование и первый коммит</w:t>
      </w:r>
    </w:p>
    <w:p>
      <w:r>
        <w:rPr>
          <w:b/>
        </w:rPr>
        <w:t>Модуль 1:</w:t>
      </w:r>
      <w:r>
        <w:t xml:space="preserve"> Технический минимум: читать, понимать, коммитить</w:t>
      </w:r>
    </w:p>
    <w:p>
      <w:r>
        <w:rPr>
          <w:b/>
        </w:rPr>
        <w:t>Неделя:</w:t>
      </w:r>
      <w:r>
        <w:t xml:space="preserve"> 2 из 3</w:t>
      </w:r>
    </w:p>
    <w:p>
      <w:r>
        <w:rPr>
          <w:b/>
        </w:rPr>
        <w:t>Время:</w:t>
      </w:r>
      <w:r>
        <w:t xml:space="preserve"> 2–2.5 ч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Цель недели</w:t>
      </w:r>
    </w:p>
    <w:p>
      <w:r>
        <w:rPr>
          <w:i/>
        </w:rPr>
        <w:t>*Зачем это L&amp;D-специалисту в работе с AI.*</w:t>
      </w:r>
    </w:p>
    <w:p>
      <w:r>
        <w:t xml:space="preserve">Все ваши AI-артефакты (промпты, схемы агентов, скрипты, датасеты для fine-tuning) живут в файлах. Git — это машина времени для этих файлов. Вы можете откатиться к любой версии, посмотреть, что изменилось, и не бояться «а вдруг я всё сломаю». Без Git любая серьёзная работа с AI-инструментами превращается в кашу из файлов </w:t>
      </w:r>
      <w:r>
        <w:rPr>
          <w:rFonts w:ascii="Consolas" w:hAnsi="Consolas"/>
          <w:sz w:val="18"/>
        </w:rPr>
        <w:t>финальная_версия_окончательная_v2.py</w:t>
      </w:r>
      <w:r>
        <w:t>.</w:t>
      </w:r>
    </w:p>
    <w:p>
      <w:r>
        <w:t>К концу этого урока вы создадите свой первый репозиторий, сделаете коммит, зальёте код на GitHub — и поймёте, почему разработчики не работают без этой системы.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Теория</w:t>
      </w:r>
    </w:p>
    <w:p>
      <w:pPr>
        <w:pStyle w:val="Heading3"/>
      </w:pPr>
      <w:r>
        <w:t>Что такое Git</w:t>
      </w:r>
    </w:p>
    <w:p>
      <w:r>
        <w:t xml:space="preserve">Git — это система контроля версий. Она записывает </w:t>
      </w:r>
      <w:r>
        <w:rPr>
          <w:b/>
        </w:rPr>
        <w:t>слепки</w:t>
      </w:r>
      <w:r>
        <w:t xml:space="preserve"> всех изменений в ваших файлах. Каждый слепок = коммит (commit). Вы можете в любой момент вернуться к любому коммиту, посмотреть, что изменилось, и даже разветвить историю.</w:t>
      </w:r>
    </w:p>
    <w:p>
      <w:r>
        <w:t>Представьте, что вы пишете курсовую:</w:t>
      </w:r>
    </w:p>
    <w:p>
      <w:pPr>
        <w:pStyle w:val="ListBullet"/>
      </w:pPr>
      <w:r>
        <w:t>Версия 1: набросок</w:t>
      </w:r>
    </w:p>
    <w:p>
      <w:pPr>
        <w:pStyle w:val="ListBullet"/>
      </w:pPr>
      <w:r>
        <w:t>Версия 2: добавили главу</w:t>
      </w:r>
    </w:p>
    <w:p>
      <w:pPr>
        <w:pStyle w:val="ListBullet"/>
      </w:pPr>
      <w:r>
        <w:t>Версия 3: переписали введение</w:t>
      </w:r>
    </w:p>
    <w:p>
      <w:pPr>
        <w:pStyle w:val="ListBullet"/>
      </w:pPr>
      <w:r>
        <w:t>Версия 4: поняли, что старое введение было лучше → вернулись к версии 2</w:t>
      </w:r>
    </w:p>
    <w:p>
      <w:r>
        <w:t xml:space="preserve">Без Git вы храните 4 файла: </w:t>
      </w:r>
      <w:r>
        <w:rPr>
          <w:rFonts w:ascii="Consolas" w:hAnsi="Consolas"/>
          <w:sz w:val="18"/>
        </w:rPr>
        <w:t>курсовая_v1.docx</w:t>
      </w:r>
      <w:r>
        <w:t xml:space="preserve">, </w:t>
      </w:r>
      <w:r>
        <w:rPr>
          <w:rFonts w:ascii="Consolas" w:hAnsi="Consolas"/>
          <w:sz w:val="18"/>
        </w:rPr>
        <w:t>курсовая_v2.docx</w:t>
      </w:r>
      <w:r>
        <w:t>... С Git у вас один файл и 4 коммита. Вы переключаетесь между ними одной командой.</w:t>
      </w:r>
    </w:p>
    <w:p>
      <w:pPr>
        <w:pStyle w:val="Heading3"/>
      </w:pPr>
      <w:r>
        <w:t>Репозиторий</w:t>
      </w:r>
    </w:p>
    <w:p>
      <w:r>
        <w:t xml:space="preserve">Репозиторий (repo) — это папка, за которой Git следит. Внутри неё есть скрытая папка </w:t>
      </w:r>
      <w:r>
        <w:rPr>
          <w:rFonts w:ascii="Consolas" w:hAnsi="Consolas"/>
          <w:sz w:val="18"/>
        </w:rPr>
        <w:t>.git</w:t>
      </w:r>
      <w:r>
        <w:t xml:space="preserve"> — там хранится вся история. Вы её не трогаете, Git сам с ней работает.</w:t>
      </w:r>
    </w:p>
    <w:p>
      <w:pPr>
        <w:pStyle w:val="Heading3"/>
      </w:pPr>
      <w:r>
        <w:t>Основные понятия</w:t>
      </w:r>
    </w:p>
    <w:p>
      <w:pPr>
        <w:pStyle w:val="ListBullet"/>
      </w:pPr>
      <w:r>
        <w:rPr>
          <w:b/>
        </w:rPr>
        <w:t>commit (коммит)</w:t>
      </w:r>
      <w:r>
        <w:t xml:space="preserve"> — сохранённый слепок всех файлов в папке. У каждого коммита есть сообщение (что изменили), автор, дата и уникальный хеш (длинный набор букв и цифр).</w:t>
      </w:r>
    </w:p>
    <w:p>
      <w:pPr>
        <w:pStyle w:val="ListBullet"/>
      </w:pPr>
      <w:r>
        <w:rPr>
          <w:b/>
        </w:rPr>
        <w:t>ветка (branch)</w:t>
      </w:r>
      <w:r>
        <w:t xml:space="preserve"> — отдельная линия разработки. По умолчанию вы в ветке </w:t>
      </w:r>
      <w:r>
        <w:rPr>
          <w:rFonts w:ascii="Consolas" w:hAnsi="Consolas"/>
          <w:sz w:val="18"/>
        </w:rPr>
        <w:t>main</w:t>
      </w:r>
      <w:r>
        <w:t xml:space="preserve"> (или </w:t>
      </w:r>
      <w:r>
        <w:rPr>
          <w:rFonts w:ascii="Consolas" w:hAnsi="Consolas"/>
          <w:sz w:val="18"/>
        </w:rPr>
        <w:t>master</w:t>
      </w:r>
      <w:r>
        <w:t xml:space="preserve">). Можно создать отдельную ветку для эксперимента, поработать в ней, а потом влить обратно в </w:t>
      </w:r>
      <w:r>
        <w:rPr>
          <w:rFonts w:ascii="Consolas" w:hAnsi="Consolas"/>
          <w:sz w:val="18"/>
        </w:rPr>
        <w:t>main</w:t>
      </w:r>
      <w:r>
        <w:t>.</w:t>
      </w:r>
    </w:p>
    <w:p>
      <w:pPr>
        <w:pStyle w:val="ListBullet"/>
      </w:pPr>
      <w:r>
        <w:rPr>
          <w:b/>
        </w:rPr>
        <w:t>локальный репозиторий</w:t>
      </w:r>
      <w:r>
        <w:t xml:space="preserve"> — на вашем компьютере.</w:t>
      </w:r>
    </w:p>
    <w:p>
      <w:pPr>
        <w:pStyle w:val="ListBullet"/>
      </w:pPr>
      <w:r>
        <w:rPr>
          <w:b/>
        </w:rPr>
        <w:t>удалённый репозиторий (remote)</w:t>
      </w:r>
      <w:r>
        <w:t xml:space="preserve"> — на GitHub. Это как бэкап + возможность работать с другими.</w:t>
      </w:r>
    </w:p>
    <w:p>
      <w:pPr>
        <w:pStyle w:val="ListBullet"/>
      </w:pPr>
      <w:r>
        <w:rPr>
          <w:b/>
        </w:rPr>
        <w:t>push</w:t>
      </w:r>
      <w:r>
        <w:t xml:space="preserve"> — отправить ваши коммиты на GitHub.</w:t>
      </w:r>
    </w:p>
    <w:p>
      <w:pPr>
        <w:pStyle w:val="ListBullet"/>
      </w:pPr>
      <w:r>
        <w:rPr>
          <w:b/>
        </w:rPr>
        <w:t>pull</w:t>
      </w:r>
      <w:r>
        <w:t xml:space="preserve"> — скачать чужие коммиты с GitHub.</w:t>
      </w:r>
    </w:p>
    <w:p>
      <w:pPr>
        <w:pStyle w:val="Heading3"/>
      </w:pPr>
      <w:r>
        <w:t>Жизненный цикл файла в Git</w:t>
      </w:r>
    </w:p>
    <w:p>
      <w:r>
        <w:t>У файла три состояния:</w:t>
      </w:r>
    </w:p>
    <w:p>
      <w:pPr>
        <w:pStyle w:val="ListNumber"/>
      </w:pPr>
      <w:r>
        <w:rPr>
          <w:b/>
        </w:rPr>
        <w:t>Untracked</w:t>
      </w:r>
      <w:r>
        <w:t xml:space="preserve"> — Git не знает про этот файл (вы его только создали).</w:t>
      </w:r>
    </w:p>
    <w:p>
      <w:pPr>
        <w:pStyle w:val="ListNumber"/>
      </w:pPr>
      <w:r>
        <w:rPr>
          <w:b/>
        </w:rPr>
        <w:t>Staged (индексирован)</w:t>
      </w:r>
      <w:r>
        <w:t xml:space="preserve"> — вы сказали Git: «этот файл хочу сохранить в следующем коммите». Команда </w:t>
      </w:r>
      <w:r>
        <w:rPr>
          <w:rFonts w:ascii="Consolas" w:hAnsi="Consolas"/>
          <w:sz w:val="18"/>
        </w:rPr>
        <w:t>git add</w:t>
      </w:r>
      <w:r>
        <w:t>.</w:t>
      </w:r>
    </w:p>
    <w:p>
      <w:pPr>
        <w:pStyle w:val="ListNumber"/>
      </w:pPr>
      <w:r>
        <w:rPr>
          <w:b/>
        </w:rPr>
        <w:t>Committed (сохранён)</w:t>
      </w:r>
      <w:r>
        <w:t xml:space="preserve"> — вы сделали слепок. Команда </w:t>
      </w:r>
      <w:r>
        <w:rPr>
          <w:rFonts w:ascii="Consolas" w:hAnsi="Consolas"/>
          <w:sz w:val="18"/>
        </w:rPr>
        <w:t>git commit</w:t>
      </w:r>
      <w:r>
        <w:t>.</w:t>
      </w:r>
    </w:p>
    <w:p>
      <w:r>
        <w:t>Схема: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Working Directory  →  Staging Area  →  Repository</w:t>
      </w:r>
    </w:p>
    <w:p>
      <w:r>
        <w:rPr>
          <w:rFonts w:ascii="Consolas" w:hAnsi="Consolas"/>
          <w:sz w:val="18"/>
        </w:rPr>
        <w:t xml:space="preserve">      git add               git commit</w:t>
      </w:r>
    </w:p>
    <w:p>
      <w:r>
        <w:rPr>
          <w:sz w:val="16"/>
        </w:rPr>
        <w:t>```</w:t>
      </w:r>
    </w:p>
    <w:p>
      <w:pPr>
        <w:pStyle w:val="Heading3"/>
      </w:pPr>
      <w:r>
        <w:t>GitHub — это не Git</w:t>
      </w:r>
    </w:p>
    <w:p>
      <w:r>
        <w:t>Git — программа на вашем компьютере. GitHub — сайт, где хранятся удалённые репозитории. Можно работать и без GitHub (только локально), но для бэкапа и коллаборации он нужен.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Шпаргалка (сохраните себе)</w:t>
      </w:r>
    </w:p>
    <w:p>
      <w:r>
        <w:t xml:space="preserve">Этот урок вы будете почти полностью выполнять в терминале. Git-команды выглядят как </w:t>
      </w:r>
      <w:r>
        <w:rPr>
          <w:rFonts w:ascii="Consolas" w:hAnsi="Consolas"/>
          <w:sz w:val="18"/>
        </w:rPr>
        <w:t>git что-то</w:t>
      </w:r>
      <w:r>
        <w:t>. Проверьте, что Git установлен: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--version</w:t>
      </w:r>
    </w:p>
    <w:p>
      <w:r>
        <w:rPr>
          <w:sz w:val="16"/>
        </w:rPr>
        <w:t>```</w:t>
      </w:r>
    </w:p>
    <w:p>
      <w:r>
        <w:t>Если Git не установлен — скачайте с https://git-scm.com/downloads (установка: везде «Далее», ничего не меняйте). После установки перезапустите PowerShell.</w:t>
      </w:r>
    </w:p>
    <w:p>
      <w:pPr>
        <w:pStyle w:val="Heading3"/>
      </w:pPr>
      <w:r>
        <w:t>Основные 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Создать репозиторий в текущей папке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init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Проверить статус файлов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Добавить файл в staging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add имя_файла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Добавить все файлы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add 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Сделать коммит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commit -m "сообщение"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Посмотреть историю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Посмотреть историю (кратко)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log --oneline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Увидеть изменения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diff</w:t>
            </w:r>
          </w:p>
        </w:tc>
      </w:tr>
    </w:tbl>
    <w:p/>
    <w:p>
      <w:pPr>
        <w:pStyle w:val="Heading3"/>
      </w:pPr>
      <w:r>
        <w:t>Первичная настройка (один раз)</w:t>
      </w:r>
    </w:p>
    <w:p>
      <w:r>
        <w:t>Перед первым коммитом нужно представиться: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config --global user.name "Ваше Имя"</w:t>
      </w:r>
    </w:p>
    <w:p>
      <w:r>
        <w:rPr>
          <w:rFonts w:ascii="Consolas" w:hAnsi="Consolas"/>
          <w:sz w:val="18"/>
        </w:rPr>
        <w:t>git config --global user.email "ваша@почта.ru"</w:t>
      </w:r>
    </w:p>
    <w:p>
      <w:r>
        <w:rPr>
          <w:sz w:val="16"/>
        </w:rPr>
        <w:t>```</w:t>
      </w:r>
    </w:p>
    <w:p>
      <w:pPr>
        <w:pStyle w:val="Heading3"/>
      </w:pPr>
      <w:r>
        <w:t>Работа с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Связать локальный репозиторий с удалённым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remote add origin https://github.com/ваш-логин/название-репозитория.git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Отправить коммиты на GitHub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push -u origin main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Забрать изменения с GitHub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Посмотреть, с каким удалённым репозиторием связана папка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remote -v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Практика</w:t>
      </w:r>
    </w:p>
    <w:p>
      <w:r>
        <w:t xml:space="preserve">Все упражнения выполняйте в </w:t>
      </w:r>
      <w:r>
        <w:rPr>
          <w:b/>
        </w:rPr>
        <w:t>PowerShell</w:t>
      </w:r>
      <w:r>
        <w:t xml:space="preserve"> (который вы освоили на прошлой неделе).</w:t>
      </w:r>
    </w:p>
    <w:p>
      <w:pPr>
        <w:pStyle w:val="Heading3"/>
      </w:pPr>
      <w:r>
        <w:t>Упражнение 1. Проверка Git и настройка (10 мин)</w:t>
      </w:r>
    </w:p>
    <w:p>
      <w:r>
        <w:t>Откройте PowerShell. Проверьте, установлен ли Git: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--version</w:t>
      </w:r>
    </w:p>
    <w:p>
      <w:r>
        <w:rPr>
          <w:sz w:val="16"/>
        </w:rPr>
        <w:t>```</w:t>
      </w:r>
    </w:p>
    <w:p>
      <w:r>
        <w:t>Если видите номер версии — отлично. Если ошибка «не является командой» — Git не установлен. Скачайте с https://git-scm.com/downloads и установите.</w:t>
      </w:r>
    </w:p>
    <w:p>
      <w:r>
        <w:t>Теперь представьтесь (сделайте один раз, Git запомнит):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config --global user.name "Ваше Имя"</w:t>
      </w:r>
    </w:p>
    <w:p>
      <w:r>
        <w:rPr>
          <w:rFonts w:ascii="Consolas" w:hAnsi="Consolas"/>
          <w:sz w:val="18"/>
        </w:rPr>
        <w:t>git config --global user.email "ваша@почта.ru"</w:t>
      </w:r>
    </w:p>
    <w:p>
      <w:r>
        <w:rPr>
          <w:sz w:val="16"/>
        </w:rPr>
        <w:t>```</w:t>
      </w:r>
    </w:p>
    <w:p>
      <w:pPr>
        <w:pStyle w:val="Heading3"/>
      </w:pPr>
      <w:r>
        <w:t>Упражнение 2. Первый репозиторий (15 мин)</w:t>
      </w:r>
    </w:p>
    <w:p>
      <w:r>
        <w:t>Создайте новую папку для эксперимента: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mkdir C:\Users\ИмяПользователя\Desktop\my-first-repo</w:t>
      </w:r>
    </w:p>
    <w:p>
      <w:r>
        <w:rPr>
          <w:rFonts w:ascii="Consolas" w:hAnsi="Consolas"/>
          <w:sz w:val="18"/>
        </w:rPr>
        <w:t>cd C:\Users\ИмяПользователя\Desktop\my-first-repo</w:t>
      </w:r>
    </w:p>
    <w:p>
      <w:r>
        <w:rPr>
          <w:sz w:val="16"/>
        </w:rPr>
        <w:t>```</w:t>
      </w:r>
    </w:p>
    <w:p>
      <w:r>
        <w:t>Теперь сделайте эту папку репозиторием: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init</w:t>
      </w:r>
    </w:p>
    <w:p>
      <w:r>
        <w:rPr>
          <w:sz w:val="16"/>
        </w:rPr>
        <w:t>```</w:t>
      </w:r>
    </w:p>
    <w:p>
      <w:r>
        <w:t xml:space="preserve">Git ответит: </w:t>
      </w:r>
      <w:r>
        <w:rPr>
          <w:rFonts w:ascii="Consolas" w:hAnsi="Consolas"/>
          <w:sz w:val="18"/>
        </w:rPr>
        <w:t>Initialized empty Git repository in ...</w:t>
      </w:r>
      <w:r>
        <w:t>. Проверьте: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sz w:val="16"/>
        </w:rPr>
        <w:t>```</w:t>
      </w:r>
    </w:p>
    <w:p>
      <w:r>
        <w:t xml:space="preserve">Вы увидите: </w:t>
      </w:r>
      <w:r>
        <w:rPr>
          <w:rFonts w:ascii="Consolas" w:hAnsi="Consolas"/>
          <w:sz w:val="18"/>
        </w:rPr>
        <w:t>On branch main</w:t>
      </w:r>
      <w:r>
        <w:t xml:space="preserve"> и </w:t>
      </w:r>
      <w:r>
        <w:rPr>
          <w:rFonts w:ascii="Consolas" w:hAnsi="Consolas"/>
          <w:sz w:val="18"/>
        </w:rPr>
        <w:t>nothing to commit</w:t>
      </w:r>
      <w:r>
        <w:t>. Репозиторий пуст.</w:t>
      </w:r>
    </w:p>
    <w:p>
      <w:pPr>
        <w:pStyle w:val="Heading3"/>
      </w:pPr>
      <w:r>
        <w:t>Упражнение 3. Первый коммит (15 мин)</w:t>
      </w:r>
    </w:p>
    <w:p>
      <w:r>
        <w:t xml:space="preserve">Создайте файл </w:t>
      </w:r>
      <w:r>
        <w:rPr>
          <w:rFonts w:ascii="Consolas" w:hAnsi="Consolas"/>
          <w:sz w:val="18"/>
        </w:rPr>
        <w:t>readme.md</w:t>
      </w:r>
      <w:r>
        <w:t xml:space="preserve"> (через терминал, как на прошлом уроке):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ni readme.md</w:t>
      </w:r>
    </w:p>
    <w:p>
      <w:r>
        <w:rPr>
          <w:sz w:val="16"/>
        </w:rPr>
        <w:t>```</w:t>
      </w:r>
    </w:p>
    <w:p>
      <w:r>
        <w:t>Откройте его в любом редакторе и напишите: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# my-first-repo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Мой первый репозиторий. Учусь работать с Git.</w:t>
      </w:r>
    </w:p>
    <w:p>
      <w:r>
        <w:rPr>
          <w:sz w:val="16"/>
        </w:rPr>
        <w:t>```</w:t>
      </w:r>
    </w:p>
    <w:p>
      <w:r>
        <w:t>Сохраните файл. Проверьте статус: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sz w:val="16"/>
        </w:rPr>
        <w:t>```</w:t>
      </w:r>
    </w:p>
    <w:p>
      <w:r>
        <w:t xml:space="preserve">Git скажет, что есть </w:t>
      </w:r>
      <w:r>
        <w:rPr>
          <w:rFonts w:ascii="Consolas" w:hAnsi="Consolas"/>
          <w:sz w:val="18"/>
        </w:rPr>
        <w:t>untracked file</w:t>
      </w:r>
      <w:r>
        <w:t xml:space="preserve"> — файл, за которым Git ещё не следит. Добавьте его: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add readme.md</w:t>
      </w:r>
    </w:p>
    <w:p>
      <w:r>
        <w:rPr>
          <w:sz w:val="16"/>
        </w:rPr>
        <w:t>```</w:t>
      </w:r>
    </w:p>
    <w:p>
      <w:r>
        <w:t>Проверьте статус снова: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sz w:val="16"/>
        </w:rPr>
        <w:t>```</w:t>
      </w:r>
    </w:p>
    <w:p>
      <w:r>
        <w:t xml:space="preserve">Файл перешёл в состояние </w:t>
      </w:r>
      <w:r>
        <w:rPr>
          <w:rFonts w:ascii="Consolas" w:hAnsi="Consolas"/>
          <w:sz w:val="18"/>
        </w:rPr>
        <w:t>staged</w:t>
      </w:r>
      <w:r>
        <w:t xml:space="preserve"> (зелёным цветом). Теперь сделайте коммит: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commit -m "Первый коммит: readme"</w:t>
      </w:r>
    </w:p>
    <w:p>
      <w:r>
        <w:rPr>
          <w:sz w:val="16"/>
        </w:rPr>
        <w:t>```</w:t>
      </w:r>
    </w:p>
    <w:p>
      <w:r>
        <w:t>Вы увидите что-то вроде: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1 file changed, 3 insertions(+)</w:t>
      </w:r>
    </w:p>
    <w:p>
      <w:r>
        <w:rPr>
          <w:rFonts w:ascii="Consolas" w:hAnsi="Consolas"/>
          <w:sz w:val="18"/>
        </w:rPr>
        <w:t>create mode 100644 readme.md</w:t>
      </w:r>
    </w:p>
    <w:p>
      <w:r>
        <w:rPr>
          <w:sz w:val="16"/>
        </w:rPr>
        <w:t>```</w:t>
      </w:r>
    </w:p>
    <w:p>
      <w:r>
        <w:t>Поздравляю. Только что вы сделали свой первый коммит. Посмотрите историю: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log --oneline</w:t>
      </w:r>
    </w:p>
    <w:p>
      <w:r>
        <w:rPr>
          <w:sz w:val="16"/>
        </w:rPr>
        <w:t>```</w:t>
      </w:r>
    </w:p>
    <w:p>
      <w:r>
        <w:t>Вы увидите одну строчку — ваш первый коммит.</w:t>
      </w:r>
    </w:p>
    <w:p>
      <w:pPr>
        <w:pStyle w:val="Heading3"/>
      </w:pPr>
      <w:r>
        <w:t>Упражнение 4. Второй коммит: меняем файл (10 мин)</w:t>
      </w:r>
    </w:p>
    <w:p>
      <w:r>
        <w:t xml:space="preserve">Откройте </w:t>
      </w:r>
      <w:r>
        <w:rPr>
          <w:rFonts w:ascii="Consolas" w:hAnsi="Consolas"/>
          <w:sz w:val="18"/>
        </w:rPr>
        <w:t>readme.md</w:t>
      </w:r>
      <w:r>
        <w:t xml:space="preserve"> в редакторе и допишите строку: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## Как я учусь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Прохожу курс L&amp;D × AI. На этой неделе осваиваю Git.</w:t>
      </w:r>
    </w:p>
    <w:p>
      <w:r>
        <w:rPr>
          <w:sz w:val="16"/>
        </w:rPr>
        <w:t>```</w:t>
      </w:r>
    </w:p>
    <w:p>
      <w:r>
        <w:t>Сохраните. Проверьте статус: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sz w:val="16"/>
        </w:rPr>
        <w:t>```</w:t>
      </w:r>
    </w:p>
    <w:p>
      <w:r>
        <w:t>Файл изменился — Git это видит. Посмотрите, что именно изменилось: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diff readme.md</w:t>
      </w:r>
    </w:p>
    <w:p>
      <w:r>
        <w:rPr>
          <w:sz w:val="16"/>
        </w:rPr>
        <w:t>```</w:t>
      </w:r>
    </w:p>
    <w:p>
      <w:r>
        <w:t xml:space="preserve">Git покажет добавленные строки (они будут зелёными со знаком </w:t>
      </w:r>
      <w:r>
        <w:rPr>
          <w:rFonts w:ascii="Consolas" w:hAnsi="Consolas"/>
          <w:sz w:val="18"/>
        </w:rPr>
        <w:t>+</w:t>
      </w:r>
      <w:r>
        <w:t>). Теперь сохраните изменения: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add readme.md</w:t>
      </w:r>
    </w:p>
    <w:p>
      <w:r>
        <w:rPr>
          <w:rFonts w:ascii="Consolas" w:hAnsi="Consolas"/>
          <w:sz w:val="18"/>
        </w:rPr>
        <w:t>git commit -m "Добавил раздел Как я учусь"</w:t>
      </w:r>
    </w:p>
    <w:p>
      <w:r>
        <w:rPr>
          <w:sz w:val="16"/>
        </w:rPr>
        <w:t>```</w:t>
      </w:r>
    </w:p>
    <w:p>
      <w:r>
        <w:t>Посмотрите историю: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log --oneline</w:t>
      </w:r>
    </w:p>
    <w:p>
      <w:r>
        <w:rPr>
          <w:sz w:val="16"/>
        </w:rPr>
        <w:t>```</w:t>
      </w:r>
    </w:p>
    <w:p>
      <w:r>
        <w:t xml:space="preserve">Теперь два коммита. Обратите внимание: у каждого свой хеш — короткий идентификатор (например, </w:t>
      </w:r>
      <w:r>
        <w:rPr>
          <w:rFonts w:ascii="Consolas" w:hAnsi="Consolas"/>
          <w:sz w:val="18"/>
        </w:rPr>
        <w:t>a1b2c3d</w:t>
      </w:r>
      <w:r>
        <w:t>).</w:t>
      </w:r>
    </w:p>
    <w:p>
      <w:pPr>
        <w:pStyle w:val="Heading3"/>
      </w:pPr>
      <w:r>
        <w:t>Упражнение 5. Возврат к предыдущей версии (10 мин)</w:t>
      </w:r>
    </w:p>
    <w:p>
      <w:r>
        <w:t>Git позволяет вернуться к любому коммиту. Посмотрите историю с полными хешами: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log</w:t>
      </w:r>
    </w:p>
    <w:p>
      <w:r>
        <w:rPr>
          <w:sz w:val="16"/>
        </w:rPr>
        <w:t>```</w:t>
      </w:r>
    </w:p>
    <w:p>
      <w:r>
        <w:t>Скопируйте хеш первого коммита (он самый нижний). Вернитесь к нему: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checkout &lt;хеш&gt;</w:t>
      </w:r>
    </w:p>
    <w:p>
      <w:r>
        <w:rPr>
          <w:sz w:val="16"/>
        </w:rPr>
        <w:t>```</w:t>
      </w:r>
    </w:p>
    <w:p>
      <w:r>
        <w:t xml:space="preserve">Файл </w:t>
      </w:r>
      <w:r>
        <w:rPr>
          <w:rFonts w:ascii="Consolas" w:hAnsi="Consolas"/>
          <w:sz w:val="18"/>
        </w:rPr>
        <w:t>readme.md</w:t>
      </w:r>
      <w:r>
        <w:t xml:space="preserve"> теперь снова содержит только первую версию — Git откатил состояние. Вернитесь обратно к последней версии: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checkout main</w:t>
      </w:r>
    </w:p>
    <w:p>
      <w:r>
        <w:rPr>
          <w:sz w:val="16"/>
        </w:rPr>
        <w:t>```</w:t>
      </w:r>
    </w:p>
    <w:p>
      <w:r>
        <w:t>Файл снова полный. Git работает как машина времени.</w:t>
      </w:r>
    </w:p>
    <w:p>
      <w:pPr>
        <w:pStyle w:val="Heading3"/>
      </w:pPr>
      <w:r>
        <w:t>Упражнение 6. Ветки (15 мин)</w:t>
      </w:r>
    </w:p>
    <w:p>
      <w:r>
        <w:t>Создайте новую ветку для эксперимента: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branch experiment</w:t>
      </w:r>
    </w:p>
    <w:p>
      <w:r>
        <w:rPr>
          <w:sz w:val="16"/>
        </w:rPr>
        <w:t>```</w:t>
      </w:r>
    </w:p>
    <w:p>
      <w:r>
        <w:t>Проверьте, какие ветки есть: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branch</w:t>
      </w:r>
    </w:p>
    <w:p>
      <w:r>
        <w:rPr>
          <w:sz w:val="16"/>
        </w:rPr>
        <w:t>```</w:t>
      </w:r>
    </w:p>
    <w:p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выделена звёздочкой (</w:t>
      </w:r>
      <w:r>
        <w:rPr>
          <w:rFonts w:ascii="Consolas" w:hAnsi="Consolas"/>
          <w:sz w:val="18"/>
        </w:rPr>
        <w:t>* main</w:t>
      </w:r>
      <w:r>
        <w:t>). Переключитесь на новую ветку: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checkout experiment</w:t>
      </w:r>
    </w:p>
    <w:p>
      <w:r>
        <w:rPr>
          <w:sz w:val="16"/>
        </w:rPr>
        <w:t>```</w:t>
      </w:r>
    </w:p>
    <w:p>
      <w:r>
        <w:t xml:space="preserve">Теперь вы в ветке </w:t>
      </w:r>
      <w:r>
        <w:rPr>
          <w:rFonts w:ascii="Consolas" w:hAnsi="Consolas"/>
          <w:sz w:val="18"/>
        </w:rPr>
        <w:t>experiment</w:t>
      </w:r>
      <w:r>
        <w:t xml:space="preserve">. Откройте </w:t>
      </w:r>
      <w:r>
        <w:rPr>
          <w:rFonts w:ascii="Consolas" w:hAnsi="Consolas"/>
          <w:sz w:val="18"/>
        </w:rPr>
        <w:t>readme.md</w:t>
      </w:r>
      <w:r>
        <w:t xml:space="preserve"> и допишите строку: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## Эксперимент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Это изменение я делаю в отдельной ветке.</w:t>
      </w:r>
    </w:p>
    <w:p>
      <w:r>
        <w:rPr>
          <w:sz w:val="16"/>
        </w:rPr>
        <w:t>```</w:t>
      </w:r>
    </w:p>
    <w:p>
      <w:r>
        <w:t>Сохраните, закоммитьте: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add .</w:t>
      </w:r>
    </w:p>
    <w:p>
      <w:r>
        <w:rPr>
          <w:rFonts w:ascii="Consolas" w:hAnsi="Consolas"/>
          <w:sz w:val="18"/>
        </w:rPr>
        <w:t>git commit -m "Эксперимент в отдельной ветке"</w:t>
      </w:r>
    </w:p>
    <w:p>
      <w:r>
        <w:rPr>
          <w:sz w:val="16"/>
        </w:rPr>
        <w:t>```</w:t>
      </w:r>
    </w:p>
    <w:p>
      <w:r>
        <w:t xml:space="preserve">Вернитесь в </w:t>
      </w:r>
      <w:r>
        <w:rPr>
          <w:rFonts w:ascii="Consolas" w:hAnsi="Consolas"/>
          <w:sz w:val="18"/>
        </w:rPr>
        <w:t>main</w:t>
      </w:r>
      <w:r>
        <w:t>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checkout main</w:t>
      </w:r>
    </w:p>
    <w:p>
      <w:r>
        <w:rPr>
          <w:sz w:val="16"/>
        </w:rPr>
        <w:t>```</w:t>
      </w:r>
    </w:p>
    <w:p>
      <w:r>
        <w:t xml:space="preserve">Файл снова без экспериментальной строки. Ветки не мешают друг другу. Теперь влейте эксперимент в </w:t>
      </w:r>
      <w:r>
        <w:rPr>
          <w:rFonts w:ascii="Consolas" w:hAnsi="Consolas"/>
          <w:sz w:val="18"/>
        </w:rPr>
        <w:t>main</w:t>
      </w:r>
      <w:r>
        <w:t>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merge experiment</w:t>
      </w:r>
    </w:p>
    <w:p>
      <w:r>
        <w:rPr>
          <w:sz w:val="16"/>
        </w:rPr>
        <w:t>```</w:t>
      </w:r>
    </w:p>
    <w:p>
      <w:r>
        <w:t xml:space="preserve">Файл обновился — строка из ветки </w:t>
      </w:r>
      <w:r>
        <w:rPr>
          <w:rFonts w:ascii="Consolas" w:hAnsi="Consolas"/>
          <w:sz w:val="18"/>
        </w:rPr>
        <w:t>experiment</w:t>
      </w:r>
      <w:r>
        <w:t xml:space="preserve"> появилась в </w:t>
      </w:r>
      <w:r>
        <w:rPr>
          <w:rFonts w:ascii="Consolas" w:hAnsi="Consolas"/>
          <w:sz w:val="18"/>
        </w:rPr>
        <w:t>main</w:t>
      </w:r>
      <w:r>
        <w:t>.</w:t>
      </w:r>
    </w:p>
    <w:p>
      <w:r>
        <w:t>Посмотрите историю — теперь видно, что была развилка: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log --oneline</w:t>
      </w:r>
    </w:p>
    <w:p>
      <w:r>
        <w:rPr>
          <w:sz w:val="16"/>
        </w:rPr>
        <w:t>```</w:t>
      </w:r>
    </w:p>
    <w:p>
      <w:pPr>
        <w:pStyle w:val="Heading3"/>
      </w:pPr>
      <w:r>
        <w:t>Упражнение 7. Gitignore (10 мин)</w:t>
      </w:r>
    </w:p>
    <w:p>
      <w:r>
        <w:t xml:space="preserve">Бывают файлы, которые не нужно сохранять в Git: временные, служебные, с паролями. Для этого есть файл </w:t>
      </w:r>
      <w:r>
        <w:rPr>
          <w:rFonts w:ascii="Consolas" w:hAnsi="Consolas"/>
          <w:sz w:val="18"/>
        </w:rPr>
        <w:t>.gitignore</w:t>
      </w:r>
      <w:r>
        <w:t>.</w:t>
      </w:r>
    </w:p>
    <w:p>
      <w:r>
        <w:t>Создайте два файла: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ni secret.txt</w:t>
      </w:r>
    </w:p>
    <w:p>
      <w:r>
        <w:rPr>
          <w:rFonts w:ascii="Consolas" w:hAnsi="Consolas"/>
          <w:sz w:val="18"/>
        </w:rPr>
        <w:t>ni notes.txt</w:t>
      </w:r>
    </w:p>
    <w:p>
      <w:r>
        <w:rPr>
          <w:sz w:val="16"/>
        </w:rPr>
        <w:t>```</w:t>
      </w:r>
    </w:p>
    <w:p>
      <w:r>
        <w:t xml:space="preserve">Добавьте запись в </w:t>
      </w:r>
      <w:r>
        <w:rPr>
          <w:rFonts w:ascii="Consolas" w:hAnsi="Consolas"/>
          <w:sz w:val="18"/>
        </w:rPr>
        <w:t>secret.txt</w:t>
      </w:r>
      <w:r>
        <w:t xml:space="preserve">: </w:t>
      </w:r>
      <w:r>
        <w:rPr>
          <w:rFonts w:ascii="Consolas" w:hAnsi="Consolas"/>
          <w:sz w:val="18"/>
        </w:rPr>
        <w:t>это секрет</w:t>
      </w:r>
      <w:r>
        <w:t xml:space="preserve">. Теперь создайте файл </w:t>
      </w:r>
      <w:r>
        <w:rPr>
          <w:rFonts w:ascii="Consolas" w:hAnsi="Consolas"/>
          <w:sz w:val="18"/>
        </w:rPr>
        <w:t>.gitignore</w:t>
      </w:r>
      <w:r>
        <w:t>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ni .gitignore</w:t>
      </w:r>
    </w:p>
    <w:p>
      <w:r>
        <w:rPr>
          <w:sz w:val="16"/>
        </w:rPr>
        <w:t>```</w:t>
      </w:r>
    </w:p>
    <w:p>
      <w:r>
        <w:t xml:space="preserve">Откройте </w:t>
      </w:r>
      <w:r>
        <w:rPr>
          <w:rFonts w:ascii="Consolas" w:hAnsi="Consolas"/>
          <w:sz w:val="18"/>
        </w:rPr>
        <w:t>.gitignore</w:t>
      </w:r>
      <w:r>
        <w:t xml:space="preserve"> в редакторе и напишите: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secret.txt</w:t>
      </w:r>
    </w:p>
    <w:p>
      <w:r>
        <w:rPr>
          <w:sz w:val="16"/>
        </w:rPr>
        <w:t>```</w:t>
      </w:r>
    </w:p>
    <w:p>
      <w:r>
        <w:t>Сохраните. Проверьте статус: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secret.txt</w:t>
      </w:r>
      <w:r>
        <w:t xml:space="preserve"> исчез из списка — Git его игнорирует. </w:t>
      </w:r>
      <w:r>
        <w:rPr>
          <w:rFonts w:ascii="Consolas" w:hAnsi="Consolas"/>
          <w:sz w:val="18"/>
        </w:rPr>
        <w:t>notes.txt</w:t>
      </w:r>
      <w:r>
        <w:t xml:space="preserve"> всё ещё на месте. Закоммитьте </w:t>
      </w:r>
      <w:r>
        <w:rPr>
          <w:rFonts w:ascii="Consolas" w:hAnsi="Consolas"/>
          <w:sz w:val="18"/>
        </w:rPr>
        <w:t>.gitignore</w:t>
      </w:r>
      <w:r>
        <w:t>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add .gitignore</w:t>
      </w:r>
    </w:p>
    <w:p>
      <w:r>
        <w:rPr>
          <w:rFonts w:ascii="Consolas" w:hAnsi="Consolas"/>
          <w:sz w:val="18"/>
        </w:rPr>
        <w:t>git commit -m "Добавил gitignore, скрыл secret.txt"</w:t>
      </w:r>
    </w:p>
    <w:p>
      <w:r>
        <w:rPr>
          <w:sz w:val="16"/>
        </w:rPr>
        <w:t>```</w:t>
      </w:r>
    </w:p>
    <w:p>
      <w:pPr>
        <w:pStyle w:val="Heading3"/>
      </w:pPr>
      <w:r>
        <w:t>Упражнение 8. GitHub: локальный → удалённый (25 мин)</w:t>
      </w:r>
    </w:p>
    <w:p>
      <w:r>
        <w:rPr>
          <w:b/>
        </w:rPr>
        <w:t>Это упражнение требует аккаунта на GitHub.</w:t>
      </w:r>
      <w:r>
        <w:t xml:space="preserve"> Если его нет — зарегистрируйтесь на github.com (бесплатно).</w:t>
      </w:r>
    </w:p>
    <w:p>
      <w:pPr>
        <w:pStyle w:val="ListNumber"/>
      </w:pPr>
      <w:r>
        <w:t xml:space="preserve">Зайдите на github.com, нажмите зелёную кнопку </w:t>
      </w:r>
      <w:r>
        <w:rPr>
          <w:b/>
        </w:rPr>
        <w:t>New</w:t>
      </w:r>
      <w:r>
        <w:t xml:space="preserve"> (создать новый репозиторий).</w:t>
      </w:r>
    </w:p>
    <w:p>
      <w:pPr>
        <w:pStyle w:val="ListNumber"/>
      </w:pPr>
      <w:r>
        <w:t xml:space="preserve">Введите название: </w:t>
      </w:r>
      <w:r>
        <w:rPr>
          <w:rFonts w:ascii="Consolas" w:hAnsi="Consolas"/>
          <w:sz w:val="18"/>
        </w:rPr>
        <w:t>my-first-repo</w:t>
      </w:r>
      <w:r>
        <w:t xml:space="preserve"> (как ваша локальная папка).</w:t>
      </w:r>
    </w:p>
    <w:p>
      <w:pPr>
        <w:pStyle w:val="ListNumber"/>
      </w:pPr>
      <w:r>
        <w:t xml:space="preserve">Оставьте Public, </w:t>
      </w:r>
      <w:r>
        <w:rPr>
          <w:b/>
        </w:rPr>
        <w:t>не</w:t>
      </w:r>
      <w:r>
        <w:t xml:space="preserve"> ставьте галочку «Add a README» (у вас уже есть).</w:t>
      </w:r>
    </w:p>
    <w:p>
      <w:pPr>
        <w:pStyle w:val="ListNumber"/>
      </w:pPr>
      <w:r>
        <w:t xml:space="preserve">Нажмите </w:t>
      </w:r>
      <w:r>
        <w:rPr>
          <w:b/>
        </w:rPr>
        <w:t>Create repository</w:t>
      </w:r>
      <w:r>
        <w:t>.</w:t>
      </w:r>
    </w:p>
    <w:p>
      <w:r>
        <w:t>GitHub покажет вам команды. Найдите строку: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remote add origin https://github.com/ваш-логин/my-first-repo.git</w:t>
      </w:r>
    </w:p>
    <w:p>
      <w:r>
        <w:rPr>
          <w:sz w:val="16"/>
        </w:rPr>
        <w:t>```</w:t>
      </w:r>
    </w:p>
    <w:p>
      <w:r>
        <w:t xml:space="preserve">Скопируйте и выполните в PowerShell (в папке </w:t>
      </w:r>
      <w:r>
        <w:rPr>
          <w:rFonts w:ascii="Consolas" w:hAnsi="Consolas"/>
          <w:sz w:val="18"/>
        </w:rPr>
        <w:t>my-first-repo</w:t>
      </w:r>
      <w:r>
        <w:t>):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remote add origin https://github.com/ваш-логин/my-first-repo.git</w:t>
      </w:r>
    </w:p>
    <w:p>
      <w:r>
        <w:rPr>
          <w:sz w:val="16"/>
        </w:rPr>
        <w:t>```</w:t>
      </w:r>
    </w:p>
    <w:p>
      <w:r>
        <w:t>Проверьте: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remote -v</w:t>
      </w:r>
    </w:p>
    <w:p>
      <w:r>
        <w:rPr>
          <w:sz w:val="16"/>
        </w:rPr>
        <w:t>```</w:t>
      </w:r>
    </w:p>
    <w:p>
      <w:r>
        <w:t>Теперь отправьте ваши коммиты на GitHub: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git push -u origin main</w:t>
      </w:r>
    </w:p>
    <w:p>
      <w:r>
        <w:rPr>
          <w:sz w:val="16"/>
        </w:rPr>
        <w:t>```</w:t>
      </w:r>
    </w:p>
    <w:p>
      <w:r>
        <w:t>PowerShell запросит логин и пароль GitHub. Введите:</w:t>
      </w:r>
    </w:p>
    <w:p>
      <w:pPr>
        <w:pStyle w:val="ListBullet"/>
      </w:pPr>
      <w:r>
        <w:t>Логин: ваш email на GitHub</w:t>
      </w:r>
    </w:p>
    <w:p>
      <w:pPr>
        <w:pStyle w:val="ListBullet"/>
      </w:pPr>
      <w:r>
        <w:t xml:space="preserve">Пароль: не обычный пароль, а </w:t>
      </w:r>
      <w:r>
        <w:rPr>
          <w:b/>
        </w:rPr>
        <w:t>Personal Access Token</w:t>
      </w:r>
      <w:r>
        <w:t xml:space="preserve"> (если его нет — создайте в GitHub: Settings → Developer settings → Personal access tokens → Tokens (classic) → Generate new token, поставьте галочку </w:t>
      </w:r>
      <w:r>
        <w:rPr>
          <w:rFonts w:ascii="Consolas" w:hAnsi="Consolas"/>
          <w:sz w:val="18"/>
        </w:rPr>
        <w:t>repo</w:t>
      </w:r>
      <w:r>
        <w:t>, скопируйте токен и сохраните).</w:t>
      </w:r>
    </w:p>
    <w:p>
      <w:r>
        <w:t>После успешного пуша обновите страницу репозитория на GitHub — вы увидите ваши файлы и историю коммитов.</w:t>
      </w:r>
    </w:p>
    <w:p>
      <w:pPr>
        <w:pStyle w:val="Heading3"/>
      </w:pPr>
      <w:r>
        <w:t>Упражнение 9. Создание артефакта (10 мин)</w:t>
      </w:r>
    </w:p>
    <w:p>
      <w:r>
        <w:t>Создайте файл с историей ваших коммитов: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cd C:\Users\ИмяПользователя\Desktop\ваш-проект</w:t>
      </w:r>
    </w:p>
    <w:p>
      <w:r>
        <w:rPr>
          <w:rFonts w:ascii="Consolas" w:hAnsi="Consolas"/>
          <w:sz w:val="18"/>
        </w:rPr>
        <w:t>mkdir career</w:t>
      </w:r>
    </w:p>
    <w:p>
      <w:r>
        <w:rPr>
          <w:rFonts w:ascii="Consolas" w:hAnsi="Consolas"/>
          <w:sz w:val="18"/>
        </w:rPr>
        <w:t>git log --oneline &gt; career\git-demo.md</w:t>
      </w:r>
    </w:p>
    <w:p>
      <w:r>
        <w:rPr>
          <w:sz w:val="16"/>
        </w:rPr>
        <w:t>```</w:t>
      </w:r>
    </w:p>
    <w:p>
      <w:r>
        <w:t xml:space="preserve">Откройте </w:t>
      </w:r>
      <w:r>
        <w:rPr>
          <w:rFonts w:ascii="Consolas" w:hAnsi="Consolas"/>
          <w:sz w:val="18"/>
        </w:rPr>
        <w:t>career\git-demo.md</w:t>
      </w:r>
      <w:r>
        <w:t xml:space="preserve"> в редакторе. Вы увидите список коммитов. Допишите в начало три предложения: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# Git-демо: мой первый опыт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**Дата:** [дата]</w:t>
      </w:r>
    </w:p>
    <w:p>
      <w:r>
        <w:rPr>
          <w:rFonts w:ascii="Consolas" w:hAnsi="Consolas"/>
          <w:sz w:val="18"/>
        </w:rPr>
        <w:t>**Что делала:** создала репозиторий, сделала несколько коммитов, поработала с ветками, отправила на GitHub.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## Лог коммитов</w:t>
      </w:r>
    </w:p>
    <w:p>
      <w:r>
        <w:rPr>
          <w:sz w:val="16"/>
        </w:rPr>
        <w:t>```</w:t>
      </w:r>
    </w:p>
    <w:p>
      <w:r>
        <w:t>Сохраните. Теперь закоммитьте артефакт в ваш основной проект, а не в экспериментальный репозиторий.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Рефлексия (напишите мне)</w:t>
      </w:r>
    </w:p>
    <w:p>
      <w:pPr>
        <w:pStyle w:val="ListNumber"/>
      </w:pPr>
      <w:r>
        <w:t>Сколько времени заняло?</w:t>
      </w:r>
    </w:p>
    <w:p>
      <w:pPr>
        <w:pStyle w:val="ListNumber"/>
      </w:pPr>
      <w:r>
        <w:t>Что было самым непонятным в Git?</w:t>
      </w:r>
    </w:p>
    <w:p>
      <w:pPr>
        <w:pStyle w:val="ListNumber"/>
      </w:pPr>
      <w:r>
        <w:t>Что было самым полезным?</w:t>
      </w:r>
    </w:p>
    <w:p>
      <w:pPr>
        <w:pStyle w:val="ListNumber"/>
      </w:pPr>
      <w:r>
        <w:t>Оценка материала от 1 до 5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Чек-лист готовности</w:t>
      </w:r>
    </w:p>
    <w:p>
      <w:pPr>
        <w:pStyle w:val="ListBullet"/>
      </w:pPr>
      <w:r>
        <w:t xml:space="preserve">[ ] Проверили Git: </w:t>
      </w:r>
      <w:r>
        <w:rPr>
          <w:rFonts w:ascii="Consolas" w:hAnsi="Consolas"/>
          <w:sz w:val="18"/>
        </w:rPr>
        <w:t>git --version</w:t>
      </w:r>
      <w:r>
        <w:t xml:space="preserve"> вернула номер</w:t>
      </w:r>
    </w:p>
    <w:p>
      <w:pPr>
        <w:pStyle w:val="ListBullet"/>
      </w:pPr>
      <w:r>
        <w:t>[ ] Создали локальный репозиторий (</w:t>
      </w:r>
      <w:r>
        <w:rPr>
          <w:rFonts w:ascii="Consolas" w:hAnsi="Consolas"/>
          <w:sz w:val="18"/>
        </w:rPr>
        <w:t>git init</w:t>
      </w:r>
      <w:r>
        <w:t>)</w:t>
      </w:r>
    </w:p>
    <w:p>
      <w:pPr>
        <w:pStyle w:val="ListBullet"/>
      </w:pPr>
      <w:r>
        <w:t>[ ] Сделали минимум 2 коммита с разными сообщениями</w:t>
      </w:r>
    </w:p>
    <w:p>
      <w:pPr>
        <w:pStyle w:val="ListBullet"/>
      </w:pPr>
      <w:r>
        <w:t>[ ] Создали и слили ветку (</w:t>
      </w:r>
      <w:r>
        <w:rPr>
          <w:rFonts w:ascii="Consolas" w:hAnsi="Consolas"/>
          <w:sz w:val="18"/>
        </w:rPr>
        <w:t>git branch</w:t>
      </w:r>
      <w:r>
        <w:t xml:space="preserve">, </w:t>
      </w:r>
      <w:r>
        <w:rPr>
          <w:rFonts w:ascii="Consolas" w:hAnsi="Consolas"/>
          <w:sz w:val="18"/>
        </w:rPr>
        <w:t>git merge</w:t>
      </w:r>
      <w:r>
        <w:t>)</w:t>
      </w:r>
    </w:p>
    <w:p>
      <w:pPr>
        <w:pStyle w:val="ListBullet"/>
      </w:pPr>
      <w:r>
        <w:t xml:space="preserve">[ ] Настроили </w:t>
      </w:r>
      <w:r>
        <w:rPr>
          <w:rFonts w:ascii="Consolas" w:hAnsi="Consolas"/>
          <w:sz w:val="18"/>
        </w:rPr>
        <w:t>.gitignore</w:t>
      </w:r>
    </w:p>
    <w:p>
      <w:pPr>
        <w:pStyle w:val="ListBullet"/>
      </w:pPr>
      <w:r>
        <w:t>[ ] Создали репозиторий на GitHub и запушили коммиты (</w:t>
      </w:r>
      <w:r>
        <w:rPr>
          <w:rFonts w:ascii="Consolas" w:hAnsi="Consolas"/>
          <w:sz w:val="18"/>
        </w:rPr>
        <w:t>git push</w:t>
      </w:r>
      <w:r>
        <w:t>)</w:t>
      </w:r>
    </w:p>
    <w:p>
      <w:pPr>
        <w:pStyle w:val="ListBullet"/>
      </w:pPr>
      <w:r>
        <w:t xml:space="preserve">[ ] Создали артефакт </w:t>
      </w:r>
      <w:r>
        <w:rPr>
          <w:rFonts w:ascii="Consolas" w:hAnsi="Consolas"/>
          <w:sz w:val="18"/>
        </w:rPr>
        <w:t>career/git-demo.md</w:t>
      </w:r>
      <w:r>
        <w:t xml:space="preserve"> с логом коммитов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Артефакт</w:t>
      </w:r>
    </w:p>
    <w:p>
      <w:r>
        <w:t>В вашем проекте должен появиться файл: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ваш-проект/</w:t>
      </w:r>
    </w:p>
    <w:p>
      <w:r>
        <w:rPr>
          <w:rFonts w:ascii="Consolas" w:hAnsi="Consolas"/>
          <w:sz w:val="18"/>
        </w:rPr>
        <w:t>└── career/</w:t>
      </w:r>
    </w:p>
    <w:p>
      <w:r>
        <w:rPr>
          <w:rFonts w:ascii="Consolas" w:hAnsi="Consolas"/>
          <w:sz w:val="18"/>
        </w:rPr>
        <w:t xml:space="preserve">    └── git-demo.md          # Лог коммитов + описание опыта</w:t>
      </w:r>
    </w:p>
    <w:p>
      <w:r>
        <w:rPr>
          <w:sz w:val="16"/>
        </w:rPr>
        <w:t>```</w:t>
      </w:r>
    </w:p>
    <w:p>
      <w:r>
        <w:t xml:space="preserve">Также на GitHub появится публичный репозиторий </w:t>
      </w:r>
      <w:r>
        <w:rPr>
          <w:rFonts w:ascii="Consolas" w:hAnsi="Consolas"/>
          <w:sz w:val="18"/>
        </w:rPr>
        <w:t>my-first-repo</w:t>
      </w:r>
      <w:r>
        <w:t xml:space="preserve"> с историей ваших коммитов.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Что дальше</w:t>
      </w:r>
    </w:p>
    <w:p>
      <w:r>
        <w:t>На следующей неделе — API и чтение кода. Вы научитесь делать запросы к AI-моделям через терминал, читать документацию API и понимать, что происходит в чужом коде.</w:t>
      </w:r>
    </w:p>
    <w:p>
      <w:r>
        <w:t>Но сначала закрепите Git. Сделайте ещё пару коммитов в свой основной проект — хотя бы по одному на каждый день. Git становится полезным, когда вы входите в привычку коммитить часто.</w:t>
      </w:r>
    </w:p>
    <w:p>
      <w:r>
        <w:t>#### Шутка дня (Git-сага)</w:t>
      </w:r>
    </w:p>
    <w:p>
      <w:r>
        <w:t xml:space="preserve">Представьте: отдел L&amp;D целый год пишет курс. Без Git. Версии файлов называются: </w:t>
      </w:r>
      <w:r>
        <w:rPr>
          <w:rFonts w:ascii="Consolas" w:hAnsi="Consolas"/>
          <w:sz w:val="18"/>
        </w:rPr>
        <w:t>курс.docx</w:t>
      </w:r>
      <w:r>
        <w:t xml:space="preserve">, </w:t>
      </w:r>
      <w:r>
        <w:rPr>
          <w:rFonts w:ascii="Consolas" w:hAnsi="Consolas"/>
          <w:sz w:val="18"/>
        </w:rPr>
        <w:t>курс_итог.docx</w:t>
      </w:r>
      <w:r>
        <w:t xml:space="preserve">, </w:t>
      </w:r>
      <w:r>
        <w:rPr>
          <w:rFonts w:ascii="Consolas" w:hAnsi="Consolas"/>
          <w:sz w:val="18"/>
        </w:rPr>
        <w:t>курс_окончательный.docx</w:t>
      </w:r>
      <w:r>
        <w:t xml:space="preserve">, </w:t>
      </w:r>
      <w:r>
        <w:rPr>
          <w:rFonts w:ascii="Consolas" w:hAnsi="Consolas"/>
          <w:sz w:val="18"/>
        </w:rPr>
        <w:t>курс_реально_последний.docx</w:t>
      </w:r>
      <w:r>
        <w:t xml:space="preserve">, </w:t>
      </w:r>
      <w:r>
        <w:rPr>
          <w:rFonts w:ascii="Consolas" w:hAnsi="Consolas"/>
          <w:sz w:val="18"/>
        </w:rPr>
        <w:t>курс_удали_всё_прежнее.docx</w:t>
      </w:r>
      <w:r>
        <w:t xml:space="preserve">, </w:t>
      </w:r>
      <w:r>
        <w:rPr>
          <w:rFonts w:ascii="Consolas" w:hAnsi="Consolas"/>
          <w:sz w:val="18"/>
        </w:rPr>
        <w:t>курс_нет_это_финал.docx</w:t>
      </w:r>
      <w:r>
        <w:t>. Пришёл новый руководитель и спросил: «А где тут версия, которую утверждали в марте?» — тишина.</w:t>
      </w:r>
    </w:p>
    <w:p>
      <w:r>
        <w:t xml:space="preserve">С Git это выглядит так: </w:t>
      </w:r>
      <w:r>
        <w:rPr>
          <w:rFonts w:ascii="Consolas" w:hAnsi="Consolas"/>
          <w:sz w:val="18"/>
        </w:rPr>
        <w:t>git log --oneline</w:t>
      </w:r>
      <w:r>
        <w:t xml:space="preserve"> — и вы видите всю историю. `git checkout &lt;хеш&gt; — и вы в марте. Git не даёт вам врать самому себе про «финальную версию».</w:t>
      </w:r>
    </w:p>
    <w:p>
      <w:r>
        <w:t>*Пасхалка: если кто-то скажет «Git — это сложно», напомните эту историю про курс.docx.* 😄</w:t>
      </w:r>
    </w:p>
    <w:p>
      <w:pPr>
        <w:pStyle w:val="Heading3"/>
      </w:pPr>
      <w:r>
        <w:t>Дополнительно (необязательно, но полезно)</w:t>
      </w:r>
    </w:p>
    <w:p>
      <w:pPr>
        <w:pStyle w:val="ListBullet"/>
      </w:pPr>
      <w:r>
        <w:rPr>
          <w:rFonts w:ascii="Consolas" w:hAnsi="Consolas"/>
          <w:sz w:val="18"/>
        </w:rPr>
        <w:t>git log --graph</w:t>
      </w:r>
      <w:r>
        <w:t xml:space="preserve"> — показывает историю в виде графа (наглядно видны ветки)</w:t>
      </w:r>
    </w:p>
    <w:p>
      <w:pPr>
        <w:pStyle w:val="ListBullet"/>
      </w:pPr>
      <w:r>
        <w:rPr>
          <w:rFonts w:ascii="Consolas" w:hAnsi="Consolas"/>
          <w:sz w:val="18"/>
        </w:rPr>
        <w:t>git commit --amend</w:t>
      </w:r>
      <w:r>
        <w:t xml:space="preserve"> — исправить сообщение последнего коммита (если ошиблись)</w:t>
      </w:r>
    </w:p>
    <w:p>
      <w:pPr>
        <w:pStyle w:val="ListBullet"/>
      </w:pPr>
      <w:r>
        <w:rPr>
          <w:rFonts w:ascii="Consolas" w:hAnsi="Consolas"/>
          <w:sz w:val="18"/>
        </w:rPr>
        <w:t>git reset HEAD readme.md</w:t>
      </w:r>
      <w:r>
        <w:t xml:space="preserve"> — убрать файл из staging (если случайно добавили)</w:t>
      </w:r>
    </w:p>
    <w:p>
      <w:pPr>
        <w:pStyle w:val="ListBullet"/>
      </w:pPr>
      <w:r>
        <w:t xml:space="preserve">Попробуйте ввести в терминале </w:t>
      </w:r>
      <w:r>
        <w:rPr>
          <w:rFonts w:ascii="Consolas" w:hAnsi="Consolas"/>
          <w:sz w:val="18"/>
        </w:rPr>
        <w:t>git lol</w:t>
      </w:r>
      <w:r>
        <w:t xml:space="preserve"> — если Git ругнётся, значит, это не настоящая команда, а байка. Настоящие гики делают себе алиас </w:t>
      </w:r>
      <w:r>
        <w:rPr>
          <w:rFonts w:ascii="Consolas" w:hAnsi="Consolas"/>
          <w:sz w:val="18"/>
        </w:rPr>
        <w:t>git lol</w:t>
      </w:r>
      <w:r>
        <w:t xml:space="preserve"> для красивого лога. Хотите — сделайте: </w:t>
      </w:r>
      <w:r>
        <w:rPr>
          <w:rFonts w:ascii="Consolas" w:hAnsi="Consolas"/>
          <w:sz w:val="18"/>
        </w:rPr>
        <w:t>git config --global alias.lol "log --oneline --graph --all"</w:t>
      </w:r>
      <w:r>
        <w:t xml:space="preserve">, и команда </w:t>
      </w:r>
      <w:r>
        <w:rPr>
          <w:rFonts w:ascii="Consolas" w:hAnsi="Consolas"/>
          <w:sz w:val="18"/>
        </w:rPr>
        <w:t>git lol</w:t>
      </w:r>
      <w:r>
        <w:t xml:space="preserve"> заработает.</w:t>
      </w:r>
    </w:p>
    <w:p>
      <w:pPr>
        <w:pStyle w:val="ListBullet"/>
      </w:pPr>
      <w:r>
        <w:t>Прочитайте первые 3 раздела книги Pro Git на русском: https://git-scm.com/book/ru/v2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