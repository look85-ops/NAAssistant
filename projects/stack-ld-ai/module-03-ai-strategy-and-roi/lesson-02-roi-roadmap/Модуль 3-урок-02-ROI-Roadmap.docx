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75D9C" w14:textId="77777777" w:rsidR="00AE7D38" w:rsidRPr="00214DD5" w:rsidRDefault="00C77C2B">
      <w:pPr>
        <w:rPr>
          <w:lang w:val="ru-RU"/>
        </w:rPr>
      </w:pPr>
      <w:r w:rsidRPr="00214DD5">
        <w:rPr>
          <w:b/>
          <w:color w:val="1F4787"/>
          <w:sz w:val="44"/>
          <w:lang w:val="ru-RU"/>
        </w:rPr>
        <w:t xml:space="preserve">Урок 2. </w:t>
      </w:r>
      <w:r>
        <w:rPr>
          <w:b/>
          <w:color w:val="1F4787"/>
          <w:sz w:val="44"/>
        </w:rPr>
        <w:t>ROI</w:t>
      </w:r>
      <w:r w:rsidRPr="00214DD5">
        <w:rPr>
          <w:b/>
          <w:color w:val="1F4787"/>
          <w:sz w:val="44"/>
          <w:lang w:val="ru-RU"/>
        </w:rPr>
        <w:t xml:space="preserve"> и </w:t>
      </w:r>
      <w:r>
        <w:rPr>
          <w:b/>
          <w:color w:val="1F4787"/>
          <w:sz w:val="44"/>
        </w:rPr>
        <w:t>Roadmap</w:t>
      </w:r>
    </w:p>
    <w:p w14:paraId="02CF168C" w14:textId="77777777" w:rsidR="00AE7D38" w:rsidRPr="00214DD5" w:rsidRDefault="00C77C2B">
      <w:pPr>
        <w:rPr>
          <w:lang w:val="ru-RU"/>
        </w:rPr>
      </w:pPr>
      <w:r w:rsidRPr="00214DD5">
        <w:rPr>
          <w:i/>
          <w:color w:val="555555"/>
          <w:sz w:val="28"/>
          <w:lang w:val="ru-RU"/>
        </w:rPr>
        <w:t xml:space="preserve">от «давайте попробуем </w:t>
      </w:r>
      <w:r>
        <w:rPr>
          <w:i/>
          <w:color w:val="555555"/>
          <w:sz w:val="28"/>
        </w:rPr>
        <w:t>AI</w:t>
      </w:r>
      <w:r w:rsidRPr="00214DD5">
        <w:rPr>
          <w:i/>
          <w:color w:val="555555"/>
          <w:sz w:val="28"/>
          <w:lang w:val="ru-RU"/>
        </w:rPr>
        <w:t>» к «вот цифры и план»</w:t>
      </w:r>
    </w:p>
    <w:p w14:paraId="5DA0A969" w14:textId="77777777" w:rsidR="00AE7D38" w:rsidRPr="00214DD5" w:rsidRDefault="00AE7D38">
      <w:pPr>
        <w:rPr>
          <w:lang w:val="ru-RU"/>
        </w:rPr>
      </w:pPr>
    </w:p>
    <w:p w14:paraId="779015F5" w14:textId="77777777" w:rsidR="00AE7D38" w:rsidRPr="00214DD5" w:rsidRDefault="00C77C2B">
      <w:pPr>
        <w:rPr>
          <w:lang w:val="ru-RU"/>
        </w:rPr>
      </w:pPr>
      <w:r w:rsidRPr="00214DD5">
        <w:rPr>
          <w:b/>
          <w:lang w:val="ru-RU"/>
        </w:rPr>
        <w:t xml:space="preserve">Модуль 3: </w:t>
      </w:r>
      <w:r>
        <w:t>AI</w:t>
      </w:r>
      <w:r w:rsidRPr="00214DD5">
        <w:rPr>
          <w:lang w:val="ru-RU"/>
        </w:rPr>
        <w:t xml:space="preserve">-стратегия и </w:t>
      </w:r>
      <w:r>
        <w:t>ROI</w:t>
      </w:r>
      <w:r w:rsidRPr="00214DD5">
        <w:rPr>
          <w:lang w:val="ru-RU"/>
        </w:rPr>
        <w:t xml:space="preserve"> в компании</w:t>
      </w:r>
    </w:p>
    <w:p w14:paraId="6DA74FA9" w14:textId="77777777" w:rsidR="00AE7D38" w:rsidRPr="00214DD5" w:rsidRDefault="00C77C2B">
      <w:pPr>
        <w:rPr>
          <w:lang w:val="ru-RU"/>
        </w:rPr>
      </w:pPr>
      <w:r w:rsidRPr="00214DD5">
        <w:rPr>
          <w:b/>
          <w:lang w:val="ru-RU"/>
        </w:rPr>
        <w:t xml:space="preserve">Неделя: </w:t>
      </w:r>
      <w:r w:rsidRPr="00214DD5">
        <w:rPr>
          <w:lang w:val="ru-RU"/>
        </w:rPr>
        <w:t>2 из 2</w:t>
      </w:r>
    </w:p>
    <w:p w14:paraId="46A809BE" w14:textId="77777777" w:rsidR="00AE7D38" w:rsidRPr="00214DD5" w:rsidRDefault="00C77C2B">
      <w:pPr>
        <w:rPr>
          <w:lang w:val="ru-RU"/>
        </w:rPr>
      </w:pPr>
      <w:r w:rsidRPr="00214DD5">
        <w:rPr>
          <w:b/>
          <w:lang w:val="ru-RU"/>
        </w:rPr>
        <w:t xml:space="preserve">Время: </w:t>
      </w:r>
      <w:r w:rsidRPr="00214DD5">
        <w:rPr>
          <w:lang w:val="ru-RU"/>
        </w:rPr>
        <w:t>2.5–3 ч</w:t>
      </w:r>
    </w:p>
    <w:p w14:paraId="378AA7E6" w14:textId="77777777" w:rsidR="00AE7D38" w:rsidRPr="00214DD5" w:rsidRDefault="00C77C2B">
      <w:pPr>
        <w:jc w:val="center"/>
        <w:rPr>
          <w:lang w:val="ru-RU"/>
        </w:rPr>
      </w:pPr>
      <w:r w:rsidRPr="00214DD5">
        <w:rPr>
          <w:color w:val="AAAAAA"/>
          <w:sz w:val="16"/>
          <w:lang w:val="ru-RU"/>
        </w:rPr>
        <w:t>· · · · · · · · · · · · · · · · · · · · · · · · · · · · · · · · · · · · · · ·</w:t>
      </w:r>
    </w:p>
    <w:p w14:paraId="5D57EF48" w14:textId="77777777" w:rsidR="00AE7D38" w:rsidRPr="00214DD5" w:rsidRDefault="00C77C2B">
      <w:pPr>
        <w:pStyle w:val="21"/>
        <w:rPr>
          <w:lang w:val="ru-RU"/>
        </w:rPr>
      </w:pPr>
      <w:r w:rsidRPr="00214DD5">
        <w:rPr>
          <w:lang w:val="ru-RU"/>
        </w:rPr>
        <w:t>1. Цель недели</w:t>
      </w:r>
    </w:p>
    <w:p w14:paraId="11837700" w14:textId="77777777" w:rsidR="00AE7D38" w:rsidRPr="00214DD5" w:rsidRDefault="00C77C2B">
      <w:pPr>
        <w:rPr>
          <w:lang w:val="ru-RU"/>
        </w:rPr>
      </w:pPr>
      <w:r w:rsidRPr="00214DD5">
        <w:rPr>
          <w:b/>
          <w:lang w:val="ru-RU"/>
        </w:rPr>
        <w:t xml:space="preserve">Зачем это </w:t>
      </w:r>
      <w:r>
        <w:rPr>
          <w:b/>
        </w:rPr>
        <w:t>L</w:t>
      </w:r>
      <w:r w:rsidRPr="00214DD5">
        <w:rPr>
          <w:b/>
          <w:lang w:val="ru-RU"/>
        </w:rPr>
        <w:t>&amp;</w:t>
      </w:r>
      <w:r>
        <w:rPr>
          <w:b/>
        </w:rPr>
        <w:t>D</w:t>
      </w:r>
      <w:r w:rsidRPr="00214DD5">
        <w:rPr>
          <w:b/>
          <w:lang w:val="ru-RU"/>
        </w:rPr>
        <w:t xml:space="preserve">-специалисту в работе с </w:t>
      </w:r>
      <w:r>
        <w:rPr>
          <w:b/>
        </w:rPr>
        <w:t>AI</w:t>
      </w:r>
      <w:r w:rsidRPr="00214DD5">
        <w:rPr>
          <w:b/>
          <w:lang w:val="ru-RU"/>
        </w:rPr>
        <w:t>.</w:t>
      </w:r>
    </w:p>
    <w:p w14:paraId="7B78E64E" w14:textId="5693B425" w:rsidR="00AE7D38" w:rsidRPr="00214DD5" w:rsidRDefault="00C77C2B">
      <w:pPr>
        <w:rPr>
          <w:lang w:val="ru-RU"/>
        </w:rPr>
      </w:pPr>
      <w:r w:rsidRPr="00214DD5">
        <w:rPr>
          <w:lang w:val="ru-RU"/>
        </w:rPr>
        <w:t>На прошло</w:t>
      </w:r>
      <w:r w:rsidR="00214DD5">
        <w:rPr>
          <w:lang w:val="ru-RU"/>
        </w:rPr>
        <w:t>м</w:t>
      </w:r>
      <w:r w:rsidRPr="00214DD5">
        <w:rPr>
          <w:lang w:val="ru-RU"/>
        </w:rPr>
        <w:t xml:space="preserve"> </w:t>
      </w:r>
      <w:r w:rsidR="00214DD5">
        <w:rPr>
          <w:lang w:val="ru-RU"/>
        </w:rPr>
        <w:t>уроке</w:t>
      </w:r>
      <w:r w:rsidRPr="00214DD5">
        <w:rPr>
          <w:lang w:val="ru-RU"/>
        </w:rPr>
        <w:t xml:space="preserve"> вы провели аудит готовности, составили список </w:t>
      </w:r>
      <w:r>
        <w:t>use</w:t>
      </w:r>
      <w:r w:rsidRPr="00214DD5">
        <w:rPr>
          <w:lang w:val="ru-RU"/>
        </w:rPr>
        <w:t xml:space="preserve"> </w:t>
      </w:r>
      <w:r>
        <w:t>case</w:t>
      </w:r>
      <w:r w:rsidRPr="00214DD5">
        <w:rPr>
          <w:lang w:val="ru-RU"/>
        </w:rPr>
        <w:t>'</w:t>
      </w:r>
      <w:proofErr w:type="spellStart"/>
      <w:r w:rsidRPr="00214DD5">
        <w:rPr>
          <w:lang w:val="ru-RU"/>
        </w:rPr>
        <w:t>ов</w:t>
      </w:r>
      <w:proofErr w:type="spellEnd"/>
      <w:r w:rsidRPr="00214DD5">
        <w:rPr>
          <w:lang w:val="ru-RU"/>
        </w:rPr>
        <w:t xml:space="preserve"> и выбрали топ-</w:t>
      </w:r>
      <w:r w:rsidR="00214DD5">
        <w:rPr>
          <w:lang w:val="ru-RU"/>
        </w:rPr>
        <w:t>3</w:t>
      </w:r>
      <w:r w:rsidRPr="00214DD5">
        <w:rPr>
          <w:lang w:val="ru-RU"/>
        </w:rPr>
        <w:t>. Это была аналитическая работа. Теперь — разговор на языке бизнеса.</w:t>
      </w:r>
    </w:p>
    <w:p w14:paraId="68283E16" w14:textId="0A6E331E" w:rsidR="00AE7D38" w:rsidRPr="00214DD5" w:rsidRDefault="00C77C2B">
      <w:pPr>
        <w:rPr>
          <w:lang w:val="ru-RU"/>
        </w:rPr>
      </w:pPr>
      <w:r w:rsidRPr="00214DD5">
        <w:rPr>
          <w:lang w:val="ru-RU"/>
        </w:rPr>
        <w:t xml:space="preserve">Руководству не нужны «прикольные </w:t>
      </w:r>
      <w:r>
        <w:t>AI</w:t>
      </w:r>
      <w:r w:rsidRPr="00214DD5">
        <w:rPr>
          <w:lang w:val="ru-RU"/>
        </w:rPr>
        <w:t xml:space="preserve">-штуки». Им нужен ответ на три вопроса: сколько это стоит, когда окупится и какие риски. </w:t>
      </w:r>
    </w:p>
    <w:p w14:paraId="6AE2C6A7" w14:textId="77777777" w:rsidR="00AE7D38" w:rsidRPr="00214DD5" w:rsidRDefault="00C77C2B">
      <w:pPr>
        <w:rPr>
          <w:lang w:val="ru-RU"/>
        </w:rPr>
      </w:pPr>
      <w:r w:rsidRPr="00214DD5">
        <w:rPr>
          <w:lang w:val="ru-RU"/>
        </w:rPr>
        <w:t xml:space="preserve">На этой неделе вы научитесь считать цепочку «внедрение → выгода → деньги → результат» и строить дорожную карту внедрения </w:t>
      </w:r>
      <w:r>
        <w:t>AI</w:t>
      </w:r>
      <w:r w:rsidRPr="00214DD5">
        <w:rPr>
          <w:lang w:val="ru-RU"/>
        </w:rPr>
        <w:t>. К концу урока у вас будет готовый документ для защиты бюджета перед руководством.</w:t>
      </w:r>
    </w:p>
    <w:p w14:paraId="18EBEDC1" w14:textId="77777777" w:rsidR="00AE7D38" w:rsidRPr="00214DD5" w:rsidRDefault="00C77C2B">
      <w:pPr>
        <w:jc w:val="center"/>
        <w:rPr>
          <w:lang w:val="ru-RU"/>
        </w:rPr>
      </w:pPr>
      <w:r w:rsidRPr="00214DD5">
        <w:rPr>
          <w:color w:val="AAAAAA"/>
          <w:sz w:val="16"/>
          <w:lang w:val="ru-RU"/>
        </w:rPr>
        <w:t>· · · · · · · · · · · · · · · · · · · · · · · · · · · · · · · · · · · · · · ·</w:t>
      </w:r>
    </w:p>
    <w:p w14:paraId="2E0CCCF9" w14:textId="77777777" w:rsidR="00AE7D38" w:rsidRPr="00214DD5" w:rsidRDefault="00C77C2B">
      <w:pPr>
        <w:pStyle w:val="21"/>
        <w:rPr>
          <w:lang w:val="ru-RU"/>
        </w:rPr>
      </w:pPr>
      <w:r w:rsidRPr="00214DD5">
        <w:rPr>
          <w:lang w:val="ru-RU"/>
        </w:rPr>
        <w:t>2. Теория</w:t>
      </w:r>
    </w:p>
    <w:p w14:paraId="3C20275A" w14:textId="77777777" w:rsidR="00AE7D38" w:rsidRPr="00214DD5" w:rsidRDefault="00C77C2B">
      <w:pPr>
        <w:pStyle w:val="31"/>
        <w:rPr>
          <w:lang w:val="ru-RU"/>
        </w:rPr>
      </w:pPr>
      <w:r w:rsidRPr="00214DD5">
        <w:rPr>
          <w:lang w:val="ru-RU"/>
        </w:rPr>
        <w:t xml:space="preserve">2.1. Почему </w:t>
      </w:r>
      <w:r>
        <w:t>ROI</w:t>
      </w:r>
      <w:r w:rsidRPr="00214DD5">
        <w:rPr>
          <w:lang w:val="ru-RU"/>
        </w:rPr>
        <w:t xml:space="preserve"> для </w:t>
      </w:r>
      <w:r>
        <w:t>AI</w:t>
      </w:r>
      <w:r w:rsidRPr="00214DD5">
        <w:rPr>
          <w:lang w:val="ru-RU"/>
        </w:rPr>
        <w:t xml:space="preserve"> считают неправильно (и как правильно)</w:t>
      </w:r>
    </w:p>
    <w:p w14:paraId="389278B2" w14:textId="77777777" w:rsidR="00AE7D38" w:rsidRPr="00214DD5" w:rsidRDefault="00C77C2B">
      <w:pPr>
        <w:rPr>
          <w:lang w:val="ru-RU"/>
        </w:rPr>
      </w:pPr>
      <w:r w:rsidRPr="00214DD5">
        <w:rPr>
          <w:lang w:val="ru-RU"/>
        </w:rPr>
        <w:t xml:space="preserve">Классическая ошибка при расчёте </w:t>
      </w:r>
      <w:r>
        <w:t>ROI</w:t>
      </w:r>
      <w:r w:rsidRPr="00214DD5">
        <w:rPr>
          <w:lang w:val="ru-RU"/>
        </w:rPr>
        <w:t xml:space="preserve"> для </w:t>
      </w:r>
      <w:r>
        <w:t>AI</w:t>
      </w:r>
      <w:r w:rsidRPr="00214DD5">
        <w:rPr>
          <w:lang w:val="ru-RU"/>
        </w:rPr>
        <w:t>: считать только стоимость подписки. «</w:t>
      </w:r>
      <w:proofErr w:type="spellStart"/>
      <w:r>
        <w:t>ChatGPT</w:t>
      </w:r>
      <w:proofErr w:type="spellEnd"/>
      <w:r w:rsidRPr="00214DD5">
        <w:rPr>
          <w:lang w:val="ru-RU"/>
        </w:rPr>
        <w:t xml:space="preserve"> стоит $20/</w:t>
      </w:r>
      <w:proofErr w:type="spellStart"/>
      <w:r w:rsidRPr="00214DD5">
        <w:rPr>
          <w:lang w:val="ru-RU"/>
        </w:rPr>
        <w:t>мес</w:t>
      </w:r>
      <w:proofErr w:type="spellEnd"/>
      <w:r w:rsidRPr="00214DD5">
        <w:rPr>
          <w:lang w:val="ru-RU"/>
        </w:rPr>
        <w:t xml:space="preserve"> — вот и весь бюджет». Это как при покупке кофемашины посчитать только цену капсул и забыть про саму машину, розетку, обучение бариста и сломанные чашки.</w:t>
      </w:r>
    </w:p>
    <w:p w14:paraId="662D05B3" w14:textId="77777777" w:rsidR="00AE7D38" w:rsidRPr="00214DD5" w:rsidRDefault="00C77C2B">
      <w:pPr>
        <w:rPr>
          <w:lang w:val="ru-RU"/>
        </w:rPr>
      </w:pPr>
      <w:r w:rsidRPr="00214DD5">
        <w:rPr>
          <w:b/>
          <w:lang w:val="ru-RU"/>
        </w:rPr>
        <w:t xml:space="preserve">Реальная стоимость </w:t>
      </w:r>
      <w:r>
        <w:rPr>
          <w:b/>
        </w:rPr>
        <w:t>AI</w:t>
      </w:r>
      <w:r w:rsidRPr="00214DD5">
        <w:rPr>
          <w:b/>
          <w:lang w:val="ru-RU"/>
        </w:rPr>
        <w:t>-внедрения складывается из пяти компонентов: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7D38" w14:paraId="4919A5E0" w14:textId="77777777" w:rsidTr="00AE7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409757" w14:textId="77777777" w:rsidR="00AE7D38" w:rsidRDefault="00C77C2B">
            <w:pPr>
              <w:spacing w:before="40" w:after="40"/>
            </w:pPr>
            <w:proofErr w:type="spellStart"/>
            <w:r>
              <w:rPr>
                <w:sz w:val="19"/>
              </w:rPr>
              <w:t>Компонент</w:t>
            </w:r>
            <w:proofErr w:type="spellEnd"/>
          </w:p>
        </w:tc>
        <w:tc>
          <w:tcPr>
            <w:tcW w:w="2880" w:type="dxa"/>
          </w:tcPr>
          <w:p w14:paraId="10FAD35A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Что входит</w:t>
            </w:r>
          </w:p>
        </w:tc>
        <w:tc>
          <w:tcPr>
            <w:tcW w:w="2880" w:type="dxa"/>
          </w:tcPr>
          <w:p w14:paraId="018AE902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Пример</w:t>
            </w:r>
          </w:p>
        </w:tc>
      </w:tr>
      <w:tr w:rsidR="00AE7D38" w14:paraId="63FBD59D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FD6C66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Лицензии/подписки</w:t>
            </w:r>
          </w:p>
        </w:tc>
        <w:tc>
          <w:tcPr>
            <w:tcW w:w="2880" w:type="dxa"/>
          </w:tcPr>
          <w:p w14:paraId="50346B2E" w14:textId="77777777" w:rsidR="00AE7D38" w:rsidRPr="00214DD5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9"/>
              </w:rPr>
              <w:t>API</w:t>
            </w:r>
            <w:r w:rsidRPr="00214DD5">
              <w:rPr>
                <w:sz w:val="19"/>
                <w:lang w:val="ru-RU"/>
              </w:rPr>
              <w:t>-ключи, подписки на инструменты, серверы</w:t>
            </w:r>
          </w:p>
        </w:tc>
        <w:tc>
          <w:tcPr>
            <w:tcW w:w="2880" w:type="dxa"/>
          </w:tcPr>
          <w:p w14:paraId="0600B3BC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$20–200/</w:t>
            </w:r>
            <w:proofErr w:type="spellStart"/>
            <w:r>
              <w:rPr>
                <w:sz w:val="19"/>
              </w:rPr>
              <w:t>мес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API</w:t>
            </w:r>
          </w:p>
        </w:tc>
      </w:tr>
      <w:tr w:rsidR="00AE7D38" w14:paraId="78B4B8D8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3EC937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Интеграция</w:t>
            </w:r>
          </w:p>
        </w:tc>
        <w:tc>
          <w:tcPr>
            <w:tcW w:w="2880" w:type="dxa"/>
          </w:tcPr>
          <w:p w14:paraId="36BA3360" w14:textId="77777777" w:rsidR="00AE7D38" w:rsidRPr="00214DD5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Часы разработчика, настройка, подключение к системам</w:t>
            </w:r>
          </w:p>
        </w:tc>
        <w:tc>
          <w:tcPr>
            <w:tcW w:w="2880" w:type="dxa"/>
          </w:tcPr>
          <w:p w14:paraId="2051AF09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 xml:space="preserve">20–80 ч </w:t>
            </w:r>
            <w:proofErr w:type="spellStart"/>
            <w:r>
              <w:rPr>
                <w:sz w:val="19"/>
              </w:rPr>
              <w:t>разработки</w:t>
            </w:r>
            <w:proofErr w:type="spellEnd"/>
          </w:p>
        </w:tc>
      </w:tr>
      <w:tr w:rsidR="00AE7D38" w14:paraId="3230D123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2428BC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Данные</w:t>
            </w:r>
          </w:p>
        </w:tc>
        <w:tc>
          <w:tcPr>
            <w:tcW w:w="2880" w:type="dxa"/>
          </w:tcPr>
          <w:p w14:paraId="2E3B8E4A" w14:textId="77777777" w:rsidR="00AE7D38" w:rsidRPr="00214DD5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Очистка, разметка, приведение к единому формату</w:t>
            </w:r>
          </w:p>
        </w:tc>
        <w:tc>
          <w:tcPr>
            <w:tcW w:w="2880" w:type="dxa"/>
          </w:tcPr>
          <w:p w14:paraId="3DCE6621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 xml:space="preserve">2–4 </w:t>
            </w:r>
            <w:proofErr w:type="spellStart"/>
            <w:r>
              <w:rPr>
                <w:sz w:val="19"/>
              </w:rPr>
              <w:t>недели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методиста</w:t>
            </w:r>
            <w:proofErr w:type="spellEnd"/>
          </w:p>
        </w:tc>
      </w:tr>
      <w:tr w:rsidR="00AE7D38" w14:paraId="4578D9F9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D3FAB1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Обучение людей</w:t>
            </w:r>
          </w:p>
        </w:tc>
        <w:tc>
          <w:tcPr>
            <w:tcW w:w="2880" w:type="dxa"/>
          </w:tcPr>
          <w:p w14:paraId="00451D04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Онбординг команды, инструкции, поддержка</w:t>
            </w:r>
          </w:p>
        </w:tc>
        <w:tc>
          <w:tcPr>
            <w:tcW w:w="2880" w:type="dxa"/>
          </w:tcPr>
          <w:p w14:paraId="7676C538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2–4 ч на сотрудника</w:t>
            </w:r>
          </w:p>
        </w:tc>
      </w:tr>
      <w:tr w:rsidR="00AE7D38" w14:paraId="0FB2F957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4F0B96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lastRenderedPageBreak/>
              <w:t>Сопровождение</w:t>
            </w:r>
          </w:p>
        </w:tc>
        <w:tc>
          <w:tcPr>
            <w:tcW w:w="2880" w:type="dxa"/>
          </w:tcPr>
          <w:p w14:paraId="1B7C4313" w14:textId="77777777" w:rsidR="00AE7D38" w:rsidRPr="00214DD5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Мониторинг качества, обновление моделей, фиксы</w:t>
            </w:r>
          </w:p>
        </w:tc>
        <w:tc>
          <w:tcPr>
            <w:tcW w:w="2880" w:type="dxa"/>
          </w:tcPr>
          <w:p w14:paraId="0925F19E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2–4 ч/</w:t>
            </w:r>
            <w:proofErr w:type="spellStart"/>
            <w:r>
              <w:rPr>
                <w:sz w:val="19"/>
              </w:rPr>
              <w:t>нед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методиста</w:t>
            </w:r>
            <w:proofErr w:type="spellEnd"/>
          </w:p>
        </w:tc>
      </w:tr>
    </w:tbl>
    <w:p w14:paraId="60144842" w14:textId="77777777" w:rsidR="00AE7D38" w:rsidRDefault="00AE7D38"/>
    <w:p w14:paraId="32F7824A" w14:textId="77777777" w:rsidR="00CA0ACF" w:rsidRDefault="00C77C2B">
      <w:pPr>
        <w:rPr>
          <w:lang w:val="ru-RU"/>
        </w:rPr>
      </w:pPr>
      <w:r w:rsidRPr="00214DD5">
        <w:rPr>
          <w:lang w:val="ru-RU"/>
        </w:rPr>
        <w:t xml:space="preserve">Метафора: внедрение </w:t>
      </w:r>
      <w:r>
        <w:t>AI</w:t>
      </w:r>
      <w:r w:rsidRPr="00214DD5">
        <w:rPr>
          <w:lang w:val="ru-RU"/>
        </w:rPr>
        <w:t xml:space="preserve"> — не покупка принтера (купил и печатает), а найм стажёра. </w:t>
      </w:r>
    </w:p>
    <w:p w14:paraId="39BEFB70" w14:textId="77777777" w:rsidR="00CA0ACF" w:rsidRDefault="00C77C2B">
      <w:pPr>
        <w:rPr>
          <w:lang w:val="ru-RU"/>
        </w:rPr>
      </w:pPr>
      <w:r w:rsidRPr="00214DD5">
        <w:rPr>
          <w:lang w:val="ru-RU"/>
        </w:rPr>
        <w:t>Вы платите ему зарплату (подписка), обучаете (</w:t>
      </w:r>
      <w:proofErr w:type="spellStart"/>
      <w:r w:rsidRPr="00214DD5">
        <w:rPr>
          <w:lang w:val="ru-RU"/>
        </w:rPr>
        <w:t>онбординг</w:t>
      </w:r>
      <w:proofErr w:type="spellEnd"/>
      <w:r w:rsidRPr="00214DD5">
        <w:rPr>
          <w:lang w:val="ru-RU"/>
        </w:rPr>
        <w:t xml:space="preserve">), даёте материалы (данные), проверяете работу (сопровождение). </w:t>
      </w:r>
    </w:p>
    <w:p w14:paraId="0524FB06" w14:textId="5C4E0FBF" w:rsidR="00AE7D38" w:rsidRPr="00214DD5" w:rsidRDefault="00C77C2B">
      <w:pPr>
        <w:rPr>
          <w:lang w:val="ru-RU"/>
        </w:rPr>
      </w:pPr>
      <w:r w:rsidRPr="00214DD5">
        <w:rPr>
          <w:lang w:val="ru-RU"/>
        </w:rPr>
        <w:t>И только через месяц-два он начинает приносить реальную пользу.</w:t>
      </w:r>
    </w:p>
    <w:p w14:paraId="76BECFFF" w14:textId="77777777" w:rsidR="00AE7D38" w:rsidRPr="00214DD5" w:rsidRDefault="00C77C2B">
      <w:pPr>
        <w:rPr>
          <w:lang w:val="ru-RU"/>
        </w:rPr>
      </w:pPr>
      <w:r w:rsidRPr="00214DD5">
        <w:rPr>
          <w:b/>
          <w:lang w:val="ru-RU"/>
        </w:rPr>
        <w:t xml:space="preserve">Формула </w:t>
      </w:r>
      <w:r>
        <w:rPr>
          <w:b/>
        </w:rPr>
        <w:t>ROI</w:t>
      </w:r>
      <w:r w:rsidRPr="00214DD5">
        <w:rPr>
          <w:b/>
          <w:lang w:val="ru-RU"/>
        </w:rPr>
        <w:t xml:space="preserve"> для </w:t>
      </w:r>
      <w:r>
        <w:rPr>
          <w:b/>
        </w:rPr>
        <w:t>AI</w:t>
      </w:r>
      <w:r w:rsidRPr="00214DD5">
        <w:rPr>
          <w:b/>
          <w:lang w:val="ru-RU"/>
        </w:rPr>
        <w:t>-проекта:</w:t>
      </w:r>
    </w:p>
    <w:p w14:paraId="113E5A08" w14:textId="6EC0C47D" w:rsidR="00AE7D38" w:rsidRDefault="00C77C2B">
      <w:pPr>
        <w:pStyle w:val="a9"/>
        <w:ind w:left="283"/>
        <w:rPr>
          <w:rFonts w:ascii="Consolas" w:hAnsi="Consolas"/>
          <w:color w:val="333333"/>
          <w:sz w:val="18"/>
          <w:lang w:val="ru-RU"/>
        </w:rPr>
      </w:pPr>
      <w:r>
        <w:rPr>
          <w:rFonts w:ascii="Consolas" w:hAnsi="Consolas"/>
          <w:color w:val="333333"/>
          <w:sz w:val="18"/>
        </w:rPr>
        <w:t>ROI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= (Выгода − Затраты) / Затраты × 100%</w:t>
      </w:r>
    </w:p>
    <w:p w14:paraId="743ED037" w14:textId="77777777" w:rsidR="00CA0ACF" w:rsidRPr="00214DD5" w:rsidRDefault="00CA0ACF">
      <w:pPr>
        <w:pStyle w:val="a9"/>
        <w:ind w:left="283"/>
        <w:rPr>
          <w:lang w:val="ru-RU"/>
        </w:rPr>
      </w:pPr>
    </w:p>
    <w:p w14:paraId="2010AA11" w14:textId="77777777" w:rsidR="00AE7D38" w:rsidRPr="00214DD5" w:rsidRDefault="00C77C2B">
      <w:pPr>
        <w:rPr>
          <w:lang w:val="ru-RU"/>
        </w:rPr>
      </w:pPr>
      <w:r w:rsidRPr="00214DD5">
        <w:rPr>
          <w:lang w:val="ru-RU"/>
        </w:rPr>
        <w:t>Где выгода — не «стало удобнее», а конкретные цифры: сэкономленные часы × ставка сотрудника, снижение ошибок × стоимость ошибки, дополнительная выручка от продукта.</w:t>
      </w:r>
    </w:p>
    <w:p w14:paraId="3A591AC1" w14:textId="77777777" w:rsidR="00AE7D38" w:rsidRPr="00214DD5" w:rsidRDefault="00C77C2B">
      <w:pPr>
        <w:pStyle w:val="31"/>
        <w:rPr>
          <w:lang w:val="ru-RU"/>
        </w:rPr>
      </w:pPr>
      <w:r w:rsidRPr="00214DD5">
        <w:rPr>
          <w:lang w:val="ru-RU"/>
        </w:rPr>
        <w:t>2.2. Типы выгоды: как перевести «удобно» в деньги</w:t>
      </w:r>
    </w:p>
    <w:p w14:paraId="07642A05" w14:textId="77777777" w:rsidR="00AE7D38" w:rsidRPr="00214DD5" w:rsidRDefault="00C77C2B">
      <w:pPr>
        <w:rPr>
          <w:lang w:val="ru-RU"/>
        </w:rPr>
      </w:pPr>
      <w:r w:rsidRPr="00214DD5">
        <w:rPr>
          <w:lang w:val="ru-RU"/>
        </w:rPr>
        <w:t xml:space="preserve">У выгоды от </w:t>
      </w:r>
      <w:r>
        <w:t>AI</w:t>
      </w:r>
      <w:r w:rsidRPr="00214DD5">
        <w:rPr>
          <w:lang w:val="ru-RU"/>
        </w:rPr>
        <w:t xml:space="preserve"> есть четыре формы. Выберите ту, которая ближе к вашему </w:t>
      </w:r>
      <w:r>
        <w:t>use</w:t>
      </w:r>
      <w:r w:rsidRPr="00214DD5">
        <w:rPr>
          <w:lang w:val="ru-RU"/>
        </w:rPr>
        <w:t xml:space="preserve"> </w:t>
      </w:r>
      <w:r>
        <w:t>case</w:t>
      </w:r>
      <w:r w:rsidRPr="00214DD5">
        <w:rPr>
          <w:lang w:val="ru-RU"/>
        </w:rPr>
        <w:t>'у: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7D38" w14:paraId="034CAE46" w14:textId="77777777" w:rsidTr="00AE7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ACB55E" w14:textId="77777777" w:rsidR="00AE7D38" w:rsidRDefault="00C77C2B">
            <w:pPr>
              <w:spacing w:before="40" w:after="40"/>
            </w:pPr>
            <w:proofErr w:type="spellStart"/>
            <w:r>
              <w:rPr>
                <w:sz w:val="19"/>
              </w:rPr>
              <w:t>Тип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выгоды</w:t>
            </w:r>
            <w:proofErr w:type="spellEnd"/>
          </w:p>
        </w:tc>
        <w:tc>
          <w:tcPr>
            <w:tcW w:w="2880" w:type="dxa"/>
          </w:tcPr>
          <w:p w14:paraId="04B6AFCB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Как посчитать</w:t>
            </w:r>
          </w:p>
        </w:tc>
        <w:tc>
          <w:tcPr>
            <w:tcW w:w="2880" w:type="dxa"/>
          </w:tcPr>
          <w:p w14:paraId="6F82ADA6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Пример</w:t>
            </w:r>
          </w:p>
        </w:tc>
      </w:tr>
      <w:tr w:rsidR="00AE7D38" w:rsidRPr="00236692" w14:paraId="765BA6FA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C65560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Экономия времени</w:t>
            </w:r>
          </w:p>
        </w:tc>
        <w:tc>
          <w:tcPr>
            <w:tcW w:w="2880" w:type="dxa"/>
          </w:tcPr>
          <w:p w14:paraId="66C60237" w14:textId="77777777" w:rsidR="00AE7D38" w:rsidRPr="00214DD5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 xml:space="preserve">(Часы ручной − Часы с </w:t>
            </w:r>
            <w:r>
              <w:rPr>
                <w:sz w:val="19"/>
              </w:rPr>
              <w:t>AI</w:t>
            </w:r>
            <w:r w:rsidRPr="00214DD5">
              <w:rPr>
                <w:sz w:val="19"/>
                <w:lang w:val="ru-RU"/>
              </w:rPr>
              <w:t>) × Ставка × Периодов/год</w:t>
            </w:r>
          </w:p>
        </w:tc>
        <w:tc>
          <w:tcPr>
            <w:tcW w:w="2880" w:type="dxa"/>
          </w:tcPr>
          <w:p w14:paraId="554FED9E" w14:textId="77777777" w:rsidR="00AE7D38" w:rsidRPr="00214DD5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Проверка тестов: 4 ч → 30 мин. Экономия 3.5 ч/</w:t>
            </w:r>
            <w:proofErr w:type="spellStart"/>
            <w:r w:rsidRPr="00214DD5">
              <w:rPr>
                <w:sz w:val="19"/>
                <w:lang w:val="ru-RU"/>
              </w:rPr>
              <w:t>нед</w:t>
            </w:r>
            <w:proofErr w:type="spellEnd"/>
            <w:r w:rsidRPr="00214DD5">
              <w:rPr>
                <w:sz w:val="19"/>
                <w:lang w:val="ru-RU"/>
              </w:rPr>
              <w:t xml:space="preserve"> × ₽2000/ч × 40 </w:t>
            </w:r>
            <w:proofErr w:type="spellStart"/>
            <w:r w:rsidRPr="00214DD5">
              <w:rPr>
                <w:sz w:val="19"/>
                <w:lang w:val="ru-RU"/>
              </w:rPr>
              <w:t>нед</w:t>
            </w:r>
            <w:proofErr w:type="spellEnd"/>
            <w:r w:rsidRPr="00214DD5">
              <w:rPr>
                <w:sz w:val="19"/>
                <w:lang w:val="ru-RU"/>
              </w:rPr>
              <w:t xml:space="preserve"> = ₽280 000/год</w:t>
            </w:r>
          </w:p>
        </w:tc>
      </w:tr>
      <w:tr w:rsidR="00AE7D38" w14:paraId="514662DB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21CA32" w14:textId="77777777" w:rsidR="00AE7D38" w:rsidRDefault="00C77C2B">
            <w:pPr>
              <w:spacing w:before="40" w:after="40"/>
            </w:pPr>
            <w:proofErr w:type="spellStart"/>
            <w:r>
              <w:rPr>
                <w:sz w:val="19"/>
              </w:rPr>
              <w:t>Снижение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ошибок</w:t>
            </w:r>
            <w:proofErr w:type="spellEnd"/>
          </w:p>
        </w:tc>
        <w:tc>
          <w:tcPr>
            <w:tcW w:w="2880" w:type="dxa"/>
          </w:tcPr>
          <w:p w14:paraId="6C569FED" w14:textId="77777777" w:rsidR="00AE7D38" w:rsidRPr="00214DD5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(Ошибок до − Ошибок после) × Стоимость ошибки</w:t>
            </w:r>
          </w:p>
        </w:tc>
        <w:tc>
          <w:tcPr>
            <w:tcW w:w="2880" w:type="dxa"/>
          </w:tcPr>
          <w:p w14:paraId="5242370A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14DD5">
              <w:rPr>
                <w:sz w:val="19"/>
                <w:lang w:val="ru-RU"/>
              </w:rPr>
              <w:t xml:space="preserve">Ошибка в программе → переделка 8 ч. Было 5/год, стало 1. </w:t>
            </w:r>
            <w:proofErr w:type="spellStart"/>
            <w:r>
              <w:rPr>
                <w:sz w:val="19"/>
              </w:rPr>
              <w:t>Экономия</w:t>
            </w:r>
            <w:proofErr w:type="spellEnd"/>
            <w:r>
              <w:rPr>
                <w:sz w:val="19"/>
              </w:rPr>
              <w:t>: 4 × 8 × ₽2000 = ₽64 000/год</w:t>
            </w:r>
          </w:p>
        </w:tc>
      </w:tr>
      <w:tr w:rsidR="00AE7D38" w:rsidRPr="00236692" w14:paraId="62FD7B54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4B5ECD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Рост скорости</w:t>
            </w:r>
          </w:p>
        </w:tc>
        <w:tc>
          <w:tcPr>
            <w:tcW w:w="2880" w:type="dxa"/>
          </w:tcPr>
          <w:p w14:paraId="2A809FE3" w14:textId="77777777" w:rsidR="00AE7D38" w:rsidRPr="00214DD5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Время цикла до / Время цикла после</w:t>
            </w:r>
          </w:p>
        </w:tc>
        <w:tc>
          <w:tcPr>
            <w:tcW w:w="2880" w:type="dxa"/>
          </w:tcPr>
          <w:p w14:paraId="238290E6" w14:textId="77777777" w:rsidR="00AE7D38" w:rsidRPr="00214DD5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Разработка модуля: 5 дней → 1 день. Ускорение ×5</w:t>
            </w:r>
          </w:p>
        </w:tc>
      </w:tr>
      <w:tr w:rsidR="00AE7D38" w:rsidRPr="00236692" w14:paraId="2D4955B5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713310" w14:textId="77777777" w:rsidR="00AE7D38" w:rsidRDefault="00C77C2B">
            <w:pPr>
              <w:spacing w:before="40" w:after="40"/>
            </w:pPr>
            <w:proofErr w:type="spellStart"/>
            <w:r>
              <w:rPr>
                <w:sz w:val="19"/>
              </w:rPr>
              <w:t>Новая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выручка</w:t>
            </w:r>
            <w:proofErr w:type="spellEnd"/>
          </w:p>
        </w:tc>
        <w:tc>
          <w:tcPr>
            <w:tcW w:w="2880" w:type="dxa"/>
          </w:tcPr>
          <w:p w14:paraId="5EC0B5B7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Цена × Число клиентов</w:t>
            </w:r>
          </w:p>
        </w:tc>
        <w:tc>
          <w:tcPr>
            <w:tcW w:w="2880" w:type="dxa"/>
          </w:tcPr>
          <w:p w14:paraId="22082392" w14:textId="77777777" w:rsidR="00AE7D38" w:rsidRPr="00214DD5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>
              <w:rPr>
                <w:sz w:val="19"/>
              </w:rPr>
              <w:t>AI</w:t>
            </w:r>
            <w:r w:rsidRPr="00214DD5">
              <w:rPr>
                <w:sz w:val="19"/>
                <w:lang w:val="ru-RU"/>
              </w:rPr>
              <w:t>-инструмент для методологов: $15/</w:t>
            </w:r>
            <w:proofErr w:type="spellStart"/>
            <w:r w:rsidRPr="00214DD5">
              <w:rPr>
                <w:sz w:val="19"/>
                <w:lang w:val="ru-RU"/>
              </w:rPr>
              <w:t>мес</w:t>
            </w:r>
            <w:proofErr w:type="spellEnd"/>
            <w:r w:rsidRPr="00214DD5">
              <w:rPr>
                <w:sz w:val="19"/>
                <w:lang w:val="ru-RU"/>
              </w:rPr>
              <w:t xml:space="preserve"> × 50 клиентов = $750/</w:t>
            </w:r>
            <w:proofErr w:type="spellStart"/>
            <w:r w:rsidRPr="00214DD5">
              <w:rPr>
                <w:sz w:val="19"/>
                <w:lang w:val="ru-RU"/>
              </w:rPr>
              <w:t>мес</w:t>
            </w:r>
            <w:proofErr w:type="spellEnd"/>
          </w:p>
        </w:tc>
      </w:tr>
    </w:tbl>
    <w:p w14:paraId="7169C709" w14:textId="77777777" w:rsidR="00AE7D38" w:rsidRPr="00214DD5" w:rsidRDefault="00AE7D38">
      <w:pPr>
        <w:rPr>
          <w:lang w:val="ru-RU"/>
        </w:rPr>
      </w:pPr>
    </w:p>
    <w:p w14:paraId="02058CA6" w14:textId="5F007DC4" w:rsidR="00AE7D38" w:rsidRPr="00214DD5" w:rsidRDefault="00C77C2B">
      <w:pPr>
        <w:rPr>
          <w:lang w:val="ru-RU"/>
        </w:rPr>
      </w:pPr>
      <w:r w:rsidRPr="00214DD5">
        <w:rPr>
          <w:b/>
          <w:lang w:val="ru-RU"/>
        </w:rPr>
        <w:t xml:space="preserve">Правило: если не можете привязать выгоду к деньгам или времени — используйте «ускорение в </w:t>
      </w:r>
      <w:r>
        <w:rPr>
          <w:b/>
        </w:rPr>
        <w:t>X</w:t>
      </w:r>
      <w:r w:rsidRPr="00214DD5">
        <w:rPr>
          <w:b/>
          <w:lang w:val="ru-RU"/>
        </w:rPr>
        <w:t xml:space="preserve"> раз». Даже это лучше, чем «стало классно». </w:t>
      </w:r>
    </w:p>
    <w:p w14:paraId="1CAE1FA3" w14:textId="77777777" w:rsidR="003E316F" w:rsidRDefault="003E316F">
      <w:pPr>
        <w:spacing w:after="200"/>
        <w:rPr>
          <w:rFonts w:asciiTheme="majorHAnsi" w:eastAsiaTheme="majorEastAsia" w:hAnsiTheme="majorHAnsi" w:cstheme="majorBidi"/>
          <w:b/>
          <w:bCs/>
          <w:color w:val="2D5F8A"/>
          <w:sz w:val="26"/>
          <w:lang w:val="ru-RU"/>
        </w:rPr>
      </w:pPr>
      <w:r>
        <w:rPr>
          <w:lang w:val="ru-RU"/>
        </w:rPr>
        <w:br w:type="page"/>
      </w:r>
    </w:p>
    <w:p w14:paraId="29F170D5" w14:textId="36E224E4" w:rsidR="00AE7D38" w:rsidRPr="00214DD5" w:rsidRDefault="00C77C2B">
      <w:pPr>
        <w:pStyle w:val="31"/>
        <w:rPr>
          <w:lang w:val="ru-RU"/>
        </w:rPr>
      </w:pPr>
      <w:r w:rsidRPr="00214DD5">
        <w:rPr>
          <w:lang w:val="ru-RU"/>
        </w:rPr>
        <w:lastRenderedPageBreak/>
        <w:t>2.3. Горизонты: когда ждать отдачи</w:t>
      </w:r>
    </w:p>
    <w:p w14:paraId="2E825B85" w14:textId="77777777" w:rsidR="00AE7D38" w:rsidRDefault="00C77C2B">
      <w:r>
        <w:t>AI</w:t>
      </w:r>
      <w:r w:rsidRPr="00214DD5">
        <w:rPr>
          <w:lang w:val="ru-RU"/>
        </w:rPr>
        <w:t xml:space="preserve">-проекты не дают отдачу на первой неделе.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проходят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стадии</w:t>
      </w:r>
      <w:proofErr w:type="spellEnd"/>
      <w: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E7D38" w14:paraId="10263B39" w14:textId="77777777" w:rsidTr="00AE7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FDDA60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Горизонт</w:t>
            </w:r>
          </w:p>
        </w:tc>
        <w:tc>
          <w:tcPr>
            <w:tcW w:w="2160" w:type="dxa"/>
          </w:tcPr>
          <w:p w14:paraId="7AAF85A4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Срок</w:t>
            </w:r>
          </w:p>
        </w:tc>
        <w:tc>
          <w:tcPr>
            <w:tcW w:w="2160" w:type="dxa"/>
          </w:tcPr>
          <w:p w14:paraId="3AA6CC94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Что происходит</w:t>
            </w:r>
          </w:p>
        </w:tc>
        <w:tc>
          <w:tcPr>
            <w:tcW w:w="2160" w:type="dxa"/>
          </w:tcPr>
          <w:p w14:paraId="2C03281A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Чего ждать</w:t>
            </w:r>
          </w:p>
        </w:tc>
      </w:tr>
      <w:tr w:rsidR="00AE7D38" w14:paraId="61737BA6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BAC204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0–3 месяца</w:t>
            </w:r>
          </w:p>
        </w:tc>
        <w:tc>
          <w:tcPr>
            <w:tcW w:w="2160" w:type="dxa"/>
          </w:tcPr>
          <w:p w14:paraId="08B1D1CC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Пилот</w:t>
            </w:r>
          </w:p>
        </w:tc>
        <w:tc>
          <w:tcPr>
            <w:tcW w:w="2160" w:type="dxa"/>
          </w:tcPr>
          <w:p w14:paraId="28CA3762" w14:textId="77777777" w:rsidR="00AE7D38" w:rsidRPr="00214DD5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Настройка, тест на малой группе, сбор метрик</w:t>
            </w:r>
          </w:p>
        </w:tc>
        <w:tc>
          <w:tcPr>
            <w:tcW w:w="2160" w:type="dxa"/>
          </w:tcPr>
          <w:p w14:paraId="70BB6DE2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Минус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траты</w:t>
            </w:r>
            <w:proofErr w:type="spellEnd"/>
            <w:r>
              <w:rPr>
                <w:sz w:val="19"/>
              </w:rPr>
              <w:t xml:space="preserve">), </w:t>
            </w:r>
            <w:proofErr w:type="spellStart"/>
            <w:r>
              <w:rPr>
                <w:sz w:val="19"/>
              </w:rPr>
              <w:t>первые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замеры</w:t>
            </w:r>
            <w:proofErr w:type="spellEnd"/>
          </w:p>
        </w:tc>
      </w:tr>
      <w:tr w:rsidR="00AE7D38" w14:paraId="33AEB029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5B7595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3–6 месяцев</w:t>
            </w:r>
          </w:p>
        </w:tc>
        <w:tc>
          <w:tcPr>
            <w:tcW w:w="2160" w:type="dxa"/>
          </w:tcPr>
          <w:p w14:paraId="1DBAACA6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Масштабирование</w:t>
            </w:r>
          </w:p>
        </w:tc>
        <w:tc>
          <w:tcPr>
            <w:tcW w:w="2160" w:type="dxa"/>
          </w:tcPr>
          <w:p w14:paraId="1D7E15C7" w14:textId="77777777" w:rsidR="00AE7D38" w:rsidRPr="00214DD5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Расширение на отдел, интеграция в процессы</w:t>
            </w:r>
          </w:p>
        </w:tc>
        <w:tc>
          <w:tcPr>
            <w:tcW w:w="2160" w:type="dxa"/>
          </w:tcPr>
          <w:p w14:paraId="091632FC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Выход</w:t>
            </w:r>
            <w:proofErr w:type="spellEnd"/>
            <w:r>
              <w:rPr>
                <w:sz w:val="19"/>
              </w:rPr>
              <w:t xml:space="preserve"> в </w:t>
            </w:r>
            <w:proofErr w:type="spellStart"/>
            <w:r>
              <w:rPr>
                <w:sz w:val="19"/>
              </w:rPr>
              <w:t>ноль</w:t>
            </w:r>
            <w:proofErr w:type="spellEnd"/>
            <w:r>
              <w:rPr>
                <w:sz w:val="19"/>
              </w:rPr>
              <w:t xml:space="preserve"> — </w:t>
            </w:r>
            <w:proofErr w:type="spellStart"/>
            <w:r>
              <w:rPr>
                <w:sz w:val="19"/>
              </w:rPr>
              <w:t>плюс</w:t>
            </w:r>
            <w:proofErr w:type="spellEnd"/>
          </w:p>
        </w:tc>
      </w:tr>
      <w:tr w:rsidR="00AE7D38" w14:paraId="0D0C3AAA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A8DABA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6–12 месяцев</w:t>
            </w:r>
          </w:p>
        </w:tc>
        <w:tc>
          <w:tcPr>
            <w:tcW w:w="2160" w:type="dxa"/>
          </w:tcPr>
          <w:p w14:paraId="1BDBF680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Стабилизация</w:t>
            </w:r>
          </w:p>
        </w:tc>
        <w:tc>
          <w:tcPr>
            <w:tcW w:w="2160" w:type="dxa"/>
          </w:tcPr>
          <w:p w14:paraId="608C59AD" w14:textId="77777777" w:rsidR="00AE7D38" w:rsidRPr="00214DD5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Процесс отлажен, люди привыкли, метрики стабильны</w:t>
            </w:r>
          </w:p>
        </w:tc>
        <w:tc>
          <w:tcPr>
            <w:tcW w:w="2160" w:type="dxa"/>
          </w:tcPr>
          <w:p w14:paraId="03591F23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Устойчивый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плюс</w:t>
            </w:r>
            <w:proofErr w:type="spellEnd"/>
          </w:p>
        </w:tc>
      </w:tr>
    </w:tbl>
    <w:p w14:paraId="29334109" w14:textId="77777777" w:rsidR="00AE7D38" w:rsidRDefault="00AE7D38"/>
    <w:p w14:paraId="2E52AF5E" w14:textId="77777777" w:rsidR="00AE7D38" w:rsidRPr="00214DD5" w:rsidRDefault="00C77C2B">
      <w:pPr>
        <w:rPr>
          <w:lang w:val="ru-RU"/>
        </w:rPr>
      </w:pPr>
      <w:r w:rsidRPr="00214DD5">
        <w:rPr>
          <w:b/>
          <w:lang w:val="ru-RU"/>
        </w:rPr>
        <w:t xml:space="preserve">Важно: не обещайте руководству «окупится через месяц». Нормальный горизонт для </w:t>
      </w:r>
      <w:r>
        <w:rPr>
          <w:b/>
        </w:rPr>
        <w:t>AI</w:t>
      </w:r>
      <w:r w:rsidRPr="00214DD5">
        <w:rPr>
          <w:b/>
          <w:lang w:val="ru-RU"/>
        </w:rPr>
        <w:t xml:space="preserve">-проекта в </w:t>
      </w:r>
      <w:r>
        <w:rPr>
          <w:b/>
        </w:rPr>
        <w:t>L</w:t>
      </w:r>
      <w:r w:rsidRPr="00214DD5">
        <w:rPr>
          <w:b/>
          <w:lang w:val="ru-RU"/>
        </w:rPr>
        <w:t>&amp;</w:t>
      </w:r>
      <w:r>
        <w:rPr>
          <w:b/>
        </w:rPr>
        <w:t>D</w:t>
      </w:r>
      <w:r w:rsidRPr="00214DD5">
        <w:rPr>
          <w:b/>
          <w:lang w:val="ru-RU"/>
        </w:rPr>
        <w:t xml:space="preserve"> — 6–12 месяцев до устойчивой отдачи. Если кто-то обещает «</w:t>
      </w:r>
      <w:r>
        <w:rPr>
          <w:b/>
        </w:rPr>
        <w:t>AI</w:t>
      </w:r>
      <w:r w:rsidRPr="00214DD5">
        <w:rPr>
          <w:b/>
          <w:lang w:val="ru-RU"/>
        </w:rPr>
        <w:t xml:space="preserve"> окупится за неделю» — он либо не понимает, либо продаёт.</w:t>
      </w:r>
    </w:p>
    <w:p w14:paraId="351E6C5C" w14:textId="77777777" w:rsidR="00AE7D38" w:rsidRPr="00214DD5" w:rsidRDefault="00C77C2B">
      <w:pPr>
        <w:rPr>
          <w:lang w:val="ru-RU"/>
        </w:rPr>
      </w:pPr>
      <w:r w:rsidRPr="00214DD5">
        <w:rPr>
          <w:i/>
          <w:lang w:val="ru-RU"/>
        </w:rPr>
        <w:t xml:space="preserve">Метафора: </w:t>
      </w:r>
      <w:r>
        <w:rPr>
          <w:i/>
        </w:rPr>
        <w:t>AI</w:t>
      </w:r>
      <w:r w:rsidRPr="00214DD5">
        <w:rPr>
          <w:i/>
          <w:lang w:val="ru-RU"/>
        </w:rPr>
        <w:t>-проект — как ремонт в квартире. Первые две недели — пыль, шум и «зачем мы это затеяли». Через месяц — уже видно, что красиво. Через три — живёте и радуетесь.</w:t>
      </w:r>
    </w:p>
    <w:p w14:paraId="6B2FDCA3" w14:textId="77777777" w:rsidR="00AE7D38" w:rsidRPr="00214DD5" w:rsidRDefault="00C77C2B">
      <w:pPr>
        <w:pStyle w:val="31"/>
        <w:rPr>
          <w:lang w:val="ru-RU"/>
        </w:rPr>
      </w:pPr>
      <w:r w:rsidRPr="00214DD5">
        <w:rPr>
          <w:lang w:val="ru-RU"/>
        </w:rPr>
        <w:t xml:space="preserve">2.4. </w:t>
      </w:r>
      <w:r>
        <w:t>Roadmap</w:t>
      </w:r>
      <w:r w:rsidRPr="00214DD5">
        <w:rPr>
          <w:lang w:val="ru-RU"/>
        </w:rPr>
        <w:t>: дорожная карта внедрения</w:t>
      </w:r>
    </w:p>
    <w:p w14:paraId="2630438A" w14:textId="1C780BE7" w:rsidR="00AE7D38" w:rsidRPr="00214DD5" w:rsidRDefault="00C77C2B">
      <w:pPr>
        <w:rPr>
          <w:lang w:val="ru-RU"/>
        </w:rPr>
      </w:pPr>
      <w:r w:rsidRPr="00214DD5">
        <w:rPr>
          <w:lang w:val="ru-RU"/>
        </w:rPr>
        <w:t>Для каждого из топ-</w:t>
      </w:r>
      <w:r w:rsidR="00236692">
        <w:rPr>
          <w:lang w:val="ru-RU"/>
        </w:rPr>
        <w:t>3</w:t>
      </w:r>
      <w:r w:rsidRPr="00214DD5">
        <w:rPr>
          <w:lang w:val="ru-RU"/>
        </w:rPr>
        <w:t xml:space="preserve"> </w:t>
      </w:r>
      <w:r>
        <w:t>use</w:t>
      </w:r>
      <w:r w:rsidRPr="00214DD5">
        <w:rPr>
          <w:lang w:val="ru-RU"/>
        </w:rPr>
        <w:t xml:space="preserve"> </w:t>
      </w:r>
      <w:r>
        <w:t>case</w:t>
      </w:r>
      <w:r w:rsidRPr="00214DD5">
        <w:rPr>
          <w:lang w:val="ru-RU"/>
        </w:rPr>
        <w:t>'</w:t>
      </w:r>
      <w:proofErr w:type="spellStart"/>
      <w:r w:rsidRPr="00214DD5">
        <w:rPr>
          <w:lang w:val="ru-RU"/>
        </w:rPr>
        <w:t>ов</w:t>
      </w:r>
      <w:proofErr w:type="spellEnd"/>
      <w:r w:rsidRPr="00214DD5">
        <w:rPr>
          <w:lang w:val="ru-RU"/>
        </w:rPr>
        <w:t xml:space="preserve"> строится цепочка:</w:t>
      </w:r>
    </w:p>
    <w:p w14:paraId="249BD562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>Пилот (</w:t>
      </w:r>
      <w:proofErr w:type="spellStart"/>
      <w:r w:rsidRPr="00214DD5">
        <w:rPr>
          <w:rFonts w:ascii="Consolas" w:hAnsi="Consolas"/>
          <w:color w:val="333333"/>
          <w:sz w:val="18"/>
          <w:lang w:val="ru-RU"/>
        </w:rPr>
        <w:t>мес</w:t>
      </w:r>
      <w:proofErr w:type="spellEnd"/>
      <w:r w:rsidRPr="00214DD5">
        <w:rPr>
          <w:rFonts w:ascii="Consolas" w:hAnsi="Consolas"/>
          <w:color w:val="333333"/>
          <w:sz w:val="18"/>
          <w:lang w:val="ru-RU"/>
        </w:rPr>
        <w:t xml:space="preserve"> 1–2) → Оценка (</w:t>
      </w:r>
      <w:proofErr w:type="spellStart"/>
      <w:r w:rsidRPr="00214DD5">
        <w:rPr>
          <w:rFonts w:ascii="Consolas" w:hAnsi="Consolas"/>
          <w:color w:val="333333"/>
          <w:sz w:val="18"/>
          <w:lang w:val="ru-RU"/>
        </w:rPr>
        <w:t>мес</w:t>
      </w:r>
      <w:proofErr w:type="spellEnd"/>
      <w:r w:rsidRPr="00214DD5">
        <w:rPr>
          <w:rFonts w:ascii="Consolas" w:hAnsi="Consolas"/>
          <w:color w:val="333333"/>
          <w:sz w:val="18"/>
          <w:lang w:val="ru-RU"/>
        </w:rPr>
        <w:t xml:space="preserve"> 3) → Масштабирование (</w:t>
      </w:r>
      <w:proofErr w:type="spellStart"/>
      <w:r w:rsidRPr="00214DD5">
        <w:rPr>
          <w:rFonts w:ascii="Consolas" w:hAnsi="Consolas"/>
          <w:color w:val="333333"/>
          <w:sz w:val="18"/>
          <w:lang w:val="ru-RU"/>
        </w:rPr>
        <w:t>мес</w:t>
      </w:r>
      <w:proofErr w:type="spellEnd"/>
      <w:r w:rsidRPr="00214DD5">
        <w:rPr>
          <w:rFonts w:ascii="Consolas" w:hAnsi="Consolas"/>
          <w:color w:val="333333"/>
          <w:sz w:val="18"/>
          <w:lang w:val="ru-RU"/>
        </w:rPr>
        <w:t xml:space="preserve"> 4–8) → Стабилизация (</w:t>
      </w:r>
      <w:proofErr w:type="spellStart"/>
      <w:r w:rsidRPr="00214DD5">
        <w:rPr>
          <w:rFonts w:ascii="Consolas" w:hAnsi="Consolas"/>
          <w:color w:val="333333"/>
          <w:sz w:val="18"/>
          <w:lang w:val="ru-RU"/>
        </w:rPr>
        <w:t>мес</w:t>
      </w:r>
      <w:proofErr w:type="spellEnd"/>
      <w:r w:rsidRPr="00214DD5">
        <w:rPr>
          <w:rFonts w:ascii="Consolas" w:hAnsi="Consolas"/>
          <w:color w:val="333333"/>
          <w:sz w:val="18"/>
          <w:lang w:val="ru-RU"/>
        </w:rPr>
        <w:t xml:space="preserve"> 9–12)</w:t>
      </w:r>
    </w:p>
    <w:p w14:paraId="0955D8B0" w14:textId="77777777" w:rsidR="00AE7D38" w:rsidRDefault="00C77C2B">
      <w:proofErr w:type="spellStart"/>
      <w:r>
        <w:rPr>
          <w:b/>
        </w:rPr>
        <w:t>Структура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дорожной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карты</w:t>
      </w:r>
      <w:proofErr w:type="spellEnd"/>
      <w:r>
        <w:rPr>
          <w:b/>
        </w:rPr>
        <w:t>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72"/>
        <w:gridCol w:w="1728"/>
      </w:tblGrid>
      <w:tr w:rsidR="00AE7D38" w14:paraId="4A31D8AD" w14:textId="77777777" w:rsidTr="00AE7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668160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Use case</w:t>
            </w:r>
          </w:p>
        </w:tc>
        <w:tc>
          <w:tcPr>
            <w:tcW w:w="1728" w:type="dxa"/>
          </w:tcPr>
          <w:p w14:paraId="207E0483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Q1: Пилот</w:t>
            </w:r>
          </w:p>
        </w:tc>
        <w:tc>
          <w:tcPr>
            <w:tcW w:w="1728" w:type="dxa"/>
          </w:tcPr>
          <w:p w14:paraId="1D7FD7C1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Q2: Оценка + правки</w:t>
            </w:r>
          </w:p>
        </w:tc>
        <w:tc>
          <w:tcPr>
            <w:tcW w:w="1728" w:type="dxa"/>
          </w:tcPr>
          <w:p w14:paraId="4C84C980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Q3: Масштабирование</w:t>
            </w:r>
          </w:p>
        </w:tc>
        <w:tc>
          <w:tcPr>
            <w:tcW w:w="1728" w:type="dxa"/>
          </w:tcPr>
          <w:p w14:paraId="1D330ACB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Q4: Стабилизация</w:t>
            </w:r>
          </w:p>
        </w:tc>
      </w:tr>
      <w:tr w:rsidR="00AE7D38" w14:paraId="1788319B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5230E6" w14:textId="484798EC" w:rsidR="00AE7D38" w:rsidRPr="005661BE" w:rsidRDefault="00C77C2B">
            <w:pPr>
              <w:spacing w:before="40" w:after="40"/>
              <w:rPr>
                <w:lang w:val="ru-RU"/>
              </w:rPr>
            </w:pPr>
            <w:r>
              <w:rPr>
                <w:sz w:val="19"/>
              </w:rPr>
              <w:t>AI-</w:t>
            </w:r>
            <w:proofErr w:type="spellStart"/>
            <w:r>
              <w:rPr>
                <w:sz w:val="19"/>
              </w:rPr>
              <w:t>анализ</w:t>
            </w:r>
            <w:proofErr w:type="spellEnd"/>
            <w:r>
              <w:rPr>
                <w:sz w:val="19"/>
              </w:rPr>
              <w:t xml:space="preserve"> </w:t>
            </w:r>
            <w:r w:rsidR="005661BE">
              <w:rPr>
                <w:sz w:val="19"/>
                <w:lang w:val="ru-RU"/>
              </w:rPr>
              <w:t>АОС</w:t>
            </w:r>
          </w:p>
        </w:tc>
        <w:tc>
          <w:tcPr>
            <w:tcW w:w="1728" w:type="dxa"/>
          </w:tcPr>
          <w:p w14:paraId="6D2ACF67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9"/>
              </w:rPr>
              <w:t>Тест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на</w:t>
            </w:r>
            <w:proofErr w:type="spellEnd"/>
            <w:r>
              <w:rPr>
                <w:sz w:val="19"/>
              </w:rPr>
              <w:t xml:space="preserve"> 1 </w:t>
            </w:r>
            <w:proofErr w:type="spellStart"/>
            <w:r>
              <w:rPr>
                <w:sz w:val="19"/>
              </w:rPr>
              <w:t>группе</w:t>
            </w:r>
            <w:proofErr w:type="spellEnd"/>
          </w:p>
        </w:tc>
        <w:tc>
          <w:tcPr>
            <w:tcW w:w="1728" w:type="dxa"/>
          </w:tcPr>
          <w:p w14:paraId="1E639955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Сравнение с ручным</w:t>
            </w:r>
          </w:p>
        </w:tc>
        <w:tc>
          <w:tcPr>
            <w:tcW w:w="1728" w:type="dxa"/>
          </w:tcPr>
          <w:p w14:paraId="6DFE0F8B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Все 5 групп</w:t>
            </w:r>
          </w:p>
        </w:tc>
        <w:tc>
          <w:tcPr>
            <w:tcW w:w="1728" w:type="dxa"/>
          </w:tcPr>
          <w:p w14:paraId="46A73424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Авто-отчёты ежемесячно</w:t>
            </w:r>
          </w:p>
        </w:tc>
      </w:tr>
      <w:tr w:rsidR="00AE7D38" w14:paraId="387A5F57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EE3C9B2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AI-ассистент курсов</w:t>
            </w:r>
          </w:p>
        </w:tc>
        <w:tc>
          <w:tcPr>
            <w:tcW w:w="1728" w:type="dxa"/>
          </w:tcPr>
          <w:p w14:paraId="63BD88F4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1 модуль в AI</w:t>
            </w:r>
          </w:p>
        </w:tc>
        <w:tc>
          <w:tcPr>
            <w:tcW w:w="1728" w:type="dxa"/>
          </w:tcPr>
          <w:p w14:paraId="793BE9EE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Сравнение качества</w:t>
            </w:r>
          </w:p>
        </w:tc>
        <w:tc>
          <w:tcPr>
            <w:tcW w:w="1728" w:type="dxa"/>
          </w:tcPr>
          <w:p w14:paraId="0A8A41E1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Все модули</w:t>
            </w:r>
          </w:p>
        </w:tc>
        <w:tc>
          <w:tcPr>
            <w:tcW w:w="1728" w:type="dxa"/>
          </w:tcPr>
          <w:p w14:paraId="750E164C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Шаблон для новых курсов</w:t>
            </w:r>
          </w:p>
        </w:tc>
      </w:tr>
    </w:tbl>
    <w:p w14:paraId="49A85EA7" w14:textId="77777777" w:rsidR="00AE7D38" w:rsidRDefault="00AE7D38"/>
    <w:p w14:paraId="5B440289" w14:textId="77777777" w:rsidR="00AE7D38" w:rsidRDefault="00C77C2B">
      <w:r>
        <w:rPr>
          <w:b/>
        </w:rPr>
        <w:t>Принципы хорошей дорожной карты:</w:t>
      </w:r>
    </w:p>
    <w:p w14:paraId="5B2221C0" w14:textId="77777777" w:rsidR="00AE7D38" w:rsidRDefault="00C77C2B">
      <w:pPr>
        <w:pStyle w:val="a0"/>
      </w:pPr>
      <w:r w:rsidRPr="00214DD5">
        <w:rPr>
          <w:lang w:val="ru-RU"/>
        </w:rPr>
        <w:t xml:space="preserve">Не всё сразу. Два пилота одновременно — максимум. </w:t>
      </w:r>
      <w:proofErr w:type="spellStart"/>
      <w:r>
        <w:t>Три</w:t>
      </w:r>
      <w:proofErr w:type="spellEnd"/>
      <w:r>
        <w:t xml:space="preserve"> —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хаос</w:t>
      </w:r>
      <w:proofErr w:type="spellEnd"/>
      <w:r>
        <w:t>.</w:t>
      </w:r>
    </w:p>
    <w:p w14:paraId="4775B6BD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Контрольные точки каждые 4–6 недель. Не «посмотрим через год», а «15 ноября — замер метрик».</w:t>
      </w:r>
    </w:p>
    <w:p w14:paraId="09F05165" w14:textId="77777777" w:rsidR="00AE7D38" w:rsidRPr="00214DD5" w:rsidRDefault="00C77C2B">
      <w:pPr>
        <w:pStyle w:val="a0"/>
        <w:rPr>
          <w:lang w:val="ru-RU"/>
        </w:rPr>
      </w:pPr>
      <w:r>
        <w:t xml:space="preserve">Go/No-Go </w:t>
      </w:r>
      <w:proofErr w:type="spellStart"/>
      <w:r>
        <w:t>после</w:t>
      </w:r>
      <w:proofErr w:type="spellEnd"/>
      <w:r>
        <w:t xml:space="preserve"> </w:t>
      </w:r>
      <w:proofErr w:type="spellStart"/>
      <w:r>
        <w:t>пилота</w:t>
      </w:r>
      <w:proofErr w:type="spellEnd"/>
      <w:r>
        <w:t xml:space="preserve">. </w:t>
      </w:r>
      <w:r w:rsidRPr="00214DD5">
        <w:rPr>
          <w:lang w:val="ru-RU"/>
        </w:rPr>
        <w:t xml:space="preserve">Чёткий критерий: «если метрика </w:t>
      </w:r>
      <w:r>
        <w:t>X</w:t>
      </w:r>
      <w:r w:rsidRPr="00214DD5">
        <w:rPr>
          <w:lang w:val="ru-RU"/>
        </w:rPr>
        <w:t xml:space="preserve"> не выросла на </w:t>
      </w:r>
      <w:r>
        <w:t>Y</w:t>
      </w:r>
      <w:r w:rsidRPr="00214DD5">
        <w:rPr>
          <w:lang w:val="ru-RU"/>
        </w:rPr>
        <w:t>% — останавливаем».</w:t>
      </w:r>
    </w:p>
    <w:p w14:paraId="636F5646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Человек в петле на всех этапах. Даже на стабилизации — выборочная проверка результатов.</w:t>
      </w:r>
    </w:p>
    <w:p w14:paraId="414D9951" w14:textId="77777777" w:rsidR="00AE7D38" w:rsidRPr="00214DD5" w:rsidRDefault="00C77C2B">
      <w:pPr>
        <w:pStyle w:val="31"/>
        <w:rPr>
          <w:lang w:val="ru-RU"/>
        </w:rPr>
      </w:pPr>
      <w:r w:rsidRPr="00214DD5">
        <w:rPr>
          <w:lang w:val="ru-RU"/>
        </w:rPr>
        <w:lastRenderedPageBreak/>
        <w:t>2.5. Как презентовать руководству</w:t>
      </w:r>
    </w:p>
    <w:p w14:paraId="58FF82C1" w14:textId="77777777" w:rsidR="00AE7D38" w:rsidRPr="00214DD5" w:rsidRDefault="00C77C2B">
      <w:pPr>
        <w:rPr>
          <w:lang w:val="ru-RU"/>
        </w:rPr>
      </w:pPr>
      <w:r w:rsidRPr="00214DD5">
        <w:rPr>
          <w:lang w:val="ru-RU"/>
        </w:rPr>
        <w:t xml:space="preserve">Вы пришли не с «давайте попробуем </w:t>
      </w:r>
      <w:r>
        <w:t>AI</w:t>
      </w:r>
      <w:r w:rsidRPr="00214DD5">
        <w:rPr>
          <w:lang w:val="ru-RU"/>
        </w:rPr>
        <w:t xml:space="preserve">», а с готовым документом. Вот структура презентации на 5 слайдов (или 1 страницу </w:t>
      </w:r>
      <w:r>
        <w:t>A</w:t>
      </w:r>
      <w:r w:rsidRPr="00214DD5">
        <w:rPr>
          <w:lang w:val="ru-RU"/>
        </w:rPr>
        <w:t>4):</w:t>
      </w:r>
    </w:p>
    <w:p w14:paraId="5D480725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 xml:space="preserve">Слайд 1. Что и зачем. Одна фраза: «Мы внедряем </w:t>
      </w:r>
      <w:r>
        <w:t>AI</w:t>
      </w:r>
      <w:r w:rsidRPr="00214DD5">
        <w:rPr>
          <w:lang w:val="ru-RU"/>
        </w:rPr>
        <w:t xml:space="preserve"> в [процесс], чтобы [результат в цифрах]».</w:t>
      </w:r>
    </w:p>
    <w:p w14:paraId="2F46F8E6" w14:textId="77777777" w:rsidR="00AE7D38" w:rsidRDefault="00C77C2B">
      <w:pPr>
        <w:pStyle w:val="a0"/>
      </w:pPr>
      <w:r w:rsidRPr="00214DD5">
        <w:rPr>
          <w:lang w:val="ru-RU"/>
        </w:rPr>
        <w:t xml:space="preserve">Слайд 2. Сколько стоит. Полная стоимость: лицензии + интеграция + данные + обучение + сопровождение. </w:t>
      </w:r>
      <w:proofErr w:type="spellStart"/>
      <w:r>
        <w:t>Годовая</w:t>
      </w:r>
      <w:proofErr w:type="spellEnd"/>
      <w:r>
        <w:t xml:space="preserve"> </w:t>
      </w:r>
      <w:proofErr w:type="spellStart"/>
      <w:r>
        <w:t>цифра</w:t>
      </w:r>
      <w:proofErr w:type="spellEnd"/>
      <w:r>
        <w:t>.</w:t>
      </w:r>
    </w:p>
    <w:p w14:paraId="50C75CF4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Слайд 3. Что получим. Выгода за год в деньгах или часах. Конкретно, без «синергии» и «инноваций».</w:t>
      </w:r>
    </w:p>
    <w:p w14:paraId="0B45EED6" w14:textId="77777777" w:rsidR="00AE7D38" w:rsidRDefault="00C77C2B">
      <w:pPr>
        <w:pStyle w:val="a0"/>
      </w:pPr>
      <w:r w:rsidRPr="00214DD5">
        <w:rPr>
          <w:lang w:val="ru-RU"/>
        </w:rPr>
        <w:t xml:space="preserve">Слайд 4. Когда. Дорожная карта на год: пилот → оценка → масштабирование. </w:t>
      </w:r>
      <w:r>
        <w:t xml:space="preserve">С </w:t>
      </w:r>
      <w:proofErr w:type="spellStart"/>
      <w:r>
        <w:t>датами</w:t>
      </w:r>
      <w:proofErr w:type="spellEnd"/>
      <w:r>
        <w:t>.</w:t>
      </w:r>
    </w:p>
    <w:p w14:paraId="14E83454" w14:textId="3E9D8331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 xml:space="preserve">Слайд 5. Риски и что с ними делаем. Три главных риска (из </w:t>
      </w:r>
      <w:r>
        <w:t>risk</w:t>
      </w:r>
      <w:r w:rsidRPr="00214DD5">
        <w:rPr>
          <w:lang w:val="ru-RU"/>
        </w:rPr>
        <w:t>-фильтра</w:t>
      </w:r>
      <w:r w:rsidR="007827E9">
        <w:rPr>
          <w:lang w:val="ru-RU"/>
        </w:rPr>
        <w:t xml:space="preserve"> Модуль 3,</w:t>
      </w:r>
      <w:r w:rsidRPr="00214DD5">
        <w:rPr>
          <w:lang w:val="ru-RU"/>
        </w:rPr>
        <w:t xml:space="preserve"> </w:t>
      </w:r>
      <w:r w:rsidR="007827E9">
        <w:rPr>
          <w:lang w:val="ru-RU"/>
        </w:rPr>
        <w:t>У</w:t>
      </w:r>
      <w:r w:rsidRPr="00214DD5">
        <w:rPr>
          <w:lang w:val="ru-RU"/>
        </w:rPr>
        <w:t>рок 1) + контрмеры.</w:t>
      </w:r>
    </w:p>
    <w:p w14:paraId="2B2C30EA" w14:textId="77777777" w:rsidR="00AE7D38" w:rsidRDefault="00C77C2B">
      <w:r w:rsidRPr="00214DD5">
        <w:rPr>
          <w:b/>
          <w:lang w:val="ru-RU"/>
        </w:rPr>
        <w:t xml:space="preserve">Правило одного абзаца: если вы не можете объяснить суть проекта в трёх предложениях — вы не готовы идти к руководству. </w:t>
      </w:r>
      <w:proofErr w:type="spellStart"/>
      <w:r>
        <w:rPr>
          <w:b/>
        </w:rPr>
        <w:t>Потренируйтесь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кошке</w:t>
      </w:r>
      <w:proofErr w:type="spellEnd"/>
      <w:r>
        <w:rPr>
          <w:b/>
        </w:rPr>
        <w:t xml:space="preserve"> (или на зеркале).</w:t>
      </w:r>
    </w:p>
    <w:p w14:paraId="595D55E6" w14:textId="77777777" w:rsidR="00AE7D38" w:rsidRDefault="00C77C2B">
      <w:pPr>
        <w:jc w:val="center"/>
      </w:pPr>
      <w:r>
        <w:rPr>
          <w:color w:val="AAAAAA"/>
          <w:sz w:val="16"/>
        </w:rPr>
        <w:t>· · · · · · · · · · · · · · · · · · · · · · · · · · · · · · · · · · · · · · ·</w:t>
      </w:r>
    </w:p>
    <w:p w14:paraId="6CB55109" w14:textId="77777777" w:rsidR="00AE7D38" w:rsidRDefault="00C77C2B">
      <w:pPr>
        <w:pStyle w:val="21"/>
      </w:pPr>
      <w:r>
        <w:t>3. Шпаргалка (сохраните себе)</w:t>
      </w:r>
    </w:p>
    <w:p w14:paraId="02F2C979" w14:textId="77777777" w:rsidR="00AE7D38" w:rsidRDefault="00C77C2B">
      <w:pPr>
        <w:pStyle w:val="31"/>
      </w:pPr>
      <w:r>
        <w:t>Формулы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7D38" w14:paraId="43E7ACF8" w14:textId="77777777" w:rsidTr="00AE7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27DC88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Что считаем</w:t>
            </w:r>
          </w:p>
        </w:tc>
        <w:tc>
          <w:tcPr>
            <w:tcW w:w="4320" w:type="dxa"/>
          </w:tcPr>
          <w:p w14:paraId="0F442261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Формула</w:t>
            </w:r>
          </w:p>
        </w:tc>
      </w:tr>
      <w:tr w:rsidR="00AE7D38" w14:paraId="37D03166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E375BF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ROI</w:t>
            </w:r>
          </w:p>
        </w:tc>
        <w:tc>
          <w:tcPr>
            <w:tcW w:w="4320" w:type="dxa"/>
          </w:tcPr>
          <w:p w14:paraId="1628D716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(Выгода − Затраты) / Затраты × 100%</w:t>
            </w:r>
          </w:p>
        </w:tc>
      </w:tr>
      <w:tr w:rsidR="00AE7D38" w:rsidRPr="00236692" w14:paraId="640B5DFD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03D7B1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Экономия времени в деньгах</w:t>
            </w:r>
          </w:p>
        </w:tc>
        <w:tc>
          <w:tcPr>
            <w:tcW w:w="4320" w:type="dxa"/>
          </w:tcPr>
          <w:p w14:paraId="33767FA3" w14:textId="77777777" w:rsidR="00AE7D38" w:rsidRPr="00214DD5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Сэкономленные часы × Ставка часа × Кол-во периодов в год</w:t>
            </w:r>
          </w:p>
        </w:tc>
      </w:tr>
      <w:tr w:rsidR="00AE7D38" w14:paraId="33CCCD3B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21A195" w14:textId="77777777" w:rsidR="00AE7D38" w:rsidRDefault="00C77C2B">
            <w:pPr>
              <w:spacing w:before="40" w:after="40"/>
            </w:pPr>
            <w:proofErr w:type="spellStart"/>
            <w:r>
              <w:rPr>
                <w:sz w:val="19"/>
              </w:rPr>
              <w:t>Ускорение</w:t>
            </w:r>
            <w:proofErr w:type="spellEnd"/>
          </w:p>
        </w:tc>
        <w:tc>
          <w:tcPr>
            <w:tcW w:w="4320" w:type="dxa"/>
          </w:tcPr>
          <w:p w14:paraId="5C408F78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Время «до» / Время «после»</w:t>
            </w:r>
          </w:p>
        </w:tc>
      </w:tr>
      <w:tr w:rsidR="00AE7D38" w:rsidRPr="00236692" w14:paraId="1054EAC0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EA13B8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Срок окупаемости</w:t>
            </w:r>
          </w:p>
        </w:tc>
        <w:tc>
          <w:tcPr>
            <w:tcW w:w="4320" w:type="dxa"/>
          </w:tcPr>
          <w:p w14:paraId="79035807" w14:textId="77777777" w:rsidR="00AE7D38" w:rsidRPr="00214DD5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Затраты / Ежемесячная выгода (в месяцах)</w:t>
            </w:r>
          </w:p>
        </w:tc>
      </w:tr>
    </w:tbl>
    <w:p w14:paraId="24BE71F0" w14:textId="77777777" w:rsidR="00AE7D38" w:rsidRPr="00214DD5" w:rsidRDefault="00AE7D38">
      <w:pPr>
        <w:rPr>
          <w:lang w:val="ru-RU"/>
        </w:rPr>
      </w:pPr>
    </w:p>
    <w:p w14:paraId="3925C1C8" w14:textId="77777777" w:rsidR="00AE7D38" w:rsidRDefault="00C77C2B">
      <w:pPr>
        <w:pStyle w:val="31"/>
      </w:pPr>
      <w:proofErr w:type="spellStart"/>
      <w:r>
        <w:t>Пять</w:t>
      </w:r>
      <w:proofErr w:type="spellEnd"/>
      <w:r>
        <w:t xml:space="preserve"> </w:t>
      </w:r>
      <w:proofErr w:type="spellStart"/>
      <w:r>
        <w:t>компонентов</w:t>
      </w:r>
      <w:proofErr w:type="spellEnd"/>
      <w:r>
        <w:t xml:space="preserve"> </w:t>
      </w:r>
      <w:proofErr w:type="spellStart"/>
      <w:r>
        <w:t>стоимости</w:t>
      </w:r>
      <w:proofErr w:type="spellEnd"/>
      <w:r>
        <w:t xml:space="preserve"> AI-</w:t>
      </w:r>
      <w:proofErr w:type="spellStart"/>
      <w:r>
        <w:t>проекта</w:t>
      </w:r>
      <w:proofErr w:type="spellEnd"/>
    </w:p>
    <w:p w14:paraId="7887D4F8" w14:textId="77777777" w:rsidR="00AE7D38" w:rsidRDefault="00C77C2B">
      <w:pPr>
        <w:pStyle w:val="a"/>
      </w:pPr>
      <w:r>
        <w:t>Лицензии / подписки</w:t>
      </w:r>
    </w:p>
    <w:p w14:paraId="0E021A98" w14:textId="77777777" w:rsidR="00AE7D38" w:rsidRDefault="00C77C2B">
      <w:pPr>
        <w:pStyle w:val="a"/>
      </w:pPr>
      <w:r>
        <w:t>Интеграция (разработка)</w:t>
      </w:r>
    </w:p>
    <w:p w14:paraId="01C2ED4C" w14:textId="77777777" w:rsidR="00AE7D38" w:rsidRDefault="00C77C2B">
      <w:pPr>
        <w:pStyle w:val="a"/>
      </w:pPr>
      <w:r>
        <w:t>Данные (очистка, подготовка)</w:t>
      </w:r>
    </w:p>
    <w:p w14:paraId="2E16394D" w14:textId="77777777" w:rsidR="00AE7D38" w:rsidRDefault="00C77C2B">
      <w:pPr>
        <w:pStyle w:val="a"/>
      </w:pPr>
      <w:r>
        <w:t>Обучение людей</w:t>
      </w:r>
    </w:p>
    <w:p w14:paraId="25A11DC3" w14:textId="77777777" w:rsidR="00AE7D38" w:rsidRDefault="00C77C2B">
      <w:pPr>
        <w:pStyle w:val="a"/>
      </w:pPr>
      <w:r>
        <w:t>Сопровождение (мониторинг, обновление)</w:t>
      </w:r>
    </w:p>
    <w:p w14:paraId="30FF83B4" w14:textId="77777777" w:rsidR="00AE7D38" w:rsidRDefault="00C77C2B">
      <w:pPr>
        <w:pStyle w:val="31"/>
      </w:pPr>
      <w:r>
        <w:t>Горизонты отдачи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7D38" w14:paraId="4C5833AC" w14:textId="77777777" w:rsidTr="00AE7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6C5D44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0–3 мес</w:t>
            </w:r>
          </w:p>
        </w:tc>
        <w:tc>
          <w:tcPr>
            <w:tcW w:w="2880" w:type="dxa"/>
          </w:tcPr>
          <w:p w14:paraId="3942E17B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3–6 мес</w:t>
            </w:r>
          </w:p>
        </w:tc>
        <w:tc>
          <w:tcPr>
            <w:tcW w:w="2880" w:type="dxa"/>
          </w:tcPr>
          <w:p w14:paraId="55D0F51D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6–12 мес</w:t>
            </w:r>
          </w:p>
        </w:tc>
      </w:tr>
      <w:tr w:rsidR="00AE7D38" w14:paraId="27881D6C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C33B07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Пилот: траты, замеры</w:t>
            </w:r>
          </w:p>
        </w:tc>
        <w:tc>
          <w:tcPr>
            <w:tcW w:w="2880" w:type="dxa"/>
          </w:tcPr>
          <w:p w14:paraId="52BC6AD0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Выход в ноль</w:t>
            </w:r>
          </w:p>
        </w:tc>
        <w:tc>
          <w:tcPr>
            <w:tcW w:w="2880" w:type="dxa"/>
          </w:tcPr>
          <w:p w14:paraId="215A7D5D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Устойчивый плюс</w:t>
            </w:r>
          </w:p>
        </w:tc>
      </w:tr>
    </w:tbl>
    <w:p w14:paraId="2BDD7A66" w14:textId="77777777" w:rsidR="00AE7D38" w:rsidRDefault="00AE7D38"/>
    <w:p w14:paraId="43CCEA82" w14:textId="77777777" w:rsidR="00AE7D38" w:rsidRPr="00214DD5" w:rsidRDefault="00C77C2B">
      <w:pPr>
        <w:jc w:val="center"/>
        <w:rPr>
          <w:lang w:val="ru-RU"/>
        </w:rPr>
      </w:pPr>
      <w:r w:rsidRPr="00214DD5">
        <w:rPr>
          <w:color w:val="AAAAAA"/>
          <w:sz w:val="16"/>
          <w:lang w:val="ru-RU"/>
        </w:rPr>
        <w:t>· · · · · · · · · · · · · · · · · · · · · · · · · · · · · · · · · · · · · · ·</w:t>
      </w:r>
    </w:p>
    <w:p w14:paraId="274D4875" w14:textId="77777777" w:rsidR="00AE7D38" w:rsidRPr="00214DD5" w:rsidRDefault="00C77C2B">
      <w:pPr>
        <w:pStyle w:val="21"/>
        <w:rPr>
          <w:lang w:val="ru-RU"/>
        </w:rPr>
      </w:pPr>
      <w:r w:rsidRPr="00214DD5">
        <w:rPr>
          <w:lang w:val="ru-RU"/>
        </w:rPr>
        <w:t>4. Практика</w:t>
      </w:r>
    </w:p>
    <w:p w14:paraId="5AE17211" w14:textId="6DF15D96" w:rsidR="00AE7D38" w:rsidRPr="00214DD5" w:rsidRDefault="00C77C2B">
      <w:pPr>
        <w:rPr>
          <w:lang w:val="ru-RU"/>
        </w:rPr>
      </w:pPr>
      <w:r w:rsidRPr="00214DD5">
        <w:rPr>
          <w:lang w:val="ru-RU"/>
        </w:rPr>
        <w:t xml:space="preserve">Все упражнения выполняйте в текстовом редакторе или на бумаге. </w:t>
      </w:r>
    </w:p>
    <w:p w14:paraId="15E1CD8C" w14:textId="77777777" w:rsidR="00AE7D38" w:rsidRPr="00214DD5" w:rsidRDefault="00C77C2B">
      <w:pPr>
        <w:pStyle w:val="31"/>
        <w:rPr>
          <w:lang w:val="ru-RU"/>
        </w:rPr>
      </w:pPr>
      <w:r w:rsidRPr="00214DD5">
        <w:rPr>
          <w:lang w:val="ru-RU"/>
        </w:rPr>
        <w:t>Упражнение 1. Считаем полную стоимость (20 мин)</w:t>
      </w:r>
    </w:p>
    <w:p w14:paraId="12971F65" w14:textId="358442EB" w:rsidR="00AE7D38" w:rsidRPr="00214DD5" w:rsidRDefault="00C77C2B">
      <w:pPr>
        <w:rPr>
          <w:lang w:val="ru-RU"/>
        </w:rPr>
      </w:pPr>
      <w:r w:rsidRPr="00214DD5">
        <w:rPr>
          <w:lang w:val="ru-RU"/>
        </w:rPr>
        <w:t xml:space="preserve">Возьмите один </w:t>
      </w:r>
      <w:r>
        <w:t>use</w:t>
      </w:r>
      <w:r w:rsidRPr="00214DD5">
        <w:rPr>
          <w:lang w:val="ru-RU"/>
        </w:rPr>
        <w:t xml:space="preserve"> </w:t>
      </w:r>
      <w:r>
        <w:t>case</w:t>
      </w:r>
      <w:r w:rsidRPr="00214DD5">
        <w:rPr>
          <w:lang w:val="ru-RU"/>
        </w:rPr>
        <w:t xml:space="preserve"> из топ-</w:t>
      </w:r>
      <w:r w:rsidR="00003037">
        <w:rPr>
          <w:lang w:val="ru-RU"/>
        </w:rPr>
        <w:t>3</w:t>
      </w:r>
      <w:r w:rsidRPr="00214DD5">
        <w:rPr>
          <w:lang w:val="ru-RU"/>
        </w:rPr>
        <w:t xml:space="preserve"> (прошл</w:t>
      </w:r>
      <w:r w:rsidR="00003037">
        <w:rPr>
          <w:lang w:val="ru-RU"/>
        </w:rPr>
        <w:t>ый</w:t>
      </w:r>
      <w:r w:rsidRPr="00214DD5">
        <w:rPr>
          <w:lang w:val="ru-RU"/>
        </w:rPr>
        <w:t xml:space="preserve"> </w:t>
      </w:r>
      <w:r w:rsidR="00003037">
        <w:rPr>
          <w:lang w:val="ru-RU"/>
        </w:rPr>
        <w:t>урок</w:t>
      </w:r>
      <w:r w:rsidRPr="00214DD5">
        <w:rPr>
          <w:lang w:val="ru-RU"/>
        </w:rPr>
        <w:t>). Пройдите по пяти компонентам стоимости и оцените каждый: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E7D38" w14:paraId="05B5D8CD" w14:textId="77777777" w:rsidTr="00AE7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9C2D9F" w14:textId="77777777" w:rsidR="00AE7D38" w:rsidRDefault="00C77C2B">
            <w:pPr>
              <w:spacing w:before="40" w:after="40"/>
            </w:pPr>
            <w:proofErr w:type="spellStart"/>
            <w:r>
              <w:rPr>
                <w:sz w:val="19"/>
              </w:rPr>
              <w:t>Компонент</w:t>
            </w:r>
            <w:proofErr w:type="spellEnd"/>
          </w:p>
        </w:tc>
        <w:tc>
          <w:tcPr>
            <w:tcW w:w="2880" w:type="dxa"/>
          </w:tcPr>
          <w:p w14:paraId="648F14FC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Ваша оценка</w:t>
            </w:r>
          </w:p>
        </w:tc>
        <w:tc>
          <w:tcPr>
            <w:tcW w:w="2880" w:type="dxa"/>
          </w:tcPr>
          <w:p w14:paraId="6024FAC9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Как считали</w:t>
            </w:r>
          </w:p>
        </w:tc>
      </w:tr>
      <w:tr w:rsidR="00AE7D38" w14:paraId="28B9EAF1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4AD38A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Лицензии / подписки</w:t>
            </w:r>
          </w:p>
        </w:tc>
        <w:tc>
          <w:tcPr>
            <w:tcW w:w="2880" w:type="dxa"/>
          </w:tcPr>
          <w:p w14:paraId="4DA22F45" w14:textId="77777777" w:rsidR="00AE7D38" w:rsidRDefault="00AE7D3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61FC579C" w14:textId="77777777" w:rsidR="00AE7D38" w:rsidRDefault="00AE7D3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7D38" w14:paraId="4686CF0D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76EF45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Интеграция</w:t>
            </w:r>
          </w:p>
        </w:tc>
        <w:tc>
          <w:tcPr>
            <w:tcW w:w="2880" w:type="dxa"/>
          </w:tcPr>
          <w:p w14:paraId="10C63476" w14:textId="77777777" w:rsidR="00AE7D38" w:rsidRDefault="00AE7D38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ED7593A" w14:textId="77777777" w:rsidR="00AE7D38" w:rsidRDefault="00AE7D38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E7D38" w14:paraId="6ECA90F8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C1FC6A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Данные</w:t>
            </w:r>
          </w:p>
        </w:tc>
        <w:tc>
          <w:tcPr>
            <w:tcW w:w="2880" w:type="dxa"/>
          </w:tcPr>
          <w:p w14:paraId="78FD4E6A" w14:textId="77777777" w:rsidR="00AE7D38" w:rsidRDefault="00AE7D3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28B62588" w14:textId="77777777" w:rsidR="00AE7D38" w:rsidRDefault="00AE7D3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7D38" w14:paraId="1E55C079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286DA1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Обучение людей</w:t>
            </w:r>
          </w:p>
        </w:tc>
        <w:tc>
          <w:tcPr>
            <w:tcW w:w="2880" w:type="dxa"/>
          </w:tcPr>
          <w:p w14:paraId="6602BD49" w14:textId="77777777" w:rsidR="00AE7D38" w:rsidRDefault="00AE7D38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22486D8" w14:textId="77777777" w:rsidR="00AE7D38" w:rsidRDefault="00AE7D38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E7D38" w14:paraId="3A3644DA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C597AE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Сопровождение (год)</w:t>
            </w:r>
          </w:p>
        </w:tc>
        <w:tc>
          <w:tcPr>
            <w:tcW w:w="2880" w:type="dxa"/>
          </w:tcPr>
          <w:p w14:paraId="6958D11D" w14:textId="77777777" w:rsidR="00AE7D38" w:rsidRDefault="00AE7D3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0F5B3CC0" w14:textId="77777777" w:rsidR="00AE7D38" w:rsidRDefault="00AE7D38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E7D38" w14:paraId="0F98F435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FC3463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Итого за год</w:t>
            </w:r>
          </w:p>
        </w:tc>
        <w:tc>
          <w:tcPr>
            <w:tcW w:w="2880" w:type="dxa"/>
          </w:tcPr>
          <w:p w14:paraId="3C72A7F6" w14:textId="77777777" w:rsidR="00AE7D38" w:rsidRDefault="00AE7D38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</w:tcPr>
          <w:p w14:paraId="15A254B9" w14:textId="77777777" w:rsidR="00AE7D38" w:rsidRDefault="00AE7D38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79DD552A" w14:textId="77777777" w:rsidR="00AE7D38" w:rsidRDefault="00AE7D38"/>
    <w:p w14:paraId="3B192A23" w14:textId="77777777" w:rsidR="00AE7D38" w:rsidRDefault="00C77C2B">
      <w:r>
        <w:rPr>
          <w:b/>
        </w:rPr>
        <w:t>Правила оценки:</w:t>
      </w:r>
    </w:p>
    <w:p w14:paraId="4F72608C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Если не знаете точную цену — напишите диапазон (от–до).</w:t>
      </w:r>
    </w:p>
    <w:p w14:paraId="71EEC0E9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Если компонент не применим (например, данные уже готовы) — ставьте 0, но напишите почему.</w:t>
      </w:r>
    </w:p>
    <w:p w14:paraId="6F6B939E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Ставку часа методиста/разработчика берите реалистичную для вашего рынка.</w:t>
      </w:r>
    </w:p>
    <w:p w14:paraId="0D0B00AC" w14:textId="77777777" w:rsidR="00AE7D38" w:rsidRPr="00214DD5" w:rsidRDefault="00C77C2B">
      <w:pPr>
        <w:pStyle w:val="31"/>
        <w:rPr>
          <w:lang w:val="ru-RU"/>
        </w:rPr>
      </w:pPr>
      <w:r w:rsidRPr="00214DD5">
        <w:rPr>
          <w:lang w:val="ru-RU"/>
        </w:rPr>
        <w:t>Упражнение 2. Считаем выгоду (20 мин)</w:t>
      </w:r>
    </w:p>
    <w:p w14:paraId="7A258C17" w14:textId="77777777" w:rsidR="00AE7D38" w:rsidRPr="00214DD5" w:rsidRDefault="00C77C2B">
      <w:pPr>
        <w:rPr>
          <w:lang w:val="ru-RU"/>
        </w:rPr>
      </w:pPr>
      <w:r w:rsidRPr="00214DD5">
        <w:rPr>
          <w:lang w:val="ru-RU"/>
        </w:rPr>
        <w:t xml:space="preserve">Для того же </w:t>
      </w:r>
      <w:r>
        <w:t>use</w:t>
      </w:r>
      <w:r w:rsidRPr="00214DD5">
        <w:rPr>
          <w:lang w:val="ru-RU"/>
        </w:rPr>
        <w:t xml:space="preserve"> </w:t>
      </w:r>
      <w:r>
        <w:t>case</w:t>
      </w:r>
      <w:r w:rsidRPr="00214DD5">
        <w:rPr>
          <w:lang w:val="ru-RU"/>
        </w:rPr>
        <w:t>'а оцените выгоду по одному из четырёх типов:</w:t>
      </w:r>
    </w:p>
    <w:p w14:paraId="0D7C44BF" w14:textId="77777777" w:rsidR="00AE7D38" w:rsidRDefault="00C77C2B">
      <w:proofErr w:type="spellStart"/>
      <w:r>
        <w:rPr>
          <w:b/>
        </w:rPr>
        <w:t>Если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экономия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времени</w:t>
      </w:r>
      <w:proofErr w:type="spellEnd"/>
      <w:r>
        <w:rPr>
          <w:b/>
        </w:rPr>
        <w:t>:</w:t>
      </w:r>
    </w:p>
    <w:p w14:paraId="7366068F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Часов в неделю на задачу сейчас: ___</w:t>
      </w:r>
    </w:p>
    <w:p w14:paraId="2C169E7A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 xml:space="preserve">Часов в неделю с </w:t>
      </w:r>
      <w:r>
        <w:t>AI</w:t>
      </w:r>
      <w:r w:rsidRPr="00214DD5">
        <w:rPr>
          <w:lang w:val="ru-RU"/>
        </w:rPr>
        <w:t xml:space="preserve"> (оценка): ___</w:t>
      </w:r>
    </w:p>
    <w:p w14:paraId="7ACA71FA" w14:textId="77777777" w:rsidR="00AE7D38" w:rsidRDefault="00C77C2B">
      <w:pPr>
        <w:pStyle w:val="a0"/>
      </w:pPr>
      <w:proofErr w:type="spellStart"/>
      <w:r>
        <w:t>Ставка</w:t>
      </w:r>
      <w:proofErr w:type="spellEnd"/>
      <w:r>
        <w:t xml:space="preserve"> </w:t>
      </w:r>
      <w:proofErr w:type="spellStart"/>
      <w:r>
        <w:t>часа</w:t>
      </w:r>
      <w:proofErr w:type="spellEnd"/>
      <w:r>
        <w:t>: ___</w:t>
      </w:r>
    </w:p>
    <w:p w14:paraId="438384D9" w14:textId="77777777" w:rsidR="00AE7D38" w:rsidRDefault="00C77C2B">
      <w:pPr>
        <w:pStyle w:val="a0"/>
      </w:pPr>
      <w:r>
        <w:t>Недель в году: ___</w:t>
      </w:r>
    </w:p>
    <w:p w14:paraId="278C4A95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Годовая экономия: (часы до − часы после) × ставка × недель = ___</w:t>
      </w:r>
    </w:p>
    <w:p w14:paraId="4C15F01F" w14:textId="77777777" w:rsidR="00AE7D38" w:rsidRDefault="00C77C2B">
      <w:proofErr w:type="spellStart"/>
      <w:r>
        <w:rPr>
          <w:b/>
        </w:rPr>
        <w:t>Если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снижение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ошибок</w:t>
      </w:r>
      <w:proofErr w:type="spellEnd"/>
      <w:r>
        <w:rPr>
          <w:b/>
        </w:rPr>
        <w:t>:</w:t>
      </w:r>
    </w:p>
    <w:p w14:paraId="00A9C5BC" w14:textId="77777777" w:rsidR="00AE7D38" w:rsidRDefault="00C77C2B">
      <w:pPr>
        <w:pStyle w:val="a0"/>
      </w:pPr>
      <w:r>
        <w:t>Ошибок в год сейчас: ___</w:t>
      </w:r>
    </w:p>
    <w:p w14:paraId="0C136310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 xml:space="preserve">Ошибок в год с </w:t>
      </w:r>
      <w:r>
        <w:t>AI</w:t>
      </w:r>
      <w:r w:rsidRPr="00214DD5">
        <w:rPr>
          <w:lang w:val="ru-RU"/>
        </w:rPr>
        <w:t xml:space="preserve"> (оценка): ___</w:t>
      </w:r>
    </w:p>
    <w:p w14:paraId="5ECC2545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Средняя стоимость одной ошибки (часы × ставка): ___</w:t>
      </w:r>
    </w:p>
    <w:p w14:paraId="58BE9FD8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Годовая экономия: (ошибок до − ошибок после) × стоимость ошибки = ___</w:t>
      </w:r>
    </w:p>
    <w:p w14:paraId="24070679" w14:textId="77777777" w:rsidR="00AE7D38" w:rsidRDefault="00C77C2B">
      <w:proofErr w:type="spellStart"/>
      <w:r>
        <w:rPr>
          <w:b/>
        </w:rPr>
        <w:lastRenderedPageBreak/>
        <w:t>Если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рост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скорости</w:t>
      </w:r>
      <w:proofErr w:type="spellEnd"/>
      <w:r>
        <w:rPr>
          <w:b/>
        </w:rPr>
        <w:t>:</w:t>
      </w:r>
    </w:p>
    <w:p w14:paraId="3C90241A" w14:textId="77777777" w:rsidR="00AE7D38" w:rsidRDefault="00C77C2B">
      <w:pPr>
        <w:pStyle w:val="a0"/>
      </w:pPr>
      <w:r>
        <w:t>Время цикла сейчас: ___</w:t>
      </w:r>
    </w:p>
    <w:p w14:paraId="00C5D29D" w14:textId="77777777" w:rsidR="00AE7D38" w:rsidRDefault="00C77C2B">
      <w:pPr>
        <w:pStyle w:val="a0"/>
      </w:pPr>
      <w:r>
        <w:t>Время цикла с AI: ___</w:t>
      </w:r>
    </w:p>
    <w:p w14:paraId="402D8A5B" w14:textId="77777777" w:rsidR="00AE7D38" w:rsidRDefault="00C77C2B">
      <w:pPr>
        <w:pStyle w:val="a0"/>
      </w:pPr>
      <w:r>
        <w:t>Ускорение: в ___ раз</w:t>
      </w:r>
    </w:p>
    <w:p w14:paraId="2E219D2D" w14:textId="77777777" w:rsidR="00AE7D38" w:rsidRDefault="00C77C2B">
      <w:r>
        <w:rPr>
          <w:b/>
        </w:rPr>
        <w:t>Если новая выручка:</w:t>
      </w:r>
    </w:p>
    <w:p w14:paraId="5A979DAA" w14:textId="77777777" w:rsidR="00AE7D38" w:rsidRDefault="00C77C2B">
      <w:pPr>
        <w:pStyle w:val="a0"/>
      </w:pPr>
      <w:r>
        <w:t>Цена продукта: ___</w:t>
      </w:r>
    </w:p>
    <w:p w14:paraId="05886631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Ожидаемое число клиентов в год: ___</w:t>
      </w:r>
    </w:p>
    <w:p w14:paraId="5CC51AB3" w14:textId="77777777" w:rsidR="00AE7D38" w:rsidRDefault="00C77C2B">
      <w:pPr>
        <w:pStyle w:val="a0"/>
      </w:pPr>
      <w:proofErr w:type="spellStart"/>
      <w:r>
        <w:t>Годовая</w:t>
      </w:r>
      <w:proofErr w:type="spellEnd"/>
      <w:r>
        <w:t xml:space="preserve"> </w:t>
      </w:r>
      <w:proofErr w:type="spellStart"/>
      <w:r>
        <w:t>выручка</w:t>
      </w:r>
      <w:proofErr w:type="spellEnd"/>
      <w:r>
        <w:t xml:space="preserve">: </w:t>
      </w:r>
      <w:proofErr w:type="spellStart"/>
      <w:r>
        <w:t>цена</w:t>
      </w:r>
      <w:proofErr w:type="spellEnd"/>
      <w:r>
        <w:t xml:space="preserve"> × </w:t>
      </w:r>
      <w:proofErr w:type="spellStart"/>
      <w:r>
        <w:t>клиенты</w:t>
      </w:r>
      <w:proofErr w:type="spellEnd"/>
      <w:r>
        <w:t xml:space="preserve"> = ___</w:t>
      </w:r>
    </w:p>
    <w:p w14:paraId="109E2803" w14:textId="77777777" w:rsidR="00AE7D38" w:rsidRPr="00214DD5" w:rsidRDefault="00C77C2B">
      <w:pPr>
        <w:pStyle w:val="31"/>
        <w:rPr>
          <w:lang w:val="ru-RU"/>
        </w:rPr>
      </w:pPr>
      <w:r w:rsidRPr="00214DD5">
        <w:rPr>
          <w:lang w:val="ru-RU"/>
        </w:rPr>
        <w:t xml:space="preserve">Упражнение 3. Считаем </w:t>
      </w:r>
      <w:r>
        <w:t>ROI</w:t>
      </w:r>
      <w:r w:rsidRPr="00214DD5">
        <w:rPr>
          <w:lang w:val="ru-RU"/>
        </w:rPr>
        <w:t xml:space="preserve"> и срок окупаемости (15 мин)</w:t>
      </w:r>
    </w:p>
    <w:p w14:paraId="1E71AC8B" w14:textId="77777777" w:rsidR="00AE7D38" w:rsidRPr="00214DD5" w:rsidRDefault="00C77C2B">
      <w:pPr>
        <w:rPr>
          <w:lang w:val="ru-RU"/>
        </w:rPr>
      </w:pPr>
      <w:r w:rsidRPr="00214DD5">
        <w:rPr>
          <w:lang w:val="ru-RU"/>
        </w:rPr>
        <w:t>Используйте цифры из упражнений 1 и 2:</w:t>
      </w:r>
    </w:p>
    <w:p w14:paraId="09F525D8" w14:textId="77777777" w:rsidR="00AE7D38" w:rsidRDefault="00C77C2B">
      <w:pPr>
        <w:pStyle w:val="a0"/>
      </w:pPr>
      <w:r>
        <w:t>ROI: (</w:t>
      </w:r>
      <w:proofErr w:type="spellStart"/>
      <w:r>
        <w:t>выгода</w:t>
      </w:r>
      <w:proofErr w:type="spellEnd"/>
      <w:r>
        <w:t xml:space="preserve"> − </w:t>
      </w:r>
      <w:proofErr w:type="spellStart"/>
      <w:r>
        <w:t>затраты</w:t>
      </w:r>
      <w:proofErr w:type="spellEnd"/>
      <w:r>
        <w:t>) / затраты × 100% = ___%</w:t>
      </w:r>
    </w:p>
    <w:p w14:paraId="1CB97EAD" w14:textId="77777777" w:rsidR="00AE7D38" w:rsidRDefault="00C77C2B">
      <w:pPr>
        <w:pStyle w:val="a0"/>
      </w:pPr>
      <w:r>
        <w:t>Срок окупаемости: затраты / (выгода / 12) = ___ месяцев</w:t>
      </w:r>
    </w:p>
    <w:p w14:paraId="133D76F6" w14:textId="77777777" w:rsidR="00AE7D38" w:rsidRDefault="00C77C2B">
      <w:r>
        <w:rPr>
          <w:b/>
        </w:rPr>
        <w:t>Интерпретация: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E7D38" w14:paraId="44E7A03C" w14:textId="77777777" w:rsidTr="00AE7D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09731D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ROI</w:t>
            </w:r>
          </w:p>
        </w:tc>
        <w:tc>
          <w:tcPr>
            <w:tcW w:w="4320" w:type="dxa"/>
          </w:tcPr>
          <w:p w14:paraId="5D91FEC4" w14:textId="77777777" w:rsidR="00AE7D38" w:rsidRDefault="00C77C2B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Что значит</w:t>
            </w:r>
          </w:p>
        </w:tc>
      </w:tr>
      <w:tr w:rsidR="00AE7D38" w14:paraId="791318A3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FB0161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&gt; 100%</w:t>
            </w:r>
          </w:p>
        </w:tc>
        <w:tc>
          <w:tcPr>
            <w:tcW w:w="4320" w:type="dxa"/>
          </w:tcPr>
          <w:p w14:paraId="2C70A913" w14:textId="77777777" w:rsidR="00AE7D38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Проект однозначно стоит делать</w:t>
            </w:r>
          </w:p>
        </w:tc>
      </w:tr>
      <w:tr w:rsidR="00AE7D38" w:rsidRPr="00236692" w14:paraId="3F4CA490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A52424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0–100%</w:t>
            </w:r>
          </w:p>
        </w:tc>
        <w:tc>
          <w:tcPr>
            <w:tcW w:w="4320" w:type="dxa"/>
          </w:tcPr>
          <w:p w14:paraId="16686DE5" w14:textId="77777777" w:rsidR="00AE7D38" w:rsidRPr="00214DD5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Стоит, если не требует критичных ресурсов</w:t>
            </w:r>
          </w:p>
        </w:tc>
      </w:tr>
      <w:tr w:rsidR="00AE7D38" w:rsidRPr="00236692" w14:paraId="1537BAAC" w14:textId="77777777" w:rsidTr="00AE7D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51EEE4" w14:textId="77777777" w:rsidR="00AE7D38" w:rsidRDefault="00C77C2B">
            <w:pPr>
              <w:spacing w:before="40" w:after="40"/>
            </w:pPr>
            <w:r>
              <w:rPr>
                <w:sz w:val="19"/>
              </w:rPr>
              <w:t>&lt; 0%</w:t>
            </w:r>
          </w:p>
        </w:tc>
        <w:tc>
          <w:tcPr>
            <w:tcW w:w="4320" w:type="dxa"/>
          </w:tcPr>
          <w:p w14:paraId="3446A514" w14:textId="77777777" w:rsidR="00AE7D38" w:rsidRPr="00214DD5" w:rsidRDefault="00C77C2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214DD5">
              <w:rPr>
                <w:sz w:val="19"/>
                <w:lang w:val="ru-RU"/>
              </w:rPr>
              <w:t>Сейчас не время. Перепроверьте цифры</w:t>
            </w:r>
          </w:p>
        </w:tc>
      </w:tr>
      <w:tr w:rsidR="00AE7D38" w14:paraId="0701BC5D" w14:textId="77777777" w:rsidTr="00AE7D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011A20" w14:textId="77777777" w:rsidR="00AE7D38" w:rsidRDefault="00C77C2B">
            <w:pPr>
              <w:spacing w:before="40" w:after="40"/>
            </w:pPr>
            <w:proofErr w:type="spellStart"/>
            <w:r>
              <w:rPr>
                <w:sz w:val="19"/>
              </w:rPr>
              <w:t>Окупаемость</w:t>
            </w:r>
            <w:proofErr w:type="spellEnd"/>
            <w:r>
              <w:rPr>
                <w:sz w:val="19"/>
              </w:rPr>
              <w:t xml:space="preserve"> &gt; 18 </w:t>
            </w:r>
            <w:proofErr w:type="spellStart"/>
            <w:r>
              <w:rPr>
                <w:sz w:val="19"/>
              </w:rPr>
              <w:t>мес</w:t>
            </w:r>
            <w:proofErr w:type="spellEnd"/>
          </w:p>
        </w:tc>
        <w:tc>
          <w:tcPr>
            <w:tcW w:w="4320" w:type="dxa"/>
          </w:tcPr>
          <w:p w14:paraId="4353F599" w14:textId="77777777" w:rsidR="00AE7D38" w:rsidRDefault="00C77C2B">
            <w:pPr>
              <w:spacing w:before="40" w:after="4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14DD5">
              <w:rPr>
                <w:sz w:val="19"/>
                <w:lang w:val="ru-RU"/>
              </w:rPr>
              <w:t xml:space="preserve">Для </w:t>
            </w:r>
            <w:r>
              <w:rPr>
                <w:sz w:val="19"/>
              </w:rPr>
              <w:t>AI</w:t>
            </w:r>
            <w:r w:rsidRPr="00214DD5">
              <w:rPr>
                <w:sz w:val="19"/>
                <w:lang w:val="ru-RU"/>
              </w:rPr>
              <w:t xml:space="preserve"> в </w:t>
            </w:r>
            <w:r>
              <w:rPr>
                <w:sz w:val="19"/>
              </w:rPr>
              <w:t>L</w:t>
            </w:r>
            <w:r w:rsidRPr="00214DD5">
              <w:rPr>
                <w:sz w:val="19"/>
                <w:lang w:val="ru-RU"/>
              </w:rPr>
              <w:t>&amp;</w:t>
            </w:r>
            <w:r>
              <w:rPr>
                <w:sz w:val="19"/>
              </w:rPr>
              <w:t>D</w:t>
            </w:r>
            <w:r w:rsidRPr="00214DD5">
              <w:rPr>
                <w:sz w:val="19"/>
                <w:lang w:val="ru-RU"/>
              </w:rPr>
              <w:t xml:space="preserve"> это нормально. </w:t>
            </w:r>
            <w:r>
              <w:rPr>
                <w:sz w:val="19"/>
              </w:rPr>
              <w:t>Не пугайтесь</w:t>
            </w:r>
          </w:p>
        </w:tc>
      </w:tr>
    </w:tbl>
    <w:p w14:paraId="68A3DDBA" w14:textId="77777777" w:rsidR="00AE7D38" w:rsidRDefault="00AE7D38"/>
    <w:p w14:paraId="717E0D45" w14:textId="77777777" w:rsidR="00AE7D38" w:rsidRPr="00214DD5" w:rsidRDefault="00C77C2B">
      <w:pPr>
        <w:rPr>
          <w:lang w:val="ru-RU"/>
        </w:rPr>
      </w:pPr>
      <w:r w:rsidRPr="00214DD5">
        <w:rPr>
          <w:i/>
          <w:lang w:val="ru-RU"/>
        </w:rPr>
        <w:t xml:space="preserve">Важно: если </w:t>
      </w:r>
      <w:r>
        <w:rPr>
          <w:i/>
        </w:rPr>
        <w:t>ROI</w:t>
      </w:r>
      <w:r w:rsidRPr="00214DD5">
        <w:rPr>
          <w:i/>
          <w:lang w:val="ru-RU"/>
        </w:rPr>
        <w:t xml:space="preserve"> отрицательный — это не провал. Это сигнал: либо вы неправильно посчитали, либо проект действительно не окупается. Честный «нет» лучше, чем самообман с «как-нибудь окупится».</w:t>
      </w:r>
    </w:p>
    <w:p w14:paraId="0BD01511" w14:textId="77777777" w:rsidR="00AE7D38" w:rsidRPr="00214DD5" w:rsidRDefault="00C77C2B">
      <w:pPr>
        <w:pStyle w:val="31"/>
        <w:rPr>
          <w:lang w:val="ru-RU"/>
        </w:rPr>
      </w:pPr>
      <w:r w:rsidRPr="00214DD5">
        <w:rPr>
          <w:lang w:val="ru-RU"/>
        </w:rPr>
        <w:t>Упражнение 4. Строим дорожную карту (25 мин)</w:t>
      </w:r>
    </w:p>
    <w:p w14:paraId="48C4F089" w14:textId="77777777" w:rsidR="00AE7D38" w:rsidRPr="00214DD5" w:rsidRDefault="00C77C2B">
      <w:pPr>
        <w:rPr>
          <w:lang w:val="ru-RU"/>
        </w:rPr>
      </w:pPr>
      <w:r w:rsidRPr="00214DD5">
        <w:rPr>
          <w:lang w:val="ru-RU"/>
        </w:rPr>
        <w:t xml:space="preserve">Возьмите топ-3 </w:t>
      </w:r>
      <w:r>
        <w:t>use</w:t>
      </w:r>
      <w:r w:rsidRPr="00214DD5">
        <w:rPr>
          <w:lang w:val="ru-RU"/>
        </w:rPr>
        <w:t xml:space="preserve"> </w:t>
      </w:r>
      <w:r>
        <w:t>case</w:t>
      </w:r>
      <w:r w:rsidRPr="00214DD5">
        <w:rPr>
          <w:lang w:val="ru-RU"/>
        </w:rPr>
        <w:t>'а из прошлой недели. Для каждого постройте дорожную карту на 12 месяцев:</w:t>
      </w:r>
    </w:p>
    <w:p w14:paraId="464C9CEC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Use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</w:t>
      </w:r>
      <w:r>
        <w:rPr>
          <w:rFonts w:ascii="Consolas" w:hAnsi="Consolas"/>
          <w:color w:val="333333"/>
          <w:sz w:val="18"/>
        </w:rPr>
        <w:t>case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1: [название]</w:t>
      </w:r>
    </w:p>
    <w:p w14:paraId="042CEBD2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 </w:t>
      </w:r>
    </w:p>
    <w:p w14:paraId="4A5F81D9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Q</w:t>
      </w:r>
      <w:r w:rsidRPr="00214DD5">
        <w:rPr>
          <w:rFonts w:ascii="Consolas" w:hAnsi="Consolas"/>
          <w:color w:val="333333"/>
          <w:sz w:val="18"/>
          <w:lang w:val="ru-RU"/>
        </w:rPr>
        <w:t>1 (</w:t>
      </w:r>
      <w:proofErr w:type="spellStart"/>
      <w:r w:rsidRPr="00214DD5">
        <w:rPr>
          <w:rFonts w:ascii="Consolas" w:hAnsi="Consolas"/>
          <w:color w:val="333333"/>
          <w:sz w:val="18"/>
          <w:lang w:val="ru-RU"/>
        </w:rPr>
        <w:t>мес</w:t>
      </w:r>
      <w:proofErr w:type="spellEnd"/>
      <w:r w:rsidRPr="00214DD5">
        <w:rPr>
          <w:rFonts w:ascii="Consolas" w:hAnsi="Consolas"/>
          <w:color w:val="333333"/>
          <w:sz w:val="18"/>
          <w:lang w:val="ru-RU"/>
        </w:rPr>
        <w:t xml:space="preserve"> 1–3): [Что делаем] → КТ: [дата, метрика]</w:t>
      </w:r>
    </w:p>
    <w:p w14:paraId="4D054244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Q</w:t>
      </w:r>
      <w:r w:rsidRPr="00214DD5">
        <w:rPr>
          <w:rFonts w:ascii="Consolas" w:hAnsi="Consolas"/>
          <w:color w:val="333333"/>
          <w:sz w:val="18"/>
          <w:lang w:val="ru-RU"/>
        </w:rPr>
        <w:t>2 (</w:t>
      </w:r>
      <w:proofErr w:type="spellStart"/>
      <w:r w:rsidRPr="00214DD5">
        <w:rPr>
          <w:rFonts w:ascii="Consolas" w:hAnsi="Consolas"/>
          <w:color w:val="333333"/>
          <w:sz w:val="18"/>
          <w:lang w:val="ru-RU"/>
        </w:rPr>
        <w:t>мес</w:t>
      </w:r>
      <w:proofErr w:type="spellEnd"/>
      <w:r w:rsidRPr="00214DD5">
        <w:rPr>
          <w:rFonts w:ascii="Consolas" w:hAnsi="Consolas"/>
          <w:color w:val="333333"/>
          <w:sz w:val="18"/>
          <w:lang w:val="ru-RU"/>
        </w:rPr>
        <w:t xml:space="preserve"> 4–6): [Что делаем] → КТ: [дата, метрика]</w:t>
      </w:r>
    </w:p>
    <w:p w14:paraId="5DCBFBC6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Q</w:t>
      </w:r>
      <w:r w:rsidRPr="00214DD5">
        <w:rPr>
          <w:rFonts w:ascii="Consolas" w:hAnsi="Consolas"/>
          <w:color w:val="333333"/>
          <w:sz w:val="18"/>
          <w:lang w:val="ru-RU"/>
        </w:rPr>
        <w:t>3 (</w:t>
      </w:r>
      <w:proofErr w:type="spellStart"/>
      <w:r w:rsidRPr="00214DD5">
        <w:rPr>
          <w:rFonts w:ascii="Consolas" w:hAnsi="Consolas"/>
          <w:color w:val="333333"/>
          <w:sz w:val="18"/>
          <w:lang w:val="ru-RU"/>
        </w:rPr>
        <w:t>мес</w:t>
      </w:r>
      <w:proofErr w:type="spellEnd"/>
      <w:r w:rsidRPr="00214DD5">
        <w:rPr>
          <w:rFonts w:ascii="Consolas" w:hAnsi="Consolas"/>
          <w:color w:val="333333"/>
          <w:sz w:val="18"/>
          <w:lang w:val="ru-RU"/>
        </w:rPr>
        <w:t xml:space="preserve"> 7–9): [Что делаем] → КТ: [дата, метрика]</w:t>
      </w:r>
    </w:p>
    <w:p w14:paraId="7586C94C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Q</w:t>
      </w:r>
      <w:r w:rsidRPr="00214DD5">
        <w:rPr>
          <w:rFonts w:ascii="Consolas" w:hAnsi="Consolas"/>
          <w:color w:val="333333"/>
          <w:sz w:val="18"/>
          <w:lang w:val="ru-RU"/>
        </w:rPr>
        <w:t>4 (</w:t>
      </w:r>
      <w:proofErr w:type="spellStart"/>
      <w:r w:rsidRPr="00214DD5">
        <w:rPr>
          <w:rFonts w:ascii="Consolas" w:hAnsi="Consolas"/>
          <w:color w:val="333333"/>
          <w:sz w:val="18"/>
          <w:lang w:val="ru-RU"/>
        </w:rPr>
        <w:t>мес</w:t>
      </w:r>
      <w:proofErr w:type="spellEnd"/>
      <w:r w:rsidRPr="00214DD5">
        <w:rPr>
          <w:rFonts w:ascii="Consolas" w:hAnsi="Consolas"/>
          <w:color w:val="333333"/>
          <w:sz w:val="18"/>
          <w:lang w:val="ru-RU"/>
        </w:rPr>
        <w:t xml:space="preserve"> 10–12): [Что делаем] → КТ: [дата, метрика]</w:t>
      </w:r>
    </w:p>
    <w:p w14:paraId="4EE557CD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 </w:t>
      </w:r>
    </w:p>
    <w:p w14:paraId="4F664297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Go</w:t>
      </w:r>
      <w:r w:rsidRPr="00214DD5">
        <w:rPr>
          <w:rFonts w:ascii="Consolas" w:hAnsi="Consolas"/>
          <w:color w:val="333333"/>
          <w:sz w:val="18"/>
          <w:lang w:val="ru-RU"/>
        </w:rPr>
        <w:t>/</w:t>
      </w:r>
      <w:r>
        <w:rPr>
          <w:rFonts w:ascii="Consolas" w:hAnsi="Consolas"/>
          <w:color w:val="333333"/>
          <w:sz w:val="18"/>
        </w:rPr>
        <w:t>No</w:t>
      </w:r>
      <w:r w:rsidRPr="00214DD5">
        <w:rPr>
          <w:rFonts w:ascii="Consolas" w:hAnsi="Consolas"/>
          <w:color w:val="333333"/>
          <w:sz w:val="18"/>
          <w:lang w:val="ru-RU"/>
        </w:rPr>
        <w:t>-</w:t>
      </w:r>
      <w:r>
        <w:rPr>
          <w:rFonts w:ascii="Consolas" w:hAnsi="Consolas"/>
          <w:color w:val="333333"/>
          <w:sz w:val="18"/>
        </w:rPr>
        <w:t>Go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после пилота: если [метрика] &lt; [порог] → останавливаем.</w:t>
      </w:r>
    </w:p>
    <w:p w14:paraId="21158302" w14:textId="77777777" w:rsidR="00AE7D38" w:rsidRDefault="00C77C2B">
      <w:proofErr w:type="spellStart"/>
      <w:r>
        <w:rPr>
          <w:b/>
        </w:rPr>
        <w:t>Правила</w:t>
      </w:r>
      <w:proofErr w:type="spellEnd"/>
      <w:r>
        <w:rPr>
          <w:b/>
        </w:rPr>
        <w:t>:</w:t>
      </w:r>
    </w:p>
    <w:p w14:paraId="514FA9A2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 xml:space="preserve">Не планируйте больше 2 пилотов одновременно в </w:t>
      </w:r>
      <w:r>
        <w:t>Q</w:t>
      </w:r>
      <w:r w:rsidRPr="00214DD5">
        <w:rPr>
          <w:lang w:val="ru-RU"/>
        </w:rPr>
        <w:t>1.</w:t>
      </w:r>
    </w:p>
    <w:p w14:paraId="782B97BF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Контрольные точки — конкретные даты (хотя бы месяц) и конкретные цифры.</w:t>
      </w:r>
    </w:p>
    <w:p w14:paraId="3B6969CE" w14:textId="77777777" w:rsidR="00AE7D38" w:rsidRPr="00214DD5" w:rsidRDefault="00C77C2B">
      <w:pPr>
        <w:pStyle w:val="a0"/>
        <w:rPr>
          <w:lang w:val="ru-RU"/>
        </w:rPr>
      </w:pPr>
      <w:r>
        <w:lastRenderedPageBreak/>
        <w:t>Go</w:t>
      </w:r>
      <w:r w:rsidRPr="00214DD5">
        <w:rPr>
          <w:lang w:val="ru-RU"/>
        </w:rPr>
        <w:t>/</w:t>
      </w:r>
      <w:r>
        <w:t>No</w:t>
      </w:r>
      <w:r w:rsidRPr="00214DD5">
        <w:rPr>
          <w:lang w:val="ru-RU"/>
        </w:rPr>
        <w:t>-</w:t>
      </w:r>
      <w:r>
        <w:t>Go</w:t>
      </w:r>
      <w:r w:rsidRPr="00214DD5">
        <w:rPr>
          <w:lang w:val="ru-RU"/>
        </w:rPr>
        <w:t xml:space="preserve"> — жёсткий критерий. Не «посмотрим по ситуации», а «меньше </w:t>
      </w:r>
      <w:r>
        <w:t>X</w:t>
      </w:r>
      <w:r w:rsidRPr="00214DD5">
        <w:rPr>
          <w:lang w:val="ru-RU"/>
        </w:rPr>
        <w:t xml:space="preserve"> → закрываем».</w:t>
      </w:r>
    </w:p>
    <w:p w14:paraId="560CE192" w14:textId="5BAFDA64" w:rsidR="00AE7D38" w:rsidRPr="00214DD5" w:rsidRDefault="00C77C2B">
      <w:pPr>
        <w:pStyle w:val="31"/>
        <w:rPr>
          <w:lang w:val="ru-RU"/>
        </w:rPr>
      </w:pPr>
      <w:r w:rsidRPr="00214DD5">
        <w:rPr>
          <w:lang w:val="ru-RU"/>
        </w:rPr>
        <w:t xml:space="preserve">Упражнение 5. </w:t>
      </w:r>
      <w:proofErr w:type="spellStart"/>
      <w:r w:rsidRPr="00214DD5">
        <w:rPr>
          <w:lang w:val="ru-RU"/>
        </w:rPr>
        <w:t>Собир</w:t>
      </w:r>
      <w:r w:rsidR="00FA7086">
        <w:rPr>
          <w:lang w:val="ru-RU"/>
        </w:rPr>
        <w:t>ите</w:t>
      </w:r>
      <w:proofErr w:type="spellEnd"/>
      <w:r w:rsidRPr="00214DD5">
        <w:rPr>
          <w:lang w:val="ru-RU"/>
        </w:rPr>
        <w:t xml:space="preserve"> презентацию (25 мин)</w:t>
      </w:r>
    </w:p>
    <w:p w14:paraId="10F7D506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 xml:space="preserve"># </w:t>
      </w:r>
      <w:r>
        <w:rPr>
          <w:rFonts w:ascii="Consolas" w:hAnsi="Consolas"/>
          <w:color w:val="333333"/>
          <w:sz w:val="18"/>
        </w:rPr>
        <w:t>AI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</w:t>
      </w:r>
      <w:r>
        <w:rPr>
          <w:rFonts w:ascii="Consolas" w:hAnsi="Consolas"/>
          <w:color w:val="333333"/>
          <w:sz w:val="18"/>
        </w:rPr>
        <w:t>ROI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&amp; </w:t>
      </w:r>
      <w:r>
        <w:rPr>
          <w:rFonts w:ascii="Consolas" w:hAnsi="Consolas"/>
          <w:color w:val="333333"/>
          <w:sz w:val="18"/>
        </w:rPr>
        <w:t>Roadmap</w:t>
      </w:r>
      <w:r w:rsidRPr="00214DD5">
        <w:rPr>
          <w:rFonts w:ascii="Consolas" w:hAnsi="Consolas"/>
          <w:color w:val="333333"/>
          <w:sz w:val="18"/>
          <w:lang w:val="ru-RU"/>
        </w:rPr>
        <w:t>: [название отдела]</w:t>
      </w:r>
    </w:p>
    <w:p w14:paraId="0EB40287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 </w:t>
      </w:r>
    </w:p>
    <w:p w14:paraId="2AD1A320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>**</w:t>
      </w:r>
      <w:proofErr w:type="gramStart"/>
      <w:r w:rsidRPr="00214DD5">
        <w:rPr>
          <w:rFonts w:ascii="Consolas" w:hAnsi="Consolas"/>
          <w:color w:val="333333"/>
          <w:sz w:val="18"/>
          <w:lang w:val="ru-RU"/>
        </w:rPr>
        <w:t>Дата:*</w:t>
      </w:r>
      <w:proofErr w:type="gramEnd"/>
      <w:r w:rsidRPr="00214DD5">
        <w:rPr>
          <w:rFonts w:ascii="Consolas" w:hAnsi="Consolas"/>
          <w:color w:val="333333"/>
          <w:sz w:val="18"/>
          <w:lang w:val="ru-RU"/>
        </w:rPr>
        <w:t>* [сегодня]</w:t>
      </w:r>
    </w:p>
    <w:p w14:paraId="476BD14D" w14:textId="55D0DDC0" w:rsidR="00AE7D38" w:rsidRPr="00236692" w:rsidRDefault="00C77C2B">
      <w:pPr>
        <w:pStyle w:val="a9"/>
        <w:ind w:left="283"/>
        <w:rPr>
          <w:lang w:val="ru-RU"/>
        </w:rPr>
      </w:pPr>
      <w:r w:rsidRPr="00236692">
        <w:rPr>
          <w:rFonts w:ascii="Consolas" w:hAnsi="Consolas"/>
          <w:color w:val="333333"/>
          <w:sz w:val="18"/>
          <w:lang w:val="ru-RU"/>
        </w:rPr>
        <w:t>**</w:t>
      </w:r>
      <w:proofErr w:type="gramStart"/>
      <w:r w:rsidRPr="00214DD5">
        <w:rPr>
          <w:rFonts w:ascii="Consolas" w:hAnsi="Consolas"/>
          <w:color w:val="333333"/>
          <w:sz w:val="18"/>
          <w:lang w:val="ru-RU"/>
        </w:rPr>
        <w:t>Основание</w:t>
      </w:r>
      <w:r w:rsidRPr="00236692">
        <w:rPr>
          <w:rFonts w:ascii="Consolas" w:hAnsi="Consolas"/>
          <w:color w:val="333333"/>
          <w:sz w:val="18"/>
          <w:lang w:val="ru-RU"/>
        </w:rPr>
        <w:t>:*</w:t>
      </w:r>
      <w:proofErr w:type="gramEnd"/>
      <w:r w:rsidRPr="00236692">
        <w:rPr>
          <w:rFonts w:ascii="Consolas" w:hAnsi="Consolas"/>
          <w:color w:val="333333"/>
          <w:sz w:val="18"/>
          <w:lang w:val="ru-RU"/>
        </w:rPr>
        <w:t xml:space="preserve">* </w:t>
      </w:r>
      <w:r>
        <w:rPr>
          <w:rFonts w:ascii="Consolas" w:hAnsi="Consolas"/>
          <w:color w:val="333333"/>
          <w:sz w:val="18"/>
        </w:rPr>
        <w:t>AI</w:t>
      </w:r>
      <w:r w:rsidRPr="00236692">
        <w:rPr>
          <w:rFonts w:ascii="Consolas" w:hAnsi="Consolas"/>
          <w:color w:val="333333"/>
          <w:sz w:val="18"/>
          <w:lang w:val="ru-RU"/>
        </w:rPr>
        <w:t xml:space="preserve"> </w:t>
      </w:r>
      <w:r>
        <w:rPr>
          <w:rFonts w:ascii="Consolas" w:hAnsi="Consolas"/>
          <w:color w:val="333333"/>
          <w:sz w:val="18"/>
        </w:rPr>
        <w:t>Readiness</w:t>
      </w:r>
      <w:r w:rsidRPr="00236692">
        <w:rPr>
          <w:rFonts w:ascii="Consolas" w:hAnsi="Consolas"/>
          <w:color w:val="333333"/>
          <w:sz w:val="18"/>
          <w:lang w:val="ru-RU"/>
        </w:rPr>
        <w:t xml:space="preserve"> </w:t>
      </w:r>
      <w:r>
        <w:rPr>
          <w:rFonts w:ascii="Consolas" w:hAnsi="Consolas"/>
          <w:color w:val="333333"/>
          <w:sz w:val="18"/>
        </w:rPr>
        <w:t>Check</w:t>
      </w:r>
      <w:r w:rsidRPr="00236692">
        <w:rPr>
          <w:rFonts w:ascii="Consolas" w:hAnsi="Consolas"/>
          <w:color w:val="333333"/>
          <w:sz w:val="18"/>
          <w:lang w:val="ru-RU"/>
        </w:rPr>
        <w:t xml:space="preserve"> </w:t>
      </w:r>
      <w:r w:rsidRPr="00214DD5">
        <w:rPr>
          <w:rFonts w:ascii="Consolas" w:hAnsi="Consolas"/>
          <w:color w:val="333333"/>
          <w:sz w:val="18"/>
          <w:lang w:val="ru-RU"/>
        </w:rPr>
        <w:t>от</w:t>
      </w:r>
      <w:r w:rsidRPr="00236692">
        <w:rPr>
          <w:rFonts w:ascii="Consolas" w:hAnsi="Consolas"/>
          <w:color w:val="333333"/>
          <w:sz w:val="18"/>
          <w:lang w:val="ru-RU"/>
        </w:rPr>
        <w:t xml:space="preserve"> [</w:t>
      </w:r>
      <w:r w:rsidRPr="00214DD5">
        <w:rPr>
          <w:rFonts w:ascii="Consolas" w:hAnsi="Consolas"/>
          <w:color w:val="333333"/>
          <w:sz w:val="18"/>
          <w:lang w:val="ru-RU"/>
        </w:rPr>
        <w:t>дата</w:t>
      </w:r>
      <w:r w:rsidRPr="00236692">
        <w:rPr>
          <w:rFonts w:ascii="Consolas" w:hAnsi="Consolas"/>
          <w:color w:val="333333"/>
          <w:sz w:val="18"/>
          <w:lang w:val="ru-RU"/>
        </w:rPr>
        <w:t xml:space="preserve">], </w:t>
      </w:r>
      <w:r w:rsidRPr="00214DD5">
        <w:rPr>
          <w:rFonts w:ascii="Consolas" w:hAnsi="Consolas"/>
          <w:color w:val="333333"/>
          <w:sz w:val="18"/>
          <w:lang w:val="ru-RU"/>
        </w:rPr>
        <w:t>топ</w:t>
      </w:r>
      <w:r w:rsidRPr="00236692">
        <w:rPr>
          <w:rFonts w:ascii="Consolas" w:hAnsi="Consolas"/>
          <w:color w:val="333333"/>
          <w:sz w:val="18"/>
          <w:lang w:val="ru-RU"/>
        </w:rPr>
        <w:t>-</w:t>
      </w:r>
      <w:r w:rsidR="00000E63" w:rsidRPr="00236692">
        <w:rPr>
          <w:rFonts w:ascii="Consolas" w:hAnsi="Consolas"/>
          <w:color w:val="333333"/>
          <w:sz w:val="18"/>
          <w:lang w:val="ru-RU"/>
        </w:rPr>
        <w:t>3</w:t>
      </w:r>
      <w:r w:rsidRPr="00236692">
        <w:rPr>
          <w:rFonts w:ascii="Consolas" w:hAnsi="Consolas"/>
          <w:color w:val="333333"/>
          <w:sz w:val="18"/>
          <w:lang w:val="ru-RU"/>
        </w:rPr>
        <w:t xml:space="preserve"> </w:t>
      </w:r>
      <w:r>
        <w:rPr>
          <w:rFonts w:ascii="Consolas" w:hAnsi="Consolas"/>
          <w:color w:val="333333"/>
          <w:sz w:val="18"/>
        </w:rPr>
        <w:t>use</w:t>
      </w:r>
      <w:r w:rsidRPr="00236692">
        <w:rPr>
          <w:rFonts w:ascii="Consolas" w:hAnsi="Consolas"/>
          <w:color w:val="333333"/>
          <w:sz w:val="18"/>
          <w:lang w:val="ru-RU"/>
        </w:rPr>
        <w:t xml:space="preserve"> </w:t>
      </w:r>
      <w:r>
        <w:rPr>
          <w:rFonts w:ascii="Consolas" w:hAnsi="Consolas"/>
          <w:color w:val="333333"/>
          <w:sz w:val="18"/>
        </w:rPr>
        <w:t>case</w:t>
      </w:r>
      <w:r w:rsidRPr="00236692">
        <w:rPr>
          <w:rFonts w:ascii="Consolas" w:hAnsi="Consolas"/>
          <w:color w:val="333333"/>
          <w:sz w:val="18"/>
          <w:lang w:val="ru-RU"/>
        </w:rPr>
        <w:t>'</w:t>
      </w:r>
      <w:proofErr w:type="spellStart"/>
      <w:r w:rsidRPr="00214DD5">
        <w:rPr>
          <w:rFonts w:ascii="Consolas" w:hAnsi="Consolas"/>
          <w:color w:val="333333"/>
          <w:sz w:val="18"/>
          <w:lang w:val="ru-RU"/>
        </w:rPr>
        <w:t>ов</w:t>
      </w:r>
      <w:proofErr w:type="spellEnd"/>
    </w:p>
    <w:p w14:paraId="0E49462D" w14:textId="77777777" w:rsidR="00AE7D38" w:rsidRPr="00236692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 </w:t>
      </w:r>
    </w:p>
    <w:p w14:paraId="2C15DF9A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>---</w:t>
      </w:r>
    </w:p>
    <w:p w14:paraId="5E2FD3B6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 </w:t>
      </w:r>
    </w:p>
    <w:p w14:paraId="6BD9D2DE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 xml:space="preserve">## Финансовая модель (топ-3 </w:t>
      </w:r>
      <w:r>
        <w:rPr>
          <w:rFonts w:ascii="Consolas" w:hAnsi="Consolas"/>
          <w:color w:val="333333"/>
          <w:sz w:val="18"/>
        </w:rPr>
        <w:t>use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</w:t>
      </w:r>
      <w:r>
        <w:rPr>
          <w:rFonts w:ascii="Consolas" w:hAnsi="Consolas"/>
          <w:color w:val="333333"/>
          <w:sz w:val="18"/>
        </w:rPr>
        <w:t>case</w:t>
      </w:r>
      <w:r w:rsidRPr="00214DD5">
        <w:rPr>
          <w:rFonts w:ascii="Consolas" w:hAnsi="Consolas"/>
          <w:color w:val="333333"/>
          <w:sz w:val="18"/>
          <w:lang w:val="ru-RU"/>
        </w:rPr>
        <w:t>'а)</w:t>
      </w:r>
    </w:p>
    <w:p w14:paraId="1E7B821E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 </w:t>
      </w:r>
    </w:p>
    <w:p w14:paraId="033B68EE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 xml:space="preserve">| </w:t>
      </w:r>
      <w:r>
        <w:rPr>
          <w:rFonts w:ascii="Consolas" w:hAnsi="Consolas"/>
          <w:color w:val="333333"/>
          <w:sz w:val="18"/>
        </w:rPr>
        <w:t>Use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</w:t>
      </w:r>
      <w:r>
        <w:rPr>
          <w:rFonts w:ascii="Consolas" w:hAnsi="Consolas"/>
          <w:color w:val="333333"/>
          <w:sz w:val="18"/>
        </w:rPr>
        <w:t>case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| Затраты/год | Выгода/год | </w:t>
      </w:r>
      <w:r>
        <w:rPr>
          <w:rFonts w:ascii="Consolas" w:hAnsi="Consolas"/>
          <w:color w:val="333333"/>
          <w:sz w:val="18"/>
        </w:rPr>
        <w:t>ROI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| Окупаемость |</w:t>
      </w:r>
    </w:p>
    <w:p w14:paraId="19353680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>|----------|-------------|------------|-----|-------------|</w:t>
      </w:r>
    </w:p>
    <w:p w14:paraId="29787D48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>| 1. [] | | | | |</w:t>
      </w:r>
    </w:p>
    <w:p w14:paraId="0E6B0727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 </w:t>
      </w:r>
    </w:p>
    <w:p w14:paraId="3AFE2E66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>## Дорожная карта (12 месяцев)</w:t>
      </w:r>
    </w:p>
    <w:p w14:paraId="4446C09E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 </w:t>
      </w:r>
    </w:p>
    <w:p w14:paraId="695844C3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 xml:space="preserve">### </w:t>
      </w:r>
      <w:r>
        <w:rPr>
          <w:rFonts w:ascii="Consolas" w:hAnsi="Consolas"/>
          <w:color w:val="333333"/>
          <w:sz w:val="18"/>
        </w:rPr>
        <w:t>Use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</w:t>
      </w:r>
      <w:r>
        <w:rPr>
          <w:rFonts w:ascii="Consolas" w:hAnsi="Consolas"/>
          <w:color w:val="333333"/>
          <w:sz w:val="18"/>
        </w:rPr>
        <w:t>case</w:t>
      </w:r>
      <w:r w:rsidRPr="00214DD5">
        <w:rPr>
          <w:rFonts w:ascii="Consolas" w:hAnsi="Consolas"/>
          <w:color w:val="333333"/>
          <w:sz w:val="18"/>
          <w:lang w:val="ru-RU"/>
        </w:rPr>
        <w:t xml:space="preserve"> 1: [название]</w:t>
      </w:r>
    </w:p>
    <w:p w14:paraId="7A52E519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 xml:space="preserve">- </w:t>
      </w:r>
      <w:r>
        <w:rPr>
          <w:rFonts w:ascii="Consolas" w:hAnsi="Consolas"/>
          <w:color w:val="333333"/>
          <w:sz w:val="18"/>
        </w:rPr>
        <w:t>Q</w:t>
      </w:r>
      <w:r w:rsidRPr="00214DD5">
        <w:rPr>
          <w:rFonts w:ascii="Consolas" w:hAnsi="Consolas"/>
          <w:color w:val="333333"/>
          <w:sz w:val="18"/>
          <w:lang w:val="ru-RU"/>
        </w:rPr>
        <w:t>1 (пилот):</w:t>
      </w:r>
    </w:p>
    <w:p w14:paraId="592BDE60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 xml:space="preserve">- </w:t>
      </w:r>
      <w:r>
        <w:rPr>
          <w:rFonts w:ascii="Consolas" w:hAnsi="Consolas"/>
          <w:color w:val="333333"/>
          <w:sz w:val="18"/>
        </w:rPr>
        <w:t>Q</w:t>
      </w:r>
      <w:r w:rsidRPr="00214DD5">
        <w:rPr>
          <w:rFonts w:ascii="Consolas" w:hAnsi="Consolas"/>
          <w:color w:val="333333"/>
          <w:sz w:val="18"/>
          <w:lang w:val="ru-RU"/>
        </w:rPr>
        <w:t>2 (оценка):</w:t>
      </w:r>
    </w:p>
    <w:p w14:paraId="02FEF11B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 xml:space="preserve">- </w:t>
      </w:r>
      <w:r>
        <w:rPr>
          <w:rFonts w:ascii="Consolas" w:hAnsi="Consolas"/>
          <w:color w:val="333333"/>
          <w:sz w:val="18"/>
        </w:rPr>
        <w:t>Q</w:t>
      </w:r>
      <w:r w:rsidRPr="00214DD5">
        <w:rPr>
          <w:rFonts w:ascii="Consolas" w:hAnsi="Consolas"/>
          <w:color w:val="333333"/>
          <w:sz w:val="18"/>
          <w:lang w:val="ru-RU"/>
        </w:rPr>
        <w:t>3 (масштаб):</w:t>
      </w:r>
    </w:p>
    <w:p w14:paraId="09743F53" w14:textId="77777777" w:rsidR="00AE7D38" w:rsidRDefault="00C77C2B">
      <w:pPr>
        <w:pStyle w:val="a9"/>
        <w:ind w:left="283"/>
      </w:pPr>
      <w:r>
        <w:rPr>
          <w:rFonts w:ascii="Consolas" w:hAnsi="Consolas"/>
          <w:color w:val="333333"/>
          <w:sz w:val="18"/>
        </w:rPr>
        <w:t>- Q4 (</w:t>
      </w:r>
      <w:proofErr w:type="spellStart"/>
      <w:r>
        <w:rPr>
          <w:rFonts w:ascii="Consolas" w:hAnsi="Consolas"/>
          <w:color w:val="333333"/>
          <w:sz w:val="18"/>
        </w:rPr>
        <w:t>стабилизация</w:t>
      </w:r>
      <w:proofErr w:type="spellEnd"/>
      <w:r>
        <w:rPr>
          <w:rFonts w:ascii="Consolas" w:hAnsi="Consolas"/>
          <w:color w:val="333333"/>
          <w:sz w:val="18"/>
        </w:rPr>
        <w:t>):</w:t>
      </w:r>
    </w:p>
    <w:p w14:paraId="4BAE1491" w14:textId="77777777" w:rsidR="00AE7D38" w:rsidRDefault="00C77C2B">
      <w:pPr>
        <w:pStyle w:val="a9"/>
        <w:ind w:left="283"/>
      </w:pPr>
      <w:r>
        <w:rPr>
          <w:rFonts w:ascii="Consolas" w:hAnsi="Consolas"/>
          <w:color w:val="333333"/>
          <w:sz w:val="18"/>
        </w:rPr>
        <w:t>- Go/No-Go:</w:t>
      </w:r>
    </w:p>
    <w:p w14:paraId="7057DF19" w14:textId="77777777" w:rsidR="00AE7D38" w:rsidRDefault="00C77C2B">
      <w:pPr>
        <w:pStyle w:val="a9"/>
        <w:ind w:left="283"/>
      </w:pPr>
      <w:r>
        <w:rPr>
          <w:rFonts w:ascii="Consolas" w:hAnsi="Consolas"/>
          <w:color w:val="333333"/>
          <w:sz w:val="18"/>
        </w:rPr>
        <w:t> </w:t>
      </w:r>
    </w:p>
    <w:p w14:paraId="7616AA3B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 xml:space="preserve">## Презентация для руководства (1 стр. </w:t>
      </w:r>
      <w:r>
        <w:rPr>
          <w:rFonts w:ascii="Consolas" w:hAnsi="Consolas"/>
          <w:color w:val="333333"/>
          <w:sz w:val="18"/>
        </w:rPr>
        <w:t>A</w:t>
      </w:r>
      <w:r w:rsidRPr="00214DD5">
        <w:rPr>
          <w:rFonts w:ascii="Consolas" w:hAnsi="Consolas"/>
          <w:color w:val="333333"/>
          <w:sz w:val="18"/>
          <w:lang w:val="ru-RU"/>
        </w:rPr>
        <w:t>4)</w:t>
      </w:r>
    </w:p>
    <w:p w14:paraId="5E8D85DA" w14:textId="77777777" w:rsidR="00AE7D38" w:rsidRPr="00214DD5" w:rsidRDefault="00C77C2B">
      <w:pPr>
        <w:pStyle w:val="a9"/>
        <w:ind w:left="283"/>
        <w:rPr>
          <w:lang w:val="ru-RU"/>
        </w:rPr>
      </w:pPr>
      <w:r>
        <w:rPr>
          <w:rFonts w:ascii="Consolas" w:hAnsi="Consolas"/>
          <w:color w:val="333333"/>
          <w:sz w:val="18"/>
        </w:rPr>
        <w:t> </w:t>
      </w:r>
    </w:p>
    <w:p w14:paraId="7654F61A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>Что и зачем: [фраза + цифра]</w:t>
      </w:r>
    </w:p>
    <w:p w14:paraId="34723197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>Сколько стоит: [полная стоимость]</w:t>
      </w:r>
    </w:p>
    <w:p w14:paraId="1BE5484C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>Что получим: [выгода]</w:t>
      </w:r>
    </w:p>
    <w:p w14:paraId="4613484D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>Когда: [даты]</w:t>
      </w:r>
    </w:p>
    <w:p w14:paraId="6CC990C1" w14:textId="77777777" w:rsidR="00AE7D38" w:rsidRPr="00214DD5" w:rsidRDefault="00C77C2B">
      <w:pPr>
        <w:pStyle w:val="a9"/>
        <w:ind w:left="283"/>
        <w:rPr>
          <w:lang w:val="ru-RU"/>
        </w:rPr>
      </w:pPr>
      <w:r w:rsidRPr="00214DD5">
        <w:rPr>
          <w:rFonts w:ascii="Consolas" w:hAnsi="Consolas"/>
          <w:color w:val="333333"/>
          <w:sz w:val="18"/>
          <w:lang w:val="ru-RU"/>
        </w:rPr>
        <w:t>Риски: [3 риска + контрмеры]</w:t>
      </w:r>
    </w:p>
    <w:p w14:paraId="0BC333B4" w14:textId="77777777" w:rsidR="00AE7D38" w:rsidRDefault="00C77C2B">
      <w:pPr>
        <w:jc w:val="center"/>
      </w:pPr>
      <w:r>
        <w:rPr>
          <w:color w:val="AAAAAA"/>
          <w:sz w:val="16"/>
        </w:rPr>
        <w:t>· · · · · · · · · · · · · · · · · · · · · · · · · · · · · · · · · · · · · · ·</w:t>
      </w:r>
    </w:p>
    <w:p w14:paraId="5AA32FF8" w14:textId="77777777" w:rsidR="00AE7D38" w:rsidRDefault="00C77C2B">
      <w:pPr>
        <w:pStyle w:val="21"/>
      </w:pPr>
      <w:r>
        <w:t>5. Рефлексия (напишите мне)</w:t>
      </w:r>
    </w:p>
    <w:p w14:paraId="4174240C" w14:textId="77777777" w:rsidR="00AE7D38" w:rsidRDefault="00C77C2B" w:rsidP="00C77C2B">
      <w:pPr>
        <w:pStyle w:val="a"/>
        <w:numPr>
          <w:ilvl w:val="0"/>
          <w:numId w:val="13"/>
        </w:numPr>
      </w:pPr>
      <w:r>
        <w:t>Сколько времени заняло?</w:t>
      </w:r>
    </w:p>
    <w:p w14:paraId="1F97A9DE" w14:textId="77777777" w:rsidR="00AE7D38" w:rsidRPr="00214DD5" w:rsidRDefault="00C77C2B">
      <w:pPr>
        <w:pStyle w:val="a"/>
        <w:rPr>
          <w:lang w:val="ru-RU"/>
        </w:rPr>
      </w:pPr>
      <w:r w:rsidRPr="00214DD5">
        <w:rPr>
          <w:lang w:val="ru-RU"/>
        </w:rPr>
        <w:t xml:space="preserve">Какой </w:t>
      </w:r>
      <w:r>
        <w:t>use</w:t>
      </w:r>
      <w:r w:rsidRPr="00214DD5">
        <w:rPr>
          <w:lang w:val="ru-RU"/>
        </w:rPr>
        <w:t xml:space="preserve"> </w:t>
      </w:r>
      <w:r>
        <w:t>case</w:t>
      </w:r>
      <w:r w:rsidRPr="00214DD5">
        <w:rPr>
          <w:lang w:val="ru-RU"/>
        </w:rPr>
        <w:t xml:space="preserve"> оказался самым выгодным по </w:t>
      </w:r>
      <w:r>
        <w:t>ROI</w:t>
      </w:r>
      <w:r w:rsidRPr="00214DD5">
        <w:rPr>
          <w:lang w:val="ru-RU"/>
        </w:rPr>
        <w:t>?</w:t>
      </w:r>
    </w:p>
    <w:p w14:paraId="185C6465" w14:textId="77777777" w:rsidR="00AE7D38" w:rsidRPr="00214DD5" w:rsidRDefault="00C77C2B">
      <w:pPr>
        <w:pStyle w:val="a"/>
        <w:rPr>
          <w:lang w:val="ru-RU"/>
        </w:rPr>
      </w:pPr>
      <w:r w:rsidRPr="00214DD5">
        <w:rPr>
          <w:lang w:val="ru-RU"/>
        </w:rPr>
        <w:t>Какой — самым дорогим или долгим по окупаемости?</w:t>
      </w:r>
    </w:p>
    <w:p w14:paraId="2B8439C1" w14:textId="77777777" w:rsidR="00AE7D38" w:rsidRPr="00214DD5" w:rsidRDefault="00C77C2B">
      <w:pPr>
        <w:pStyle w:val="a"/>
        <w:rPr>
          <w:lang w:val="ru-RU"/>
        </w:rPr>
      </w:pPr>
      <w:r w:rsidRPr="00214DD5">
        <w:rPr>
          <w:lang w:val="ru-RU"/>
        </w:rPr>
        <w:t>Что было труднее: посчитать затраты или оценить выгоду?</w:t>
      </w:r>
    </w:p>
    <w:p w14:paraId="0AA86A66" w14:textId="77777777" w:rsidR="00AE7D38" w:rsidRPr="00214DD5" w:rsidRDefault="00C77C2B">
      <w:pPr>
        <w:pStyle w:val="a"/>
        <w:rPr>
          <w:lang w:val="ru-RU"/>
        </w:rPr>
      </w:pPr>
      <w:r w:rsidRPr="00214DD5">
        <w:rPr>
          <w:lang w:val="ru-RU"/>
        </w:rPr>
        <w:t>Что вы теперь скажете руководству, чего не сказали бы до этого урока?</w:t>
      </w:r>
    </w:p>
    <w:p w14:paraId="7A0670E4" w14:textId="77777777" w:rsidR="00AE7D38" w:rsidRDefault="00C77C2B">
      <w:pPr>
        <w:pStyle w:val="a"/>
      </w:pPr>
      <w:proofErr w:type="spellStart"/>
      <w:r>
        <w:t>Оценка</w:t>
      </w:r>
      <w:proofErr w:type="spellEnd"/>
      <w:r>
        <w:t xml:space="preserve"> </w:t>
      </w:r>
      <w:proofErr w:type="spellStart"/>
      <w:r>
        <w:t>материала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 до 5</w:t>
      </w:r>
    </w:p>
    <w:p w14:paraId="6425D09D" w14:textId="77777777" w:rsidR="00AE7D38" w:rsidRDefault="00C77C2B">
      <w:pPr>
        <w:jc w:val="center"/>
      </w:pPr>
      <w:r>
        <w:rPr>
          <w:color w:val="AAAAAA"/>
          <w:sz w:val="16"/>
        </w:rPr>
        <w:t>· · · · · · · · · · · · · · · · · · · · · · · · · · · · · · · · · · · · · · ·</w:t>
      </w:r>
    </w:p>
    <w:p w14:paraId="19C1058F" w14:textId="77777777" w:rsidR="00AE7D38" w:rsidRDefault="00C77C2B">
      <w:pPr>
        <w:pStyle w:val="21"/>
      </w:pPr>
      <w:r>
        <w:t>6. Чек-лист готовности</w:t>
      </w:r>
    </w:p>
    <w:p w14:paraId="1CFEEF5B" w14:textId="77777777" w:rsidR="00AE7D38" w:rsidRPr="00214DD5" w:rsidRDefault="00C77C2B">
      <w:pPr>
        <w:pStyle w:val="a0"/>
        <w:rPr>
          <w:lang w:val="ru-RU"/>
        </w:rPr>
      </w:pPr>
      <w:proofErr w:type="gramStart"/>
      <w:r w:rsidRPr="00214DD5">
        <w:rPr>
          <w:lang w:val="ru-RU"/>
        </w:rPr>
        <w:t>[ ]</w:t>
      </w:r>
      <w:proofErr w:type="gramEnd"/>
      <w:r w:rsidRPr="00214DD5">
        <w:rPr>
          <w:lang w:val="ru-RU"/>
        </w:rPr>
        <w:t xml:space="preserve"> Посчитал(а) полную стоимость одного </w:t>
      </w:r>
      <w:r>
        <w:t>use</w:t>
      </w:r>
      <w:r w:rsidRPr="00214DD5">
        <w:rPr>
          <w:lang w:val="ru-RU"/>
        </w:rPr>
        <w:t xml:space="preserve"> </w:t>
      </w:r>
      <w:r>
        <w:t>case</w:t>
      </w:r>
      <w:r w:rsidRPr="00214DD5">
        <w:rPr>
          <w:lang w:val="ru-RU"/>
        </w:rPr>
        <w:t>'а (5 компонентов)</w:t>
      </w:r>
    </w:p>
    <w:p w14:paraId="7B313692" w14:textId="77777777" w:rsidR="00AE7D38" w:rsidRPr="00214DD5" w:rsidRDefault="00C77C2B">
      <w:pPr>
        <w:pStyle w:val="a0"/>
        <w:rPr>
          <w:lang w:val="ru-RU"/>
        </w:rPr>
      </w:pPr>
      <w:proofErr w:type="gramStart"/>
      <w:r w:rsidRPr="00214DD5">
        <w:rPr>
          <w:lang w:val="ru-RU"/>
        </w:rPr>
        <w:t>[ ]</w:t>
      </w:r>
      <w:proofErr w:type="gramEnd"/>
      <w:r w:rsidRPr="00214DD5">
        <w:rPr>
          <w:lang w:val="ru-RU"/>
        </w:rPr>
        <w:t xml:space="preserve"> Оценил(а) выгоду в деньгах или часах</w:t>
      </w:r>
    </w:p>
    <w:p w14:paraId="2A0767F1" w14:textId="77777777" w:rsidR="00AE7D38" w:rsidRPr="00214DD5" w:rsidRDefault="00C77C2B">
      <w:pPr>
        <w:pStyle w:val="a0"/>
        <w:rPr>
          <w:lang w:val="ru-RU"/>
        </w:rPr>
      </w:pPr>
      <w:proofErr w:type="gramStart"/>
      <w:r w:rsidRPr="00214DD5">
        <w:rPr>
          <w:lang w:val="ru-RU"/>
        </w:rPr>
        <w:t>[ ]</w:t>
      </w:r>
      <w:proofErr w:type="gramEnd"/>
      <w:r w:rsidRPr="00214DD5">
        <w:rPr>
          <w:lang w:val="ru-RU"/>
        </w:rPr>
        <w:t xml:space="preserve"> Посчитал(а) </w:t>
      </w:r>
      <w:r>
        <w:t>ROI</w:t>
      </w:r>
      <w:r w:rsidRPr="00214DD5">
        <w:rPr>
          <w:lang w:val="ru-RU"/>
        </w:rPr>
        <w:t xml:space="preserve"> и срок окупаемости</w:t>
      </w:r>
    </w:p>
    <w:p w14:paraId="792B476A" w14:textId="77777777" w:rsidR="00AE7D38" w:rsidRPr="00214DD5" w:rsidRDefault="00C77C2B">
      <w:pPr>
        <w:pStyle w:val="a0"/>
        <w:rPr>
          <w:lang w:val="ru-RU"/>
        </w:rPr>
      </w:pPr>
      <w:proofErr w:type="gramStart"/>
      <w:r w:rsidRPr="00214DD5">
        <w:rPr>
          <w:lang w:val="ru-RU"/>
        </w:rPr>
        <w:t>[ ]</w:t>
      </w:r>
      <w:proofErr w:type="gramEnd"/>
      <w:r w:rsidRPr="00214DD5">
        <w:rPr>
          <w:lang w:val="ru-RU"/>
        </w:rPr>
        <w:t xml:space="preserve"> Построил(а) дорожную карту на 12 месяцев для топ-3</w:t>
      </w:r>
    </w:p>
    <w:p w14:paraId="0C5F9690" w14:textId="77777777" w:rsidR="00AE7D38" w:rsidRPr="00214DD5" w:rsidRDefault="00C77C2B">
      <w:pPr>
        <w:pStyle w:val="a0"/>
        <w:rPr>
          <w:lang w:val="ru-RU"/>
        </w:rPr>
      </w:pPr>
      <w:proofErr w:type="gramStart"/>
      <w:r w:rsidRPr="00214DD5">
        <w:rPr>
          <w:lang w:val="ru-RU"/>
        </w:rPr>
        <w:lastRenderedPageBreak/>
        <w:t>[ ]</w:t>
      </w:r>
      <w:proofErr w:type="gramEnd"/>
      <w:r w:rsidRPr="00214DD5">
        <w:rPr>
          <w:lang w:val="ru-RU"/>
        </w:rPr>
        <w:t xml:space="preserve"> Для каждого прописал(а) </w:t>
      </w:r>
      <w:r>
        <w:t>Go</w:t>
      </w:r>
      <w:r w:rsidRPr="00214DD5">
        <w:rPr>
          <w:lang w:val="ru-RU"/>
        </w:rPr>
        <w:t>/</w:t>
      </w:r>
      <w:r>
        <w:t>No</w:t>
      </w:r>
      <w:r w:rsidRPr="00214DD5">
        <w:rPr>
          <w:lang w:val="ru-RU"/>
        </w:rPr>
        <w:t>-</w:t>
      </w:r>
      <w:r>
        <w:t>Go</w:t>
      </w:r>
      <w:r w:rsidRPr="00214DD5">
        <w:rPr>
          <w:lang w:val="ru-RU"/>
        </w:rPr>
        <w:t xml:space="preserve"> после пилота</w:t>
      </w:r>
    </w:p>
    <w:p w14:paraId="4A1FB8E6" w14:textId="77777777" w:rsidR="00AE7D38" w:rsidRDefault="00C77C2B">
      <w:pPr>
        <w:pStyle w:val="a0"/>
      </w:pPr>
      <w:proofErr w:type="gramStart"/>
      <w:r w:rsidRPr="00214DD5">
        <w:rPr>
          <w:lang w:val="ru-RU"/>
        </w:rPr>
        <w:t>[ ]</w:t>
      </w:r>
      <w:proofErr w:type="gramEnd"/>
      <w:r w:rsidRPr="00214DD5">
        <w:rPr>
          <w:lang w:val="ru-RU"/>
        </w:rPr>
        <w:t xml:space="preserve"> Собрал(а) слайды презентации для руководства (5 слайдов / 1 стр. </w:t>
      </w:r>
      <w:r>
        <w:t>A4)</w:t>
      </w:r>
    </w:p>
    <w:p w14:paraId="6A33D547" w14:textId="77777777" w:rsidR="00AE7D38" w:rsidRPr="00236692" w:rsidRDefault="00C77C2B">
      <w:pPr>
        <w:jc w:val="center"/>
        <w:rPr>
          <w:lang w:val="ru-RU"/>
        </w:rPr>
      </w:pPr>
      <w:r w:rsidRPr="00236692">
        <w:rPr>
          <w:color w:val="AAAAAA"/>
          <w:sz w:val="16"/>
          <w:lang w:val="ru-RU"/>
        </w:rPr>
        <w:t>· · · · · · · · · · · · · · · · · · · · · · · · · · · · · · · · · · · · · · ·</w:t>
      </w:r>
    </w:p>
    <w:p w14:paraId="416C3D69" w14:textId="7A81AEB6" w:rsidR="00AE7D38" w:rsidRPr="00214DD5" w:rsidRDefault="00FA0DCE">
      <w:pPr>
        <w:pStyle w:val="21"/>
        <w:rPr>
          <w:lang w:val="ru-RU"/>
        </w:rPr>
      </w:pPr>
      <w:r>
        <w:rPr>
          <w:lang w:val="ru-RU"/>
        </w:rPr>
        <w:t>7</w:t>
      </w:r>
      <w:r w:rsidR="00C77C2B" w:rsidRPr="00214DD5">
        <w:rPr>
          <w:lang w:val="ru-RU"/>
        </w:rPr>
        <w:t>. Что дальше</w:t>
      </w:r>
    </w:p>
    <w:p w14:paraId="707CCF3E" w14:textId="476CDC52" w:rsidR="00AE7D38" w:rsidRPr="00214DD5" w:rsidRDefault="00C77C2B">
      <w:pPr>
        <w:rPr>
          <w:lang w:val="ru-RU"/>
        </w:rPr>
      </w:pPr>
      <w:r w:rsidRPr="00214DD5">
        <w:rPr>
          <w:lang w:val="ru-RU"/>
        </w:rPr>
        <w:t>Вы завершили Модуль 3:</w:t>
      </w:r>
    </w:p>
    <w:p w14:paraId="7F275F27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 xml:space="preserve">Провели </w:t>
      </w:r>
      <w:r>
        <w:t>AI</w:t>
      </w:r>
      <w:r w:rsidRPr="00214DD5">
        <w:rPr>
          <w:lang w:val="ru-RU"/>
        </w:rPr>
        <w:t xml:space="preserve"> </w:t>
      </w:r>
      <w:r>
        <w:t>Readiness</w:t>
      </w:r>
      <w:r w:rsidRPr="00214DD5">
        <w:rPr>
          <w:lang w:val="ru-RU"/>
        </w:rPr>
        <w:t xml:space="preserve"> </w:t>
      </w:r>
      <w:r>
        <w:t>Check</w:t>
      </w:r>
      <w:r w:rsidRPr="00214DD5">
        <w:rPr>
          <w:lang w:val="ru-RU"/>
        </w:rPr>
        <w:t xml:space="preserve"> своего отдела (люди / процессы / данные)</w:t>
      </w:r>
    </w:p>
    <w:p w14:paraId="247A4F16" w14:textId="5FB4CA2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 xml:space="preserve">Составили и </w:t>
      </w:r>
      <w:proofErr w:type="spellStart"/>
      <w:r w:rsidRPr="00214DD5">
        <w:rPr>
          <w:lang w:val="ru-RU"/>
        </w:rPr>
        <w:t>приоритизировали</w:t>
      </w:r>
      <w:proofErr w:type="spellEnd"/>
      <w:r w:rsidRPr="00214DD5">
        <w:rPr>
          <w:lang w:val="ru-RU"/>
        </w:rPr>
        <w:t xml:space="preserve"> топ-</w:t>
      </w:r>
      <w:r w:rsidR="00C45E1F">
        <w:rPr>
          <w:lang w:val="ru-RU"/>
        </w:rPr>
        <w:t>3</w:t>
      </w:r>
      <w:r w:rsidRPr="00214DD5">
        <w:rPr>
          <w:lang w:val="ru-RU"/>
        </w:rPr>
        <w:t xml:space="preserve"> </w:t>
      </w:r>
      <w:r>
        <w:t>use</w:t>
      </w:r>
      <w:r w:rsidRPr="00214DD5">
        <w:rPr>
          <w:lang w:val="ru-RU"/>
        </w:rPr>
        <w:t xml:space="preserve"> </w:t>
      </w:r>
      <w:r>
        <w:t>case</w:t>
      </w:r>
      <w:r w:rsidRPr="00214DD5">
        <w:rPr>
          <w:lang w:val="ru-RU"/>
        </w:rPr>
        <w:t>'</w:t>
      </w:r>
      <w:proofErr w:type="spellStart"/>
      <w:r w:rsidRPr="00214DD5">
        <w:rPr>
          <w:lang w:val="ru-RU"/>
        </w:rPr>
        <w:t>ов</w:t>
      </w:r>
      <w:proofErr w:type="spellEnd"/>
      <w:r w:rsidRPr="00214DD5">
        <w:rPr>
          <w:lang w:val="ru-RU"/>
        </w:rPr>
        <w:t xml:space="preserve"> по трём осям (ценность, усилия, риск)</w:t>
      </w:r>
    </w:p>
    <w:p w14:paraId="0338B279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 xml:space="preserve">Посчитали </w:t>
      </w:r>
      <w:r>
        <w:t>ROI</w:t>
      </w:r>
      <w:r w:rsidRPr="00214DD5">
        <w:rPr>
          <w:lang w:val="ru-RU"/>
        </w:rPr>
        <w:t xml:space="preserve"> и срок окупаемости для ключевых проектов</w:t>
      </w:r>
    </w:p>
    <w:p w14:paraId="31237744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Построили дорожную карту на 12 месяцев с контрольными точками</w:t>
      </w:r>
    </w:p>
    <w:p w14:paraId="38A34518" w14:textId="77777777" w:rsidR="00AE7D38" w:rsidRPr="00214DD5" w:rsidRDefault="00C77C2B">
      <w:pPr>
        <w:pStyle w:val="a0"/>
        <w:rPr>
          <w:lang w:val="ru-RU"/>
        </w:rPr>
      </w:pPr>
      <w:r w:rsidRPr="00214DD5">
        <w:rPr>
          <w:lang w:val="ru-RU"/>
        </w:rPr>
        <w:t>Подготовили документ для защиты бюджета перед руководством</w:t>
      </w:r>
    </w:p>
    <w:p w14:paraId="6A9E8EF2" w14:textId="77777777" w:rsidR="00AE7D38" w:rsidRPr="00214DD5" w:rsidRDefault="00C77C2B">
      <w:pPr>
        <w:rPr>
          <w:lang w:val="ru-RU"/>
        </w:rPr>
      </w:pPr>
      <w:r w:rsidRPr="00214DD5">
        <w:rPr>
          <w:lang w:val="ru-RU"/>
        </w:rPr>
        <w:t xml:space="preserve">Это уровень, на котором </w:t>
      </w:r>
      <w:r>
        <w:t>L</w:t>
      </w:r>
      <w:r w:rsidRPr="00214DD5">
        <w:rPr>
          <w:lang w:val="ru-RU"/>
        </w:rPr>
        <w:t>&amp;</w:t>
      </w:r>
      <w:r>
        <w:t>D</w:t>
      </w:r>
      <w:r w:rsidRPr="00214DD5">
        <w:rPr>
          <w:lang w:val="ru-RU"/>
        </w:rPr>
        <w:t xml:space="preserve"> говорит на языке бизнеса. Вы больше не «человек, который просит купить </w:t>
      </w:r>
      <w:proofErr w:type="spellStart"/>
      <w:r>
        <w:t>ChatGPT</w:t>
      </w:r>
      <w:proofErr w:type="spellEnd"/>
      <w:r w:rsidRPr="00214DD5">
        <w:rPr>
          <w:lang w:val="ru-RU"/>
        </w:rPr>
        <w:t xml:space="preserve">». Вы — стратег, который понимает, куда, зачем и с каким эффектом внедряется </w:t>
      </w:r>
      <w:r>
        <w:t>AI</w:t>
      </w:r>
      <w:r w:rsidRPr="00214DD5">
        <w:rPr>
          <w:lang w:val="ru-RU"/>
        </w:rPr>
        <w:t>.</w:t>
      </w:r>
    </w:p>
    <w:p w14:paraId="7FEA4A87" w14:textId="77777777" w:rsidR="00AE7D38" w:rsidRPr="00214DD5" w:rsidRDefault="00C77C2B">
      <w:pPr>
        <w:pStyle w:val="31"/>
        <w:rPr>
          <w:lang w:val="ru-RU"/>
        </w:rPr>
      </w:pPr>
      <w:r w:rsidRPr="00214DD5">
        <w:rPr>
          <w:lang w:val="ru-RU"/>
        </w:rPr>
        <w:t>Итоговая проверка Модуля 3 (ответьте себе, можно устно)</w:t>
      </w:r>
    </w:p>
    <w:p w14:paraId="5A3A2436" w14:textId="77777777" w:rsidR="00AE7D38" w:rsidRPr="008D16BC" w:rsidRDefault="00C77C2B" w:rsidP="008D16BC">
      <w:pPr>
        <w:pStyle w:val="a"/>
        <w:numPr>
          <w:ilvl w:val="0"/>
          <w:numId w:val="11"/>
        </w:numPr>
        <w:rPr>
          <w:lang w:val="ru-RU"/>
        </w:rPr>
      </w:pPr>
      <w:r w:rsidRPr="008D16BC">
        <w:rPr>
          <w:lang w:val="ru-RU"/>
        </w:rPr>
        <w:t xml:space="preserve">Из каких пяти компонентов складывается реальная стоимость </w:t>
      </w:r>
      <w:r>
        <w:t>AI</w:t>
      </w:r>
      <w:r w:rsidRPr="008D16BC">
        <w:rPr>
          <w:lang w:val="ru-RU"/>
        </w:rPr>
        <w:t>-проекта?</w:t>
      </w:r>
    </w:p>
    <w:p w14:paraId="038C1F89" w14:textId="77777777" w:rsidR="00AE7D38" w:rsidRPr="00214DD5" w:rsidRDefault="00C77C2B">
      <w:pPr>
        <w:pStyle w:val="a"/>
        <w:rPr>
          <w:lang w:val="ru-RU"/>
        </w:rPr>
      </w:pPr>
      <w:r w:rsidRPr="00214DD5">
        <w:rPr>
          <w:lang w:val="ru-RU"/>
        </w:rPr>
        <w:t>Как перевести «экономию времени» в деньги?</w:t>
      </w:r>
    </w:p>
    <w:p w14:paraId="31A27E2C" w14:textId="77777777" w:rsidR="00AE7D38" w:rsidRDefault="00C77C2B">
      <w:pPr>
        <w:pStyle w:val="a"/>
      </w:pPr>
      <w:r w:rsidRPr="00214DD5">
        <w:rPr>
          <w:lang w:val="ru-RU"/>
        </w:rPr>
        <w:t xml:space="preserve">Почему </w:t>
      </w:r>
      <w:r>
        <w:t>AI</w:t>
      </w:r>
      <w:r w:rsidRPr="00214DD5">
        <w:rPr>
          <w:lang w:val="ru-RU"/>
        </w:rPr>
        <w:t xml:space="preserve">-проект не окупается за месяц? </w:t>
      </w:r>
      <w:proofErr w:type="spellStart"/>
      <w:r>
        <w:t>Назовите</w:t>
      </w:r>
      <w:proofErr w:type="spellEnd"/>
      <w:r>
        <w:t xml:space="preserve"> </w:t>
      </w:r>
      <w:proofErr w:type="spellStart"/>
      <w:r>
        <w:t>реалистичный</w:t>
      </w:r>
      <w:proofErr w:type="spellEnd"/>
      <w:r>
        <w:t xml:space="preserve"> </w:t>
      </w:r>
      <w:proofErr w:type="spellStart"/>
      <w:r>
        <w:t>горизонт</w:t>
      </w:r>
      <w:proofErr w:type="spellEnd"/>
      <w:r>
        <w:t>.</w:t>
      </w:r>
    </w:p>
    <w:p w14:paraId="41CF28B0" w14:textId="77777777" w:rsidR="00AE7D38" w:rsidRDefault="00C77C2B">
      <w:pPr>
        <w:pStyle w:val="a"/>
      </w:pPr>
      <w:r w:rsidRPr="00214DD5">
        <w:rPr>
          <w:lang w:val="ru-RU"/>
        </w:rPr>
        <w:t xml:space="preserve">Что такое </w:t>
      </w:r>
      <w:r>
        <w:t>Go</w:t>
      </w:r>
      <w:r w:rsidRPr="00214DD5">
        <w:rPr>
          <w:lang w:val="ru-RU"/>
        </w:rPr>
        <w:t>/</w:t>
      </w:r>
      <w:r>
        <w:t>No</w:t>
      </w:r>
      <w:r w:rsidRPr="00214DD5">
        <w:rPr>
          <w:lang w:val="ru-RU"/>
        </w:rPr>
        <w:t>-</w:t>
      </w:r>
      <w:r>
        <w:t>Go</w:t>
      </w:r>
      <w:r w:rsidRPr="00214DD5">
        <w:rPr>
          <w:lang w:val="ru-RU"/>
        </w:rPr>
        <w:t xml:space="preserve"> после пилота? </w:t>
      </w:r>
      <w:r>
        <w:t>Приведите пример критерия.</w:t>
      </w:r>
    </w:p>
    <w:p w14:paraId="4358C573" w14:textId="77777777" w:rsidR="00AE7D38" w:rsidRPr="008D16BC" w:rsidRDefault="00C77C2B" w:rsidP="008D16BC">
      <w:pPr>
        <w:pStyle w:val="a"/>
        <w:numPr>
          <w:ilvl w:val="0"/>
          <w:numId w:val="10"/>
        </w:numPr>
        <w:rPr>
          <w:lang w:val="ru-RU"/>
        </w:rPr>
      </w:pPr>
      <w:r w:rsidRPr="008D16BC">
        <w:rPr>
          <w:lang w:val="ru-RU"/>
        </w:rPr>
        <w:t xml:space="preserve">Из чего состоит презентация </w:t>
      </w:r>
      <w:r>
        <w:t>AI</w:t>
      </w:r>
      <w:r w:rsidRPr="008D16BC">
        <w:rPr>
          <w:lang w:val="ru-RU"/>
        </w:rPr>
        <w:t>-проекта для руководства (5 слайдов)?</w:t>
      </w:r>
    </w:p>
    <w:p w14:paraId="3F9B9AA1" w14:textId="77777777" w:rsidR="00AE7D38" w:rsidRPr="00214DD5" w:rsidRDefault="00C77C2B">
      <w:pPr>
        <w:rPr>
          <w:lang w:val="ru-RU"/>
        </w:rPr>
      </w:pPr>
      <w:r w:rsidRPr="00214DD5">
        <w:rPr>
          <w:i/>
          <w:lang w:val="ru-RU"/>
        </w:rPr>
        <w:t>Если на все 5 вопросов отвечаете без подсказок — Модуль 3 пройден.</w:t>
      </w:r>
    </w:p>
    <w:p w14:paraId="74EF11EB" w14:textId="77777777" w:rsidR="00AE7D38" w:rsidRDefault="00C77C2B">
      <w:pPr>
        <w:pStyle w:val="31"/>
      </w:pPr>
      <w:proofErr w:type="spellStart"/>
      <w:r>
        <w:t>Дополнительно</w:t>
      </w:r>
      <w:proofErr w:type="spellEnd"/>
      <w:r>
        <w:t xml:space="preserve"> (</w:t>
      </w:r>
      <w:proofErr w:type="spellStart"/>
      <w:r>
        <w:t>необязательно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полезно</w:t>
      </w:r>
      <w:proofErr w:type="spellEnd"/>
      <w:r>
        <w:t>)</w:t>
      </w:r>
    </w:p>
    <w:p w14:paraId="128F542B" w14:textId="77777777" w:rsidR="00AE7D38" w:rsidRDefault="00C77C2B">
      <w:pPr>
        <w:pStyle w:val="a0"/>
      </w:pPr>
      <w:r>
        <w:t>Книга: «AI Transformation Playbook» (Andrew Ng, landing.ai) — бесплатный гайд по внедрению AI в компанию: https://landing.ai/transformation-playbook/</w:t>
      </w:r>
    </w:p>
    <w:p w14:paraId="1F9CA966" w14:textId="0B82BBA2" w:rsidR="00AE7D38" w:rsidRPr="003E0E24" w:rsidRDefault="00C77C2B">
      <w:pPr>
        <w:pStyle w:val="a0"/>
        <w:rPr>
          <w:lang w:val="ru-RU"/>
        </w:rPr>
      </w:pPr>
      <w:r w:rsidRPr="003E0E24">
        <w:rPr>
          <w:lang w:val="ru-RU"/>
        </w:rPr>
        <w:t xml:space="preserve">Инструмент: попробуйте калькулятор </w:t>
      </w:r>
      <w:r>
        <w:t>ROI</w:t>
      </w:r>
      <w:r w:rsidRPr="003E0E24">
        <w:rPr>
          <w:lang w:val="ru-RU"/>
        </w:rPr>
        <w:t xml:space="preserve"> для </w:t>
      </w:r>
      <w:r>
        <w:t>AI</w:t>
      </w:r>
      <w:r w:rsidRPr="003E0E24">
        <w:rPr>
          <w:lang w:val="ru-RU"/>
        </w:rPr>
        <w:t xml:space="preserve">-проектов от </w:t>
      </w:r>
      <w:r>
        <w:t>McKinsey</w:t>
      </w:r>
      <w:r w:rsidRPr="003E0E24">
        <w:rPr>
          <w:lang w:val="ru-RU"/>
        </w:rPr>
        <w:t xml:space="preserve"> (или сделайте свой в </w:t>
      </w:r>
      <w:r>
        <w:t>Google</w:t>
      </w:r>
      <w:r w:rsidRPr="003E0E24">
        <w:rPr>
          <w:lang w:val="ru-RU"/>
        </w:rPr>
        <w:t xml:space="preserve"> </w:t>
      </w:r>
      <w:r>
        <w:t>Sheets</w:t>
      </w:r>
      <w:r w:rsidRPr="003E0E24">
        <w:rPr>
          <w:lang w:val="ru-RU"/>
        </w:rPr>
        <w:t>)</w:t>
      </w:r>
    </w:p>
    <w:p w14:paraId="581B753C" w14:textId="77777777" w:rsidR="00AE7D38" w:rsidRDefault="00C77C2B">
      <w:pPr>
        <w:pStyle w:val="a0"/>
      </w:pPr>
      <w:r w:rsidRPr="003E0E24">
        <w:rPr>
          <w:lang w:val="ru-RU"/>
        </w:rPr>
        <w:t xml:space="preserve">Практика: попросите </w:t>
      </w:r>
      <w:r>
        <w:t>AI</w:t>
      </w:r>
      <w:r w:rsidRPr="003E0E24">
        <w:rPr>
          <w:lang w:val="ru-RU"/>
        </w:rPr>
        <w:t>-модель (</w:t>
      </w:r>
      <w:r>
        <w:t>Claude</w:t>
      </w:r>
      <w:r w:rsidRPr="003E0E24">
        <w:rPr>
          <w:lang w:val="ru-RU"/>
        </w:rPr>
        <w:t>/</w:t>
      </w:r>
      <w:proofErr w:type="spellStart"/>
      <w:r>
        <w:t>ChatGPT</w:t>
      </w:r>
      <w:proofErr w:type="spellEnd"/>
      <w:r w:rsidRPr="003E0E24">
        <w:rPr>
          <w:lang w:val="ru-RU"/>
        </w:rPr>
        <w:t xml:space="preserve">) проверить ваши расчёты </w:t>
      </w:r>
      <w:r>
        <w:t>ROI</w:t>
      </w:r>
      <w:r w:rsidRPr="003E0E24">
        <w:rPr>
          <w:lang w:val="ru-RU"/>
        </w:rPr>
        <w:t xml:space="preserve"> — «вот мои цифры, что я упустил(а)?» </w:t>
      </w:r>
      <w:r>
        <w:t>Иногда модель видит слепые зоны.</w:t>
      </w:r>
    </w:p>
    <w:p w14:paraId="306D6E11" w14:textId="77777777" w:rsidR="00AE7D38" w:rsidRPr="00BE4E23" w:rsidRDefault="00C77C2B">
      <w:pPr>
        <w:pStyle w:val="a0"/>
        <w:rPr>
          <w:lang w:val="ru-RU"/>
        </w:rPr>
      </w:pPr>
      <w:r w:rsidRPr="003E0E24">
        <w:rPr>
          <w:lang w:val="ru-RU"/>
        </w:rPr>
        <w:t xml:space="preserve">Документ: если вы работаете в компании — запросите внутреннюю методику расчёта </w:t>
      </w:r>
      <w:r>
        <w:t>ROI</w:t>
      </w:r>
      <w:r w:rsidRPr="003E0E24">
        <w:rPr>
          <w:lang w:val="ru-RU"/>
        </w:rPr>
        <w:t xml:space="preserve"> проектов и сравните с нашей. </w:t>
      </w:r>
      <w:r w:rsidRPr="00BE4E23">
        <w:rPr>
          <w:lang w:val="ru-RU"/>
        </w:rPr>
        <w:t>Возможно, в компании уже есть утверждённая формула — используйте её, цифры будут убедительнее.</w:t>
      </w:r>
    </w:p>
    <w:sectPr w:rsidR="00AE7D38" w:rsidRPr="00BE4E2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E63"/>
    <w:rsid w:val="00003037"/>
    <w:rsid w:val="00003C9E"/>
    <w:rsid w:val="00034616"/>
    <w:rsid w:val="0006063C"/>
    <w:rsid w:val="00065965"/>
    <w:rsid w:val="000E559B"/>
    <w:rsid w:val="0015074B"/>
    <w:rsid w:val="001C6943"/>
    <w:rsid w:val="001F1CFC"/>
    <w:rsid w:val="00214DD5"/>
    <w:rsid w:val="00236692"/>
    <w:rsid w:val="00280563"/>
    <w:rsid w:val="0029639D"/>
    <w:rsid w:val="00326F90"/>
    <w:rsid w:val="003A55B0"/>
    <w:rsid w:val="003E0E24"/>
    <w:rsid w:val="003E316F"/>
    <w:rsid w:val="003E6B08"/>
    <w:rsid w:val="004846A7"/>
    <w:rsid w:val="00547FD4"/>
    <w:rsid w:val="005661BE"/>
    <w:rsid w:val="005A3A7B"/>
    <w:rsid w:val="0073385B"/>
    <w:rsid w:val="007827E9"/>
    <w:rsid w:val="008D16BC"/>
    <w:rsid w:val="008E50B3"/>
    <w:rsid w:val="009E78F1"/>
    <w:rsid w:val="00A4215D"/>
    <w:rsid w:val="00AA1D8D"/>
    <w:rsid w:val="00AE7D38"/>
    <w:rsid w:val="00B04106"/>
    <w:rsid w:val="00B47730"/>
    <w:rsid w:val="00BE4E23"/>
    <w:rsid w:val="00C21328"/>
    <w:rsid w:val="00C45E1F"/>
    <w:rsid w:val="00C77C2B"/>
    <w:rsid w:val="00CA0ACF"/>
    <w:rsid w:val="00CB0664"/>
    <w:rsid w:val="00DB35F4"/>
    <w:rsid w:val="00DD1C31"/>
    <w:rsid w:val="00F97301"/>
    <w:rsid w:val="00FA0DCE"/>
    <w:rsid w:val="00FA70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66C896"/>
  <w14:defaultImageDpi w14:val="300"/>
  <w15:docId w15:val="{5FE7F68E-BB43-44C8-88BC-156A8CE21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F4787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787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D5F8A"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1772</Words>
  <Characters>10106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59</cp:revision>
  <dcterms:created xsi:type="dcterms:W3CDTF">2013-12-23T23:15:00Z</dcterms:created>
  <dcterms:modified xsi:type="dcterms:W3CDTF">2026-09-14T09:54:00Z</dcterms:modified>
  <cp:category/>
</cp:coreProperties>
</file>