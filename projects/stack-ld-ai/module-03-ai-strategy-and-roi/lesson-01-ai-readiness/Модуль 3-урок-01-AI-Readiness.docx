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04BD" w14:textId="77777777" w:rsidR="005C5F9B" w:rsidRPr="0014663B" w:rsidRDefault="006057C7">
      <w:pPr>
        <w:pStyle w:val="1"/>
        <w:rPr>
          <w:lang w:val="ru-RU"/>
        </w:rPr>
      </w:pPr>
      <w:r w:rsidRPr="0014663B">
        <w:rPr>
          <w:lang w:val="ru-RU"/>
        </w:rPr>
        <w:t xml:space="preserve">Урок 1. </w:t>
      </w:r>
      <w:r>
        <w:t>AI</w:t>
      </w:r>
      <w:r w:rsidRPr="0014663B">
        <w:rPr>
          <w:lang w:val="ru-RU"/>
        </w:rPr>
        <w:t xml:space="preserve"> </w:t>
      </w:r>
      <w:r>
        <w:t>Readiness</w:t>
      </w:r>
      <w:r w:rsidRPr="0014663B">
        <w:rPr>
          <w:lang w:val="ru-RU"/>
        </w:rPr>
        <w:t xml:space="preserve">: аудит готовности и </w:t>
      </w:r>
      <w:proofErr w:type="spellStart"/>
      <w:r w:rsidRPr="0014663B">
        <w:rPr>
          <w:lang w:val="ru-RU"/>
        </w:rPr>
        <w:t>приоритизация</w:t>
      </w:r>
      <w:proofErr w:type="spellEnd"/>
      <w:r w:rsidRPr="0014663B">
        <w:rPr>
          <w:lang w:val="ru-RU"/>
        </w:rPr>
        <w:t xml:space="preserve">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>'</w:t>
      </w:r>
      <w:proofErr w:type="spellStart"/>
      <w:r w:rsidRPr="0014663B">
        <w:rPr>
          <w:lang w:val="ru-RU"/>
        </w:rPr>
        <w:t>ов</w:t>
      </w:r>
      <w:proofErr w:type="spellEnd"/>
    </w:p>
    <w:p w14:paraId="734789A5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Модуль 3:</w:t>
      </w:r>
      <w:r w:rsidRPr="0014663B">
        <w:rPr>
          <w:lang w:val="ru-RU"/>
        </w:rPr>
        <w:t xml:space="preserve"> </w:t>
      </w:r>
      <w:r>
        <w:t>AI</w:t>
      </w:r>
      <w:r w:rsidRPr="0014663B">
        <w:rPr>
          <w:lang w:val="ru-RU"/>
        </w:rPr>
        <w:t xml:space="preserve">-стратегия и </w:t>
      </w:r>
      <w:r>
        <w:t>ROI</w:t>
      </w:r>
      <w:r w:rsidRPr="0014663B">
        <w:rPr>
          <w:lang w:val="ru-RU"/>
        </w:rPr>
        <w:t xml:space="preserve"> в компании</w:t>
      </w:r>
    </w:p>
    <w:p w14:paraId="1A78679E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Неделя:</w:t>
      </w:r>
      <w:r w:rsidRPr="0014663B">
        <w:rPr>
          <w:lang w:val="ru-RU"/>
        </w:rPr>
        <w:t xml:space="preserve"> 1 из 2</w:t>
      </w:r>
    </w:p>
    <w:p w14:paraId="182BE8CD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Время:</w:t>
      </w:r>
      <w:r w:rsidRPr="0014663B">
        <w:rPr>
          <w:lang w:val="ru-RU"/>
        </w:rPr>
        <w:t xml:space="preserve"> 2–3 ч</w:t>
      </w:r>
    </w:p>
    <w:p w14:paraId="678EB020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6807A98B" w14:textId="77777777" w:rsidR="005C5F9B" w:rsidRPr="0014663B" w:rsidRDefault="006057C7">
      <w:pPr>
        <w:pStyle w:val="21"/>
        <w:rPr>
          <w:lang w:val="ru-RU"/>
        </w:rPr>
      </w:pPr>
      <w:r w:rsidRPr="0014663B">
        <w:rPr>
          <w:lang w:val="ru-RU"/>
        </w:rPr>
        <w:t>1. Цель недели</w:t>
      </w:r>
    </w:p>
    <w:p w14:paraId="0900253F" w14:textId="77777777" w:rsidR="005C5F9B" w:rsidRPr="0014663B" w:rsidRDefault="006057C7">
      <w:pPr>
        <w:rPr>
          <w:lang w:val="ru-RU"/>
        </w:rPr>
      </w:pPr>
      <w:r w:rsidRPr="0014663B">
        <w:rPr>
          <w:i/>
          <w:lang w:val="ru-RU"/>
        </w:rPr>
        <w:t xml:space="preserve">*Зачем это </w:t>
      </w:r>
      <w:r>
        <w:rPr>
          <w:i/>
        </w:rPr>
        <w:t>L</w:t>
      </w:r>
      <w:r w:rsidRPr="0014663B">
        <w:rPr>
          <w:i/>
          <w:lang w:val="ru-RU"/>
        </w:rPr>
        <w:t>&amp;</w:t>
      </w:r>
      <w:r>
        <w:rPr>
          <w:i/>
        </w:rPr>
        <w:t>D</w:t>
      </w:r>
      <w:r w:rsidRPr="0014663B">
        <w:rPr>
          <w:i/>
          <w:lang w:val="ru-RU"/>
        </w:rPr>
        <w:t xml:space="preserve">-специалисту в работе с </w:t>
      </w:r>
      <w:r>
        <w:rPr>
          <w:i/>
        </w:rPr>
        <w:t>AI</w:t>
      </w:r>
      <w:r w:rsidRPr="0014663B">
        <w:rPr>
          <w:i/>
          <w:lang w:val="ru-RU"/>
        </w:rPr>
        <w:t>.*</w:t>
      </w:r>
    </w:p>
    <w:p w14:paraId="0EE7E4FE" w14:textId="77777777" w:rsidR="0014663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Вы уже умеете управлять моделью (модуль 1), строить </w:t>
      </w:r>
      <w:r>
        <w:t>RAG</w:t>
      </w:r>
      <w:r w:rsidRPr="0014663B">
        <w:rPr>
          <w:lang w:val="ru-RU"/>
        </w:rPr>
        <w:t xml:space="preserve">-агентов и </w:t>
      </w:r>
      <w:proofErr w:type="spellStart"/>
      <w:r w:rsidRPr="0014663B">
        <w:rPr>
          <w:lang w:val="ru-RU"/>
        </w:rPr>
        <w:t>дообучать</w:t>
      </w:r>
      <w:proofErr w:type="spellEnd"/>
      <w:r w:rsidRPr="0014663B">
        <w:rPr>
          <w:lang w:val="ru-RU"/>
        </w:rPr>
        <w:t xml:space="preserve"> модели (модуль 2). </w:t>
      </w:r>
    </w:p>
    <w:p w14:paraId="65A19D01" w14:textId="2F9C013A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Но теперь вы не исполнитель — вы тот, кто решает, </w:t>
      </w:r>
      <w:r w:rsidRPr="0014663B">
        <w:rPr>
          <w:b/>
          <w:lang w:val="ru-RU"/>
        </w:rPr>
        <w:t xml:space="preserve">куда вообще приложить </w:t>
      </w:r>
      <w:r>
        <w:rPr>
          <w:b/>
        </w:rPr>
        <w:t>AI</w:t>
      </w:r>
      <w:r w:rsidRPr="0014663B">
        <w:rPr>
          <w:b/>
          <w:lang w:val="ru-RU"/>
        </w:rPr>
        <w:t xml:space="preserve"> в своей организации</w:t>
      </w:r>
      <w:r w:rsidRPr="0014663B">
        <w:rPr>
          <w:lang w:val="ru-RU"/>
        </w:rPr>
        <w:t>. Это другой уровень: не «как сделать», а «стоит ли делать» и «с чего начать».</w:t>
      </w:r>
    </w:p>
    <w:p w14:paraId="04111545" w14:textId="71488C5B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На этой неделе вы проведёте аудит готовности своего отдела/компании к </w:t>
      </w:r>
      <w:r>
        <w:t>AI</w:t>
      </w:r>
      <w:r w:rsidRPr="0014663B">
        <w:rPr>
          <w:lang w:val="ru-RU"/>
        </w:rPr>
        <w:t xml:space="preserve"> и составите список из 5 приоритетных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>'</w:t>
      </w:r>
      <w:proofErr w:type="spellStart"/>
      <w:r w:rsidRPr="0014663B">
        <w:rPr>
          <w:lang w:val="ru-RU"/>
        </w:rPr>
        <w:t>ов</w:t>
      </w:r>
      <w:proofErr w:type="spellEnd"/>
      <w:r w:rsidRPr="0014663B">
        <w:rPr>
          <w:lang w:val="ru-RU"/>
        </w:rPr>
        <w:t xml:space="preserve"> — не «вообще классных идей», а задач, где </w:t>
      </w:r>
      <w:r>
        <w:t>AI</w:t>
      </w:r>
      <w:r w:rsidRPr="0014663B">
        <w:rPr>
          <w:lang w:val="ru-RU"/>
        </w:rPr>
        <w:t xml:space="preserve"> даст реальную пользу при разумных усилиях и контролируемых рисках. К концу урока у вас будет рабочий документ — </w:t>
      </w:r>
      <w:r>
        <w:t>AI</w:t>
      </w:r>
      <w:r w:rsidRPr="0014663B">
        <w:rPr>
          <w:lang w:val="ru-RU"/>
        </w:rPr>
        <w:t xml:space="preserve"> </w:t>
      </w:r>
      <w:r>
        <w:t>Readiness</w:t>
      </w:r>
      <w:r w:rsidRPr="0014663B">
        <w:rPr>
          <w:lang w:val="ru-RU"/>
        </w:rPr>
        <w:t xml:space="preserve"> </w:t>
      </w:r>
      <w:r>
        <w:t>Check</w:t>
      </w:r>
      <w:r w:rsidRPr="0014663B">
        <w:rPr>
          <w:lang w:val="ru-RU"/>
        </w:rPr>
        <w:t>.</w:t>
      </w:r>
    </w:p>
    <w:p w14:paraId="1E69ACBE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5714C319" w14:textId="77777777" w:rsidR="005C5F9B" w:rsidRPr="0014663B" w:rsidRDefault="006057C7">
      <w:pPr>
        <w:pStyle w:val="21"/>
        <w:rPr>
          <w:lang w:val="ru-RU"/>
        </w:rPr>
      </w:pPr>
      <w:r w:rsidRPr="0014663B">
        <w:rPr>
          <w:lang w:val="ru-RU"/>
        </w:rPr>
        <w:t>2. Теория</w:t>
      </w:r>
    </w:p>
    <w:p w14:paraId="528D7A43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t>2.0. Разогрев: «Чужой разум» — почему это касается вас (5 мин)</w:t>
      </w:r>
    </w:p>
    <w:p w14:paraId="6D802315" w14:textId="77777777" w:rsidR="006106E5" w:rsidRDefault="006057C7">
      <w:pPr>
        <w:rPr>
          <w:lang w:val="ru-RU"/>
        </w:rPr>
      </w:pPr>
      <w:r w:rsidRPr="0014663B">
        <w:rPr>
          <w:lang w:val="ru-RU"/>
        </w:rPr>
        <w:t xml:space="preserve">В сентябре 2026 года главный научный сотрудник </w:t>
      </w:r>
      <w:proofErr w:type="spellStart"/>
      <w:r>
        <w:t>OpenAI</w:t>
      </w:r>
      <w:proofErr w:type="spellEnd"/>
      <w:r w:rsidRPr="0014663B">
        <w:rPr>
          <w:lang w:val="ru-RU"/>
        </w:rPr>
        <w:t xml:space="preserve"> Якуб </w:t>
      </w:r>
      <w:proofErr w:type="spellStart"/>
      <w:r w:rsidRPr="0014663B">
        <w:rPr>
          <w:lang w:val="ru-RU"/>
        </w:rPr>
        <w:t>Пачоцки</w:t>
      </w:r>
      <w:proofErr w:type="spellEnd"/>
      <w:r w:rsidRPr="0014663B">
        <w:rPr>
          <w:lang w:val="ru-RU"/>
        </w:rPr>
        <w:t xml:space="preserve"> опубликовал текст «</w:t>
      </w:r>
      <w:r>
        <w:t>An</w:t>
      </w:r>
      <w:r w:rsidRPr="0014663B">
        <w:rPr>
          <w:lang w:val="ru-RU"/>
        </w:rPr>
        <w:t xml:space="preserve"> </w:t>
      </w:r>
      <w:r>
        <w:t>Alien</w:t>
      </w:r>
      <w:r w:rsidRPr="0014663B">
        <w:rPr>
          <w:lang w:val="ru-RU"/>
        </w:rPr>
        <w:t xml:space="preserve"> </w:t>
      </w:r>
      <w:r>
        <w:t>Mind</w:t>
      </w:r>
      <w:r w:rsidRPr="0014663B">
        <w:rPr>
          <w:lang w:val="ru-RU"/>
        </w:rPr>
        <w:t xml:space="preserve">» — не маркетинговый анонс, а трезвую оценку происходящего. </w:t>
      </w:r>
    </w:p>
    <w:p w14:paraId="18983090" w14:textId="2B36B9BC" w:rsidR="005C5F9B" w:rsidRDefault="006057C7">
      <w:proofErr w:type="spellStart"/>
      <w:r>
        <w:t>Суть</w:t>
      </w:r>
      <w:proofErr w:type="spellEnd"/>
      <w:r>
        <w:t xml:space="preserve"> в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предложениях</w:t>
      </w:r>
      <w:proofErr w:type="spellEnd"/>
      <w:r>
        <w:t>:</w:t>
      </w:r>
    </w:p>
    <w:p w14:paraId="218BBE16" w14:textId="02FE0B88" w:rsidR="005C5F9B" w:rsidRPr="006106E5" w:rsidRDefault="006057C7">
      <w:pPr>
        <w:pStyle w:val="a"/>
        <w:rPr>
          <w:lang w:val="ru-RU"/>
        </w:rPr>
      </w:pPr>
      <w:r>
        <w:t>AI</w:t>
      </w:r>
      <w:r w:rsidRPr="0014663B">
        <w:rPr>
          <w:lang w:val="ru-RU"/>
        </w:rPr>
        <w:t xml:space="preserve"> умнеет не потому, что его «спроектировали» умным — он «вырастает» из масштабирования вычислений. </w:t>
      </w:r>
      <w:r w:rsidRPr="006106E5">
        <w:rPr>
          <w:lang w:val="ru-RU"/>
        </w:rPr>
        <w:t>Мы не до конца понимаем, как он работает.</w:t>
      </w:r>
    </w:p>
    <w:p w14:paraId="09080732" w14:textId="77777777" w:rsidR="005C5F9B" w:rsidRPr="0014663B" w:rsidRDefault="006057C7">
      <w:pPr>
        <w:pStyle w:val="a"/>
        <w:rPr>
          <w:lang w:val="ru-RU"/>
        </w:rPr>
      </w:pPr>
      <w:r>
        <w:t>AI</w:t>
      </w:r>
      <w:r w:rsidRPr="0014663B">
        <w:rPr>
          <w:lang w:val="ru-RU"/>
        </w:rPr>
        <w:t xml:space="preserve"> начинает улучшать сам себя (</w:t>
      </w:r>
      <w:r>
        <w:t>recursive</w:t>
      </w:r>
      <w:r w:rsidRPr="0014663B">
        <w:rPr>
          <w:lang w:val="ru-RU"/>
        </w:rPr>
        <w:t xml:space="preserve"> </w:t>
      </w:r>
      <w:r>
        <w:t>self</w:t>
      </w:r>
      <w:r w:rsidRPr="0014663B">
        <w:rPr>
          <w:lang w:val="ru-RU"/>
        </w:rPr>
        <w:t>-</w:t>
      </w:r>
      <w:r>
        <w:t>improvement</w:t>
      </w:r>
      <w:r w:rsidRPr="0014663B">
        <w:rPr>
          <w:lang w:val="ru-RU"/>
        </w:rPr>
        <w:t>). Скорость изменений такова, что никто — включая создателей — не готов к последствиям.</w:t>
      </w:r>
    </w:p>
    <w:p w14:paraId="1408BB4B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 xml:space="preserve">Главный риск не в том, что </w:t>
      </w:r>
      <w:r>
        <w:t>AI</w:t>
      </w:r>
      <w:r w:rsidRPr="0014663B">
        <w:rPr>
          <w:lang w:val="ru-RU"/>
        </w:rPr>
        <w:t xml:space="preserve"> «захватит мир», а в том, что он начнёт действовать по логике, которую мы не контролируем и не всегда понимаем.</w:t>
      </w:r>
    </w:p>
    <w:p w14:paraId="7A4807B7" w14:textId="77777777" w:rsidR="006106E5" w:rsidRDefault="006106E5">
      <w:pPr>
        <w:rPr>
          <w:lang w:val="ru-RU"/>
        </w:rPr>
      </w:pPr>
    </w:p>
    <w:p w14:paraId="2E05F394" w14:textId="670D0A10" w:rsidR="005C5F9B" w:rsidRPr="0014663B" w:rsidRDefault="006057C7">
      <w:pPr>
        <w:rPr>
          <w:lang w:val="ru-RU"/>
        </w:rPr>
      </w:pPr>
      <w:r w:rsidRPr="0014663B">
        <w:rPr>
          <w:lang w:val="ru-RU"/>
        </w:rPr>
        <w:lastRenderedPageBreak/>
        <w:t xml:space="preserve">При чём здесь </w:t>
      </w:r>
      <w:r>
        <w:t>L</w:t>
      </w:r>
      <w:r w:rsidRPr="0014663B">
        <w:rPr>
          <w:lang w:val="ru-RU"/>
        </w:rPr>
        <w:t>&amp;</w:t>
      </w:r>
      <w:r>
        <w:t>D</w:t>
      </w:r>
      <w:r w:rsidRPr="0014663B">
        <w:rPr>
          <w:lang w:val="ru-RU"/>
        </w:rPr>
        <w:t xml:space="preserve">? Напрямую. </w:t>
      </w:r>
      <w:r w:rsidRPr="0014663B">
        <w:rPr>
          <w:b/>
          <w:lang w:val="ru-RU"/>
        </w:rPr>
        <w:t xml:space="preserve">Каждый раз, когда вы выбираете </w:t>
      </w:r>
      <w:r>
        <w:rPr>
          <w:b/>
        </w:rPr>
        <w:t>AI</w:t>
      </w:r>
      <w:r w:rsidRPr="0014663B">
        <w:rPr>
          <w:b/>
          <w:lang w:val="ru-RU"/>
        </w:rPr>
        <w:t>-инструмент для обучения, вы делаете ставку.</w:t>
      </w:r>
      <w:r w:rsidRPr="0014663B">
        <w:rPr>
          <w:lang w:val="ru-RU"/>
        </w:rPr>
        <w:t xml:space="preserve"> Ставку на то, что инструмент не навредит сотрудникам, не выдаст опасную рекомендацию, не обучит людей неверным решениям.</w:t>
      </w:r>
    </w:p>
    <w:p w14:paraId="355E4B9C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Вопрос себе (мысленно, 1 минута):</w:t>
      </w:r>
      <w:r w:rsidRPr="0014663B">
        <w:rPr>
          <w:lang w:val="ru-RU"/>
        </w:rPr>
        <w:t xml:space="preserve"> вы внедряете </w:t>
      </w:r>
      <w:r>
        <w:t>AI</w:t>
      </w:r>
      <w:r w:rsidRPr="0014663B">
        <w:rPr>
          <w:lang w:val="ru-RU"/>
        </w:rPr>
        <w:t xml:space="preserve">-бота для </w:t>
      </w:r>
      <w:proofErr w:type="spellStart"/>
      <w:r w:rsidRPr="0014663B">
        <w:rPr>
          <w:lang w:val="ru-RU"/>
        </w:rPr>
        <w:t>онбординга</w:t>
      </w:r>
      <w:proofErr w:type="spellEnd"/>
      <w:r w:rsidRPr="0014663B">
        <w:rPr>
          <w:lang w:val="ru-RU"/>
        </w:rPr>
        <w:t xml:space="preserve"> новичков. Какие два вопроса про безопасность вы зададите вендору, прежде чем подписать договор?</w:t>
      </w:r>
    </w:p>
    <w:p w14:paraId="7D876726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Запишите свои два вопроса. В конце урока мы к ним вернёмся.</w:t>
      </w:r>
    </w:p>
    <w:p w14:paraId="4E8D27F2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18425498" w14:textId="385CEAA5" w:rsidR="005C5F9B" w:rsidRDefault="006057C7">
      <w:pPr>
        <w:pStyle w:val="31"/>
        <w:rPr>
          <w:lang w:val="ru-RU"/>
        </w:rPr>
      </w:pPr>
      <w:r w:rsidRPr="0014663B">
        <w:rPr>
          <w:lang w:val="ru-RU"/>
        </w:rPr>
        <w:t xml:space="preserve">2.1. Что такое </w:t>
      </w:r>
      <w:r>
        <w:t>AI</w:t>
      </w:r>
      <w:r w:rsidRPr="0014663B">
        <w:rPr>
          <w:lang w:val="ru-RU"/>
        </w:rPr>
        <w:t xml:space="preserve"> </w:t>
      </w:r>
      <w:r>
        <w:t>Readiness</w:t>
      </w:r>
      <w:r w:rsidRPr="0014663B">
        <w:rPr>
          <w:lang w:val="ru-RU"/>
        </w:rPr>
        <w:t xml:space="preserve"> и почему «купить </w:t>
      </w:r>
      <w:proofErr w:type="spellStart"/>
      <w:r>
        <w:t>ChatGPT</w:t>
      </w:r>
      <w:proofErr w:type="spellEnd"/>
      <w:r w:rsidRPr="0014663B">
        <w:rPr>
          <w:lang w:val="ru-RU"/>
        </w:rPr>
        <w:t>» — не стратегия</w:t>
      </w:r>
    </w:p>
    <w:p w14:paraId="5FA29CD2" w14:textId="77777777" w:rsidR="006106E5" w:rsidRPr="006106E5" w:rsidRDefault="006106E5" w:rsidP="006106E5">
      <w:pPr>
        <w:rPr>
          <w:lang w:val="ru-RU"/>
        </w:rPr>
      </w:pPr>
    </w:p>
    <w:p w14:paraId="43B4115A" w14:textId="77777777" w:rsidR="005C5F9B" w:rsidRPr="0014663B" w:rsidRDefault="006057C7">
      <w:pPr>
        <w:rPr>
          <w:lang w:val="ru-RU"/>
        </w:rPr>
      </w:pPr>
      <w:r>
        <w:rPr>
          <w:b/>
        </w:rPr>
        <w:t>AI</w:t>
      </w:r>
      <w:r w:rsidRPr="0014663B">
        <w:rPr>
          <w:b/>
          <w:lang w:val="ru-RU"/>
        </w:rPr>
        <w:t xml:space="preserve"> </w:t>
      </w:r>
      <w:r>
        <w:rPr>
          <w:b/>
        </w:rPr>
        <w:t>Readiness</w:t>
      </w:r>
      <w:r w:rsidRPr="0014663B">
        <w:rPr>
          <w:lang w:val="ru-RU"/>
        </w:rPr>
        <w:t xml:space="preserve"> — это не «есть ли у нас доступ к </w:t>
      </w:r>
      <w:proofErr w:type="spellStart"/>
      <w:r>
        <w:t>ChatGPT</w:t>
      </w:r>
      <w:proofErr w:type="spellEnd"/>
      <w:r w:rsidRPr="0014663B">
        <w:rPr>
          <w:lang w:val="ru-RU"/>
        </w:rPr>
        <w:t xml:space="preserve">». Это способность организации осмысленно внедрить </w:t>
      </w:r>
      <w:r>
        <w:t>AI</w:t>
      </w:r>
      <w:r w:rsidRPr="0014663B">
        <w:rPr>
          <w:lang w:val="ru-RU"/>
        </w:rPr>
        <w:t>: с понятными целями, подготовленными людьми, чистыми данными и контролем рисков.</w:t>
      </w:r>
    </w:p>
    <w:p w14:paraId="6E0A8422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Метафора:</w:t>
      </w:r>
      <w:r w:rsidRPr="0014663B">
        <w:rPr>
          <w:lang w:val="ru-RU"/>
        </w:rPr>
        <w:t xml:space="preserve"> </w:t>
      </w:r>
      <w:r>
        <w:t>AI</w:t>
      </w:r>
      <w:r w:rsidRPr="0014663B">
        <w:rPr>
          <w:lang w:val="ru-RU"/>
        </w:rPr>
        <w:t xml:space="preserve"> в компании — это не покупка кофемашины (поставил и заработало). Это как нанять умного, но очень молодого стажёра. Он быстрый, но неопытный. Он может ошибиться — и если вы дадите ему подписывать договоры в первый день, последствия будут реальными.</w:t>
      </w:r>
    </w:p>
    <w:p w14:paraId="247BEF69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Три слоя готовности</w:t>
      </w:r>
      <w:r w:rsidRPr="0014663B">
        <w:rPr>
          <w:lang w:val="ru-RU"/>
        </w:rPr>
        <w:t xml:space="preserve"> — проверьте каждый: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5F9B" w14:paraId="5DCDE099" w14:textId="77777777">
        <w:tc>
          <w:tcPr>
            <w:tcW w:w="2160" w:type="dxa"/>
          </w:tcPr>
          <w:p w14:paraId="419C47B7" w14:textId="77777777" w:rsidR="005C5F9B" w:rsidRDefault="006057C7">
            <w:proofErr w:type="spellStart"/>
            <w:r>
              <w:rPr>
                <w:b/>
                <w:sz w:val="18"/>
              </w:rPr>
              <w:t>Слой</w:t>
            </w:r>
            <w:proofErr w:type="spellEnd"/>
          </w:p>
        </w:tc>
        <w:tc>
          <w:tcPr>
            <w:tcW w:w="2160" w:type="dxa"/>
          </w:tcPr>
          <w:p w14:paraId="237816A4" w14:textId="77777777" w:rsidR="005C5F9B" w:rsidRDefault="006057C7">
            <w:r>
              <w:rPr>
                <w:b/>
                <w:sz w:val="18"/>
              </w:rPr>
              <w:t>Вопрос</w:t>
            </w:r>
          </w:p>
        </w:tc>
        <w:tc>
          <w:tcPr>
            <w:tcW w:w="2160" w:type="dxa"/>
          </w:tcPr>
          <w:p w14:paraId="51095F47" w14:textId="77777777" w:rsidR="005C5F9B" w:rsidRDefault="006057C7">
            <w:r>
              <w:rPr>
                <w:b/>
                <w:sz w:val="18"/>
              </w:rPr>
              <w:t>Пример: готов</w:t>
            </w:r>
          </w:p>
        </w:tc>
        <w:tc>
          <w:tcPr>
            <w:tcW w:w="2160" w:type="dxa"/>
          </w:tcPr>
          <w:p w14:paraId="6F990E7E" w14:textId="77777777" w:rsidR="005C5F9B" w:rsidRDefault="006057C7">
            <w:r>
              <w:rPr>
                <w:b/>
                <w:sz w:val="18"/>
              </w:rPr>
              <w:t>Пример: не готов</w:t>
            </w:r>
          </w:p>
        </w:tc>
      </w:tr>
      <w:tr w:rsidR="005C5F9B" w:rsidRPr="00B512C0" w14:paraId="47116C02" w14:textId="77777777">
        <w:tc>
          <w:tcPr>
            <w:tcW w:w="2160" w:type="dxa"/>
          </w:tcPr>
          <w:p w14:paraId="3E2E2BEB" w14:textId="77777777" w:rsidR="005C5F9B" w:rsidRDefault="006057C7">
            <w:r>
              <w:rPr>
                <w:b/>
                <w:sz w:val="18"/>
              </w:rPr>
              <w:t>Люди</w:t>
            </w:r>
          </w:p>
        </w:tc>
        <w:tc>
          <w:tcPr>
            <w:tcW w:w="2160" w:type="dxa"/>
          </w:tcPr>
          <w:p w14:paraId="0C57A426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Понимают ли сотрудники, что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может ошибаться?</w:t>
            </w:r>
          </w:p>
        </w:tc>
        <w:tc>
          <w:tcPr>
            <w:tcW w:w="2160" w:type="dxa"/>
          </w:tcPr>
          <w:p w14:paraId="19410E1D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Команда прошла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-грамотность, знает про галлюцинации</w:t>
            </w:r>
          </w:p>
        </w:tc>
        <w:tc>
          <w:tcPr>
            <w:tcW w:w="2160" w:type="dxa"/>
          </w:tcPr>
          <w:p w14:paraId="6FC72CDF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«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всегда прав, он же компьютер»</w:t>
            </w:r>
          </w:p>
        </w:tc>
      </w:tr>
      <w:tr w:rsidR="005C5F9B" w:rsidRPr="00B512C0" w14:paraId="324AF09A" w14:textId="77777777">
        <w:tc>
          <w:tcPr>
            <w:tcW w:w="2160" w:type="dxa"/>
          </w:tcPr>
          <w:p w14:paraId="02697274" w14:textId="77777777" w:rsidR="005C5F9B" w:rsidRDefault="006057C7">
            <w:proofErr w:type="spellStart"/>
            <w:r>
              <w:rPr>
                <w:b/>
                <w:sz w:val="18"/>
              </w:rPr>
              <w:t>Процессы</w:t>
            </w:r>
            <w:proofErr w:type="spellEnd"/>
          </w:p>
        </w:tc>
        <w:tc>
          <w:tcPr>
            <w:tcW w:w="2160" w:type="dxa"/>
          </w:tcPr>
          <w:p w14:paraId="22588AEF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Есть ли понятные задачи, куда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ложится без насилия?</w:t>
            </w:r>
          </w:p>
        </w:tc>
        <w:tc>
          <w:tcPr>
            <w:tcW w:w="2160" w:type="dxa"/>
          </w:tcPr>
          <w:p w14:paraId="39D6AE8C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Рутинная классификация заявок, анализ фидбека</w:t>
            </w:r>
          </w:p>
        </w:tc>
        <w:tc>
          <w:tcPr>
            <w:tcW w:w="2160" w:type="dxa"/>
          </w:tcPr>
          <w:p w14:paraId="7BF2F26B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«Давайте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всё оптимизирует» (вообще всё — это не задача)</w:t>
            </w:r>
          </w:p>
        </w:tc>
      </w:tr>
      <w:tr w:rsidR="005C5F9B" w:rsidRPr="00B512C0" w14:paraId="15CAD434" w14:textId="77777777">
        <w:tc>
          <w:tcPr>
            <w:tcW w:w="2160" w:type="dxa"/>
          </w:tcPr>
          <w:p w14:paraId="7FFD15FD" w14:textId="77777777" w:rsidR="005C5F9B" w:rsidRDefault="006057C7">
            <w:proofErr w:type="spellStart"/>
            <w:r>
              <w:rPr>
                <w:b/>
                <w:sz w:val="18"/>
              </w:rPr>
              <w:t>Данные</w:t>
            </w:r>
            <w:proofErr w:type="spellEnd"/>
          </w:p>
        </w:tc>
        <w:tc>
          <w:tcPr>
            <w:tcW w:w="2160" w:type="dxa"/>
          </w:tcPr>
          <w:p w14:paraId="2B418725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Есть ли чистые, структурированные данные для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?</w:t>
            </w:r>
          </w:p>
        </w:tc>
        <w:tc>
          <w:tcPr>
            <w:tcW w:w="2160" w:type="dxa"/>
          </w:tcPr>
          <w:p w14:paraId="0BEA5037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База учебных материалов в едином формате</w:t>
            </w:r>
          </w:p>
        </w:tc>
        <w:tc>
          <w:tcPr>
            <w:tcW w:w="2160" w:type="dxa"/>
          </w:tcPr>
          <w:p w14:paraId="3714032E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300 документов в разных папках, часть устарела, часть дублируется</w:t>
            </w:r>
          </w:p>
        </w:tc>
      </w:tr>
    </w:tbl>
    <w:p w14:paraId="213B9639" w14:textId="77777777" w:rsidR="005C5F9B" w:rsidRPr="0014663B" w:rsidRDefault="005C5F9B">
      <w:pPr>
        <w:rPr>
          <w:lang w:val="ru-RU"/>
        </w:rPr>
      </w:pPr>
    </w:p>
    <w:p w14:paraId="05FEDF8E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Практический вывод:</w:t>
      </w:r>
      <w:r w:rsidRPr="0014663B">
        <w:rPr>
          <w:lang w:val="ru-RU"/>
        </w:rPr>
        <w:t xml:space="preserve"> если люди боятся </w:t>
      </w:r>
      <w:r>
        <w:t>AI</w:t>
      </w:r>
      <w:r w:rsidRPr="0014663B">
        <w:rPr>
          <w:lang w:val="ru-RU"/>
        </w:rPr>
        <w:t>, процессы хаотичны, а данные — свалка, то никакой инструмент не спасёт. Готовность — это сначала порядок, потом технология. Не наоборот.</w:t>
      </w:r>
    </w:p>
    <w:p w14:paraId="1DD2EBB5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3FA93D2B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t xml:space="preserve">2.2. Матрица </w:t>
      </w:r>
      <w:r>
        <w:t>L</w:t>
      </w:r>
      <w:r w:rsidRPr="0014663B">
        <w:rPr>
          <w:lang w:val="ru-RU"/>
        </w:rPr>
        <w:t>&amp;</w:t>
      </w:r>
      <w:r>
        <w:t>D</w:t>
      </w:r>
      <w:r w:rsidRPr="0014663B">
        <w:rPr>
          <w:lang w:val="ru-RU"/>
        </w:rPr>
        <w:t xml:space="preserve">-задач × </w:t>
      </w:r>
      <w:r>
        <w:t>AI</w:t>
      </w:r>
      <w:r w:rsidRPr="0014663B">
        <w:rPr>
          <w:lang w:val="ru-RU"/>
        </w:rPr>
        <w:t>-возможностей: куда смотреть</w:t>
      </w:r>
    </w:p>
    <w:p w14:paraId="5A9C8039" w14:textId="2FA6504A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Прежде чем </w:t>
      </w:r>
      <w:proofErr w:type="spellStart"/>
      <w:r w:rsidRPr="0014663B">
        <w:rPr>
          <w:lang w:val="ru-RU"/>
        </w:rPr>
        <w:t>приоритизировать</w:t>
      </w:r>
      <w:proofErr w:type="spellEnd"/>
      <w:r w:rsidRPr="0014663B">
        <w:rPr>
          <w:lang w:val="ru-RU"/>
        </w:rPr>
        <w:t xml:space="preserve"> — надо понять, что вообще можно </w:t>
      </w:r>
      <w:r w:rsidR="00A10239">
        <w:rPr>
          <w:lang w:val="ru-RU"/>
        </w:rPr>
        <w:t>автома</w:t>
      </w:r>
      <w:r w:rsidR="00A10239" w:rsidRPr="0014663B">
        <w:rPr>
          <w:lang w:val="ru-RU"/>
        </w:rPr>
        <w:t>тизировать</w:t>
      </w:r>
      <w:r w:rsidRPr="0014663B">
        <w:rPr>
          <w:lang w:val="ru-RU"/>
        </w:rPr>
        <w:t xml:space="preserve">. Вот карта типовых </w:t>
      </w:r>
      <w:r>
        <w:t>L</w:t>
      </w:r>
      <w:r w:rsidRPr="0014663B">
        <w:rPr>
          <w:lang w:val="ru-RU"/>
        </w:rPr>
        <w:t>&amp;</w:t>
      </w:r>
      <w:r>
        <w:t>D</w:t>
      </w:r>
      <w:r w:rsidRPr="0014663B">
        <w:rPr>
          <w:lang w:val="ru-RU"/>
        </w:rPr>
        <w:t xml:space="preserve">-задач и того, что </w:t>
      </w:r>
      <w:r>
        <w:t>AI</w:t>
      </w:r>
      <w:r w:rsidRPr="0014663B">
        <w:rPr>
          <w:lang w:val="ru-RU"/>
        </w:rPr>
        <w:t xml:space="preserve"> умеет делать с ними уже сегодня: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5F9B" w14:paraId="2AA5768F" w14:textId="77777777">
        <w:tc>
          <w:tcPr>
            <w:tcW w:w="2160" w:type="dxa"/>
          </w:tcPr>
          <w:p w14:paraId="40EFF03C" w14:textId="77777777" w:rsidR="005C5F9B" w:rsidRDefault="006057C7">
            <w:r>
              <w:rPr>
                <w:b/>
                <w:sz w:val="18"/>
              </w:rPr>
              <w:lastRenderedPageBreak/>
              <w:t>L&amp;D-</w:t>
            </w:r>
            <w:proofErr w:type="spellStart"/>
            <w:r>
              <w:rPr>
                <w:b/>
                <w:sz w:val="18"/>
              </w:rPr>
              <w:t>задача</w:t>
            </w:r>
            <w:proofErr w:type="spellEnd"/>
          </w:p>
        </w:tc>
        <w:tc>
          <w:tcPr>
            <w:tcW w:w="2160" w:type="dxa"/>
          </w:tcPr>
          <w:p w14:paraId="4FE00C5B" w14:textId="77777777" w:rsidR="005C5F9B" w:rsidRDefault="006057C7">
            <w:r>
              <w:rPr>
                <w:b/>
                <w:sz w:val="18"/>
              </w:rPr>
              <w:t>Что AI может</w:t>
            </w:r>
          </w:p>
        </w:tc>
        <w:tc>
          <w:tcPr>
            <w:tcW w:w="2160" w:type="dxa"/>
          </w:tcPr>
          <w:p w14:paraId="6146E1BD" w14:textId="77777777" w:rsidR="005C5F9B" w:rsidRDefault="006057C7">
            <w:r>
              <w:rPr>
                <w:b/>
                <w:sz w:val="18"/>
              </w:rPr>
              <w:t>Пример инструмента</w:t>
            </w:r>
          </w:p>
        </w:tc>
        <w:tc>
          <w:tcPr>
            <w:tcW w:w="2160" w:type="dxa"/>
          </w:tcPr>
          <w:p w14:paraId="774EF1F7" w14:textId="77777777" w:rsidR="005C5F9B" w:rsidRDefault="006057C7">
            <w:r>
              <w:rPr>
                <w:b/>
                <w:sz w:val="18"/>
              </w:rPr>
              <w:t>Уровень зрелости</w:t>
            </w:r>
          </w:p>
        </w:tc>
      </w:tr>
      <w:tr w:rsidR="005C5F9B" w14:paraId="1A897E92" w14:textId="77777777">
        <w:tc>
          <w:tcPr>
            <w:tcW w:w="2160" w:type="dxa"/>
          </w:tcPr>
          <w:p w14:paraId="28C22018" w14:textId="1033D59E" w:rsidR="005C5F9B" w:rsidRDefault="006057C7">
            <w:r>
              <w:rPr>
                <w:sz w:val="18"/>
              </w:rPr>
              <w:t xml:space="preserve">Анализ обратной связи </w:t>
            </w:r>
          </w:p>
        </w:tc>
        <w:tc>
          <w:tcPr>
            <w:tcW w:w="2160" w:type="dxa"/>
          </w:tcPr>
          <w:p w14:paraId="3A5611E2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Классификация тональности, кластеризация тем, </w:t>
            </w:r>
            <w:proofErr w:type="spellStart"/>
            <w:r w:rsidRPr="0014663B">
              <w:rPr>
                <w:sz w:val="18"/>
                <w:lang w:val="ru-RU"/>
              </w:rPr>
              <w:t>саммари</w:t>
            </w:r>
            <w:proofErr w:type="spellEnd"/>
          </w:p>
        </w:tc>
        <w:tc>
          <w:tcPr>
            <w:tcW w:w="2160" w:type="dxa"/>
          </w:tcPr>
          <w:p w14:paraId="12F8EACA" w14:textId="77777777" w:rsidR="005C5F9B" w:rsidRDefault="006057C7">
            <w:r>
              <w:rPr>
                <w:sz w:val="18"/>
              </w:rPr>
              <w:t>RAG-</w:t>
            </w:r>
            <w:proofErr w:type="spellStart"/>
            <w:r>
              <w:rPr>
                <w:sz w:val="18"/>
              </w:rPr>
              <w:t>агент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документах</w:t>
            </w:r>
            <w:proofErr w:type="spellEnd"/>
          </w:p>
        </w:tc>
        <w:tc>
          <w:tcPr>
            <w:tcW w:w="2160" w:type="dxa"/>
          </w:tcPr>
          <w:p w14:paraId="7253F922" w14:textId="77777777" w:rsidR="005C5F9B" w:rsidRDefault="006057C7">
            <w:r>
              <w:rPr>
                <w:sz w:val="18"/>
              </w:rPr>
              <w:t>Высокий</w:t>
            </w:r>
          </w:p>
        </w:tc>
      </w:tr>
      <w:tr w:rsidR="005C5F9B" w14:paraId="2DEBBB6C" w14:textId="77777777">
        <w:tc>
          <w:tcPr>
            <w:tcW w:w="2160" w:type="dxa"/>
          </w:tcPr>
          <w:p w14:paraId="27C96C33" w14:textId="77777777" w:rsidR="005C5F9B" w:rsidRDefault="006057C7">
            <w:r>
              <w:rPr>
                <w:sz w:val="18"/>
              </w:rPr>
              <w:t>Создание учебного контента</w:t>
            </w:r>
          </w:p>
        </w:tc>
        <w:tc>
          <w:tcPr>
            <w:tcW w:w="2160" w:type="dxa"/>
          </w:tcPr>
          <w:p w14:paraId="7548AD1A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Генерация текстов, сценариев, тестовых вопросов</w:t>
            </w:r>
          </w:p>
        </w:tc>
        <w:tc>
          <w:tcPr>
            <w:tcW w:w="2160" w:type="dxa"/>
          </w:tcPr>
          <w:p w14:paraId="0025B0B7" w14:textId="77777777" w:rsidR="005C5F9B" w:rsidRDefault="006057C7">
            <w:r>
              <w:rPr>
                <w:sz w:val="18"/>
              </w:rPr>
              <w:t xml:space="preserve">LLM + </w:t>
            </w:r>
            <w:proofErr w:type="spellStart"/>
            <w:r>
              <w:rPr>
                <w:sz w:val="18"/>
              </w:rPr>
              <w:t>промпты</w:t>
            </w:r>
            <w:proofErr w:type="spellEnd"/>
          </w:p>
        </w:tc>
        <w:tc>
          <w:tcPr>
            <w:tcW w:w="2160" w:type="dxa"/>
          </w:tcPr>
          <w:p w14:paraId="40F9101B" w14:textId="77777777" w:rsidR="005C5F9B" w:rsidRDefault="006057C7">
            <w:r>
              <w:rPr>
                <w:sz w:val="18"/>
              </w:rPr>
              <w:t>Высокий</w:t>
            </w:r>
          </w:p>
        </w:tc>
      </w:tr>
      <w:tr w:rsidR="005C5F9B" w14:paraId="5630AE54" w14:textId="77777777">
        <w:tc>
          <w:tcPr>
            <w:tcW w:w="2160" w:type="dxa"/>
          </w:tcPr>
          <w:p w14:paraId="4781D768" w14:textId="77777777" w:rsidR="005C5F9B" w:rsidRDefault="006057C7">
            <w:r>
              <w:rPr>
                <w:sz w:val="18"/>
              </w:rPr>
              <w:t>Адаптивное обучение</w:t>
            </w:r>
          </w:p>
        </w:tc>
        <w:tc>
          <w:tcPr>
            <w:tcW w:w="2160" w:type="dxa"/>
          </w:tcPr>
          <w:p w14:paraId="5B317AF5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-тьютор, который подстраивается под ответы ученика</w:t>
            </w:r>
          </w:p>
        </w:tc>
        <w:tc>
          <w:tcPr>
            <w:tcW w:w="2160" w:type="dxa"/>
          </w:tcPr>
          <w:p w14:paraId="14470277" w14:textId="77777777" w:rsidR="005C5F9B" w:rsidRDefault="006057C7">
            <w:r>
              <w:rPr>
                <w:sz w:val="18"/>
              </w:rPr>
              <w:t>Agentic workflow + RAG</w:t>
            </w:r>
          </w:p>
        </w:tc>
        <w:tc>
          <w:tcPr>
            <w:tcW w:w="2160" w:type="dxa"/>
          </w:tcPr>
          <w:p w14:paraId="03365392" w14:textId="77777777" w:rsidR="005C5F9B" w:rsidRDefault="006057C7">
            <w:r>
              <w:rPr>
                <w:sz w:val="18"/>
              </w:rPr>
              <w:t>Средний</w:t>
            </w:r>
          </w:p>
        </w:tc>
      </w:tr>
      <w:tr w:rsidR="005C5F9B" w14:paraId="181CACED" w14:textId="77777777">
        <w:tc>
          <w:tcPr>
            <w:tcW w:w="2160" w:type="dxa"/>
          </w:tcPr>
          <w:p w14:paraId="249C9F64" w14:textId="77777777" w:rsidR="005C5F9B" w:rsidRDefault="006057C7">
            <w:r>
              <w:rPr>
                <w:sz w:val="18"/>
              </w:rPr>
              <w:t>Оценка компетенций</w:t>
            </w:r>
          </w:p>
        </w:tc>
        <w:tc>
          <w:tcPr>
            <w:tcW w:w="2160" w:type="dxa"/>
          </w:tcPr>
          <w:p w14:paraId="279B85C3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Анализ ответов, сравнение с эталоном, выявление пробелов</w:t>
            </w:r>
          </w:p>
        </w:tc>
        <w:tc>
          <w:tcPr>
            <w:tcW w:w="2160" w:type="dxa"/>
          </w:tcPr>
          <w:p w14:paraId="146759CB" w14:textId="77777777" w:rsidR="005C5F9B" w:rsidRDefault="006057C7">
            <w:r>
              <w:rPr>
                <w:sz w:val="18"/>
              </w:rPr>
              <w:t xml:space="preserve">LLM + </w:t>
            </w:r>
            <w:proofErr w:type="spellStart"/>
            <w:r>
              <w:rPr>
                <w:sz w:val="18"/>
              </w:rPr>
              <w:t>чек-листы</w:t>
            </w:r>
            <w:proofErr w:type="spellEnd"/>
          </w:p>
        </w:tc>
        <w:tc>
          <w:tcPr>
            <w:tcW w:w="2160" w:type="dxa"/>
          </w:tcPr>
          <w:p w14:paraId="5BEC6CF4" w14:textId="77777777" w:rsidR="005C5F9B" w:rsidRDefault="006057C7">
            <w:r>
              <w:rPr>
                <w:sz w:val="18"/>
              </w:rPr>
              <w:t>Средний</w:t>
            </w:r>
          </w:p>
        </w:tc>
      </w:tr>
      <w:tr w:rsidR="005C5F9B" w14:paraId="6F18E2D4" w14:textId="77777777">
        <w:tc>
          <w:tcPr>
            <w:tcW w:w="2160" w:type="dxa"/>
          </w:tcPr>
          <w:p w14:paraId="1F22C33C" w14:textId="77777777" w:rsidR="005C5F9B" w:rsidRDefault="006057C7">
            <w:r>
              <w:rPr>
                <w:sz w:val="18"/>
              </w:rPr>
              <w:t>Онбординг</w:t>
            </w:r>
          </w:p>
        </w:tc>
        <w:tc>
          <w:tcPr>
            <w:tcW w:w="2160" w:type="dxa"/>
          </w:tcPr>
          <w:p w14:paraId="13A8A50C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-бот, отвечающий на вопросы новичков по регламентам</w:t>
            </w:r>
          </w:p>
        </w:tc>
        <w:tc>
          <w:tcPr>
            <w:tcW w:w="2160" w:type="dxa"/>
          </w:tcPr>
          <w:p w14:paraId="47D08571" w14:textId="77777777" w:rsidR="005C5F9B" w:rsidRDefault="006057C7">
            <w:r>
              <w:rPr>
                <w:sz w:val="18"/>
              </w:rPr>
              <w:t xml:space="preserve">RAG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внутренних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документах</w:t>
            </w:r>
            <w:proofErr w:type="spellEnd"/>
          </w:p>
        </w:tc>
        <w:tc>
          <w:tcPr>
            <w:tcW w:w="2160" w:type="dxa"/>
          </w:tcPr>
          <w:p w14:paraId="259C0FDA" w14:textId="77777777" w:rsidR="005C5F9B" w:rsidRDefault="006057C7">
            <w:r>
              <w:rPr>
                <w:sz w:val="18"/>
              </w:rPr>
              <w:t>Высокий</w:t>
            </w:r>
          </w:p>
        </w:tc>
      </w:tr>
      <w:tr w:rsidR="005C5F9B" w14:paraId="66FE8B04" w14:textId="77777777">
        <w:tc>
          <w:tcPr>
            <w:tcW w:w="2160" w:type="dxa"/>
          </w:tcPr>
          <w:p w14:paraId="28C2C78B" w14:textId="77777777" w:rsidR="005C5F9B" w:rsidRDefault="006057C7">
            <w:r>
              <w:rPr>
                <w:sz w:val="18"/>
              </w:rPr>
              <w:t>Предиктивная аналитика</w:t>
            </w:r>
          </w:p>
        </w:tc>
        <w:tc>
          <w:tcPr>
            <w:tcW w:w="2160" w:type="dxa"/>
          </w:tcPr>
          <w:p w14:paraId="536DE1F5" w14:textId="77777777" w:rsidR="005C5F9B" w:rsidRDefault="006057C7">
            <w:r>
              <w:rPr>
                <w:sz w:val="18"/>
              </w:rPr>
              <w:t>Прогноз оттока, эффективности обучения</w:t>
            </w:r>
          </w:p>
        </w:tc>
        <w:tc>
          <w:tcPr>
            <w:tcW w:w="2160" w:type="dxa"/>
          </w:tcPr>
          <w:p w14:paraId="39825244" w14:textId="77777777" w:rsidR="005C5F9B" w:rsidRDefault="006057C7">
            <w:r>
              <w:rPr>
                <w:sz w:val="18"/>
              </w:rPr>
              <w:t>ML-модели (не LLM)</w:t>
            </w:r>
          </w:p>
        </w:tc>
        <w:tc>
          <w:tcPr>
            <w:tcW w:w="2160" w:type="dxa"/>
          </w:tcPr>
          <w:p w14:paraId="579AC182" w14:textId="77777777" w:rsidR="005C5F9B" w:rsidRDefault="006057C7">
            <w:r>
              <w:rPr>
                <w:sz w:val="18"/>
              </w:rPr>
              <w:t>Средний</w:t>
            </w:r>
          </w:p>
        </w:tc>
      </w:tr>
      <w:tr w:rsidR="005C5F9B" w14:paraId="1845F276" w14:textId="77777777">
        <w:tc>
          <w:tcPr>
            <w:tcW w:w="2160" w:type="dxa"/>
          </w:tcPr>
          <w:p w14:paraId="4E27FCC8" w14:textId="77777777" w:rsidR="005C5F9B" w:rsidRDefault="006057C7">
            <w:r>
              <w:rPr>
                <w:sz w:val="18"/>
              </w:rPr>
              <w:t>Автоматизация отчётности</w:t>
            </w:r>
          </w:p>
        </w:tc>
        <w:tc>
          <w:tcPr>
            <w:tcW w:w="2160" w:type="dxa"/>
          </w:tcPr>
          <w:p w14:paraId="6F1966CF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Генерация </w:t>
            </w:r>
            <w:proofErr w:type="spellStart"/>
            <w:r w:rsidRPr="0014663B">
              <w:rPr>
                <w:sz w:val="18"/>
                <w:lang w:val="ru-RU"/>
              </w:rPr>
              <w:t>дашбордов</w:t>
            </w:r>
            <w:proofErr w:type="spellEnd"/>
            <w:r w:rsidRPr="0014663B">
              <w:rPr>
                <w:sz w:val="18"/>
                <w:lang w:val="ru-RU"/>
              </w:rPr>
              <w:t xml:space="preserve">, </w:t>
            </w:r>
            <w:proofErr w:type="spellStart"/>
            <w:r w:rsidRPr="0014663B">
              <w:rPr>
                <w:sz w:val="18"/>
                <w:lang w:val="ru-RU"/>
              </w:rPr>
              <w:t>саммари</w:t>
            </w:r>
            <w:proofErr w:type="spellEnd"/>
            <w:r w:rsidRPr="0014663B">
              <w:rPr>
                <w:sz w:val="18"/>
                <w:lang w:val="ru-RU"/>
              </w:rPr>
              <w:t xml:space="preserve"> по метрикам</w:t>
            </w:r>
          </w:p>
        </w:tc>
        <w:tc>
          <w:tcPr>
            <w:tcW w:w="2160" w:type="dxa"/>
          </w:tcPr>
          <w:p w14:paraId="3C8A1174" w14:textId="77777777" w:rsidR="005C5F9B" w:rsidRDefault="006057C7">
            <w:r>
              <w:rPr>
                <w:sz w:val="18"/>
              </w:rPr>
              <w:t>LLM + API</w:t>
            </w:r>
          </w:p>
        </w:tc>
        <w:tc>
          <w:tcPr>
            <w:tcW w:w="2160" w:type="dxa"/>
          </w:tcPr>
          <w:p w14:paraId="17CC6B88" w14:textId="77777777" w:rsidR="005C5F9B" w:rsidRDefault="006057C7">
            <w:r>
              <w:rPr>
                <w:sz w:val="18"/>
              </w:rPr>
              <w:t>Средний</w:t>
            </w:r>
          </w:p>
        </w:tc>
      </w:tr>
      <w:tr w:rsidR="005C5F9B" w14:paraId="7B3DBE01" w14:textId="77777777">
        <w:tc>
          <w:tcPr>
            <w:tcW w:w="2160" w:type="dxa"/>
          </w:tcPr>
          <w:p w14:paraId="4E73593B" w14:textId="77777777" w:rsidR="005C5F9B" w:rsidRDefault="006057C7">
            <w:r>
              <w:rPr>
                <w:sz w:val="18"/>
              </w:rPr>
              <w:t>Разработка стратегии L&amp;D</w:t>
            </w:r>
          </w:p>
        </w:tc>
        <w:tc>
          <w:tcPr>
            <w:tcW w:w="2160" w:type="dxa"/>
          </w:tcPr>
          <w:p w14:paraId="3A330766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Анализ трендов, бенчмаркинг, сценарное планирование</w:t>
            </w:r>
          </w:p>
        </w:tc>
        <w:tc>
          <w:tcPr>
            <w:tcW w:w="2160" w:type="dxa"/>
          </w:tcPr>
          <w:p w14:paraId="52AF9B29" w14:textId="77777777" w:rsidR="005C5F9B" w:rsidRDefault="006057C7">
            <w:r>
              <w:rPr>
                <w:sz w:val="18"/>
              </w:rPr>
              <w:t xml:space="preserve">LLM + </w:t>
            </w:r>
            <w:proofErr w:type="spellStart"/>
            <w:r>
              <w:rPr>
                <w:sz w:val="18"/>
              </w:rPr>
              <w:t>веб-поиск</w:t>
            </w:r>
            <w:proofErr w:type="spellEnd"/>
          </w:p>
        </w:tc>
        <w:tc>
          <w:tcPr>
            <w:tcW w:w="2160" w:type="dxa"/>
          </w:tcPr>
          <w:p w14:paraId="35E05C32" w14:textId="77777777" w:rsidR="005C5F9B" w:rsidRDefault="006057C7">
            <w:r>
              <w:rPr>
                <w:sz w:val="18"/>
              </w:rPr>
              <w:t>Низкий</w:t>
            </w:r>
          </w:p>
        </w:tc>
      </w:tr>
    </w:tbl>
    <w:p w14:paraId="0AAF3663" w14:textId="77777777" w:rsidR="005C5F9B" w:rsidRDefault="005C5F9B"/>
    <w:p w14:paraId="7EC6178D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Как читать таблицу:</w:t>
      </w:r>
      <w:r w:rsidRPr="0014663B">
        <w:rPr>
          <w:lang w:val="ru-RU"/>
        </w:rPr>
        <w:t xml:space="preserve"> «Уровень зрелости» — не «качество </w:t>
      </w:r>
      <w:r>
        <w:t>AI</w:t>
      </w:r>
      <w:r w:rsidRPr="0014663B">
        <w:rPr>
          <w:lang w:val="ru-RU"/>
        </w:rPr>
        <w:t xml:space="preserve">», а «насколько технология готова к </w:t>
      </w:r>
      <w:r>
        <w:t>production</w:t>
      </w:r>
      <w:r w:rsidRPr="0014663B">
        <w:rPr>
          <w:lang w:val="ru-RU"/>
        </w:rPr>
        <w:t>-</w:t>
      </w:r>
      <w:r>
        <w:t>use</w:t>
      </w:r>
      <w:r w:rsidRPr="0014663B">
        <w:rPr>
          <w:lang w:val="ru-RU"/>
        </w:rPr>
        <w:t xml:space="preserve"> прямо сейчас». Высокий — бери и делай. Средний — нужно пилотировать. Низкий — </w:t>
      </w:r>
      <w:r>
        <w:t>AI</w:t>
      </w:r>
      <w:r w:rsidRPr="0014663B">
        <w:rPr>
          <w:lang w:val="ru-RU"/>
        </w:rPr>
        <w:t xml:space="preserve"> поможет как ассистент, но финальное решение за человеком.</w:t>
      </w:r>
    </w:p>
    <w:p w14:paraId="10828725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Упражнение (5 мин):</w:t>
      </w:r>
      <w:r w:rsidRPr="0014663B">
        <w:rPr>
          <w:lang w:val="ru-RU"/>
        </w:rPr>
        <w:t xml:space="preserve"> выпишите 10–15 задач вашего отдела. Против каждой отметьте, есть ли </w:t>
      </w:r>
      <w:r>
        <w:t>AI</w:t>
      </w:r>
      <w:r w:rsidRPr="0014663B">
        <w:rPr>
          <w:lang w:val="ru-RU"/>
        </w:rPr>
        <w:t>-инструмент, который это уже умеет. Если не знаете — напишите «?». Это ваш сырой список для следующего шага.</w:t>
      </w:r>
    </w:p>
    <w:p w14:paraId="7A8740EC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31D29D90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t xml:space="preserve">2.3. </w:t>
      </w:r>
      <w:proofErr w:type="spellStart"/>
      <w:r w:rsidRPr="0014663B">
        <w:rPr>
          <w:lang w:val="ru-RU"/>
        </w:rPr>
        <w:t>Приоритизация</w:t>
      </w:r>
      <w:proofErr w:type="spellEnd"/>
      <w:r w:rsidRPr="0014663B">
        <w:rPr>
          <w:lang w:val="ru-RU"/>
        </w:rPr>
        <w:t>: три оси вместо двух</w:t>
      </w:r>
    </w:p>
    <w:p w14:paraId="77F372A7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Классический подход: оцениваем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 xml:space="preserve"> по двум осям — </w:t>
      </w:r>
      <w:r w:rsidRPr="0014663B">
        <w:rPr>
          <w:b/>
          <w:lang w:val="ru-RU"/>
        </w:rPr>
        <w:t>ценность для бизнеса</w:t>
      </w:r>
      <w:r w:rsidRPr="0014663B">
        <w:rPr>
          <w:lang w:val="ru-RU"/>
        </w:rPr>
        <w:t xml:space="preserve"> и </w:t>
      </w:r>
      <w:r w:rsidRPr="0014663B">
        <w:rPr>
          <w:b/>
          <w:lang w:val="ru-RU"/>
        </w:rPr>
        <w:t>усилия на внедрение</w:t>
      </w:r>
      <w:r w:rsidRPr="0014663B">
        <w:rPr>
          <w:lang w:val="ru-RU"/>
        </w:rPr>
        <w:t>. Но этого мало.</w:t>
      </w:r>
    </w:p>
    <w:p w14:paraId="51826C99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Сентябрь 2026, «Чужой разум» даёт третью ось: </w:t>
      </w:r>
      <w:r w:rsidRPr="0014663B">
        <w:rPr>
          <w:b/>
          <w:lang w:val="ru-RU"/>
        </w:rPr>
        <w:t>риск</w:t>
      </w:r>
      <w:r w:rsidRPr="0014663B">
        <w:rPr>
          <w:lang w:val="ru-RU"/>
        </w:rPr>
        <w:t>.</w:t>
      </w:r>
    </w:p>
    <w:p w14:paraId="138D1435" w14:textId="77777777" w:rsidR="005C5F9B" w:rsidRDefault="006057C7">
      <w:r>
        <w:rPr>
          <w:i/>
        </w:rPr>
        <w:t>*</w:t>
      </w:r>
      <w:proofErr w:type="spellStart"/>
      <w:r>
        <w:rPr>
          <w:i/>
        </w:rPr>
        <w:t>Ось</w:t>
      </w:r>
      <w:proofErr w:type="spellEnd"/>
      <w:r>
        <w:rPr>
          <w:i/>
        </w:rPr>
        <w:t xml:space="preserve"> 1 — </w:t>
      </w:r>
      <w:proofErr w:type="spellStart"/>
      <w:r>
        <w:rPr>
          <w:i/>
        </w:rPr>
        <w:t>Ценность</w:t>
      </w:r>
      <w:proofErr w:type="spellEnd"/>
      <w:r>
        <w:rPr>
          <w:i/>
        </w:rPr>
        <w:t xml:space="preserve"> для бизнеса (1–5):*</w:t>
      </w:r>
    </w:p>
    <w:p w14:paraId="264CFAF0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5: напрямую влияет на деньги/безопасность/ключевую метрику (например, снижение аварийности через обучение)</w:t>
      </w:r>
    </w:p>
    <w:p w14:paraId="7243A02D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3: ускоряет существующий процесс (например, </w:t>
      </w:r>
      <w:proofErr w:type="spellStart"/>
      <w:r w:rsidRPr="0014663B">
        <w:rPr>
          <w:lang w:val="ru-RU"/>
        </w:rPr>
        <w:t>автогенерация</w:t>
      </w:r>
      <w:proofErr w:type="spellEnd"/>
      <w:r w:rsidRPr="0014663B">
        <w:rPr>
          <w:lang w:val="ru-RU"/>
        </w:rPr>
        <w:t xml:space="preserve"> тестов)</w:t>
      </w:r>
    </w:p>
    <w:p w14:paraId="2764DA22" w14:textId="51C5C7DC" w:rsidR="005C5F9B" w:rsidRDefault="006057C7">
      <w:pPr>
        <w:pStyle w:val="a0"/>
        <w:rPr>
          <w:lang w:val="ru-RU"/>
        </w:rPr>
      </w:pPr>
      <w:r w:rsidRPr="0014663B">
        <w:rPr>
          <w:lang w:val="ru-RU"/>
        </w:rPr>
        <w:t>1: «прикольно, но без этого жили и проживём»</w:t>
      </w:r>
    </w:p>
    <w:p w14:paraId="2B911E56" w14:textId="77777777" w:rsidR="006E3127" w:rsidRPr="0014663B" w:rsidRDefault="006E3127" w:rsidP="006E3127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63110086" w14:textId="77777777" w:rsidR="005C5F9B" w:rsidRPr="0014663B" w:rsidRDefault="006057C7">
      <w:pPr>
        <w:rPr>
          <w:lang w:val="ru-RU"/>
        </w:rPr>
      </w:pPr>
      <w:r w:rsidRPr="0014663B">
        <w:rPr>
          <w:i/>
          <w:lang w:val="ru-RU"/>
        </w:rPr>
        <w:lastRenderedPageBreak/>
        <w:t>*Ось 2 — Усилия на внедрение (1–5, где 1 = легко, 5 = тяжело):*</w:t>
      </w:r>
    </w:p>
    <w:p w14:paraId="1E4DFB09" w14:textId="77777777" w:rsidR="005C5F9B" w:rsidRDefault="006057C7">
      <w:pPr>
        <w:pStyle w:val="a0"/>
      </w:pPr>
      <w:r>
        <w:t xml:space="preserve">1: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промпта</w:t>
      </w:r>
      <w:proofErr w:type="spellEnd"/>
      <w:r>
        <w:t xml:space="preserve"> в </w:t>
      </w:r>
      <w:proofErr w:type="spellStart"/>
      <w:r>
        <w:t>существующем</w:t>
      </w:r>
      <w:proofErr w:type="spellEnd"/>
      <w:r>
        <w:t xml:space="preserve"> инструменте</w:t>
      </w:r>
    </w:p>
    <w:p w14:paraId="30A44064" w14:textId="77777777" w:rsidR="005C5F9B" w:rsidRDefault="006057C7">
      <w:pPr>
        <w:pStyle w:val="a0"/>
      </w:pPr>
      <w:r>
        <w:t>3: нужен RAG на ваших документах</w:t>
      </w:r>
    </w:p>
    <w:p w14:paraId="2847180B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5: нужна </w:t>
      </w:r>
      <w:proofErr w:type="spellStart"/>
      <w:r w:rsidRPr="0014663B">
        <w:rPr>
          <w:lang w:val="ru-RU"/>
        </w:rPr>
        <w:t>кастомная</w:t>
      </w:r>
      <w:proofErr w:type="spellEnd"/>
      <w:r w:rsidRPr="0014663B">
        <w:rPr>
          <w:lang w:val="ru-RU"/>
        </w:rPr>
        <w:t xml:space="preserve"> разработка, интеграция с </w:t>
      </w:r>
      <w:r>
        <w:t>ERP</w:t>
      </w:r>
      <w:r w:rsidRPr="0014663B">
        <w:rPr>
          <w:lang w:val="ru-RU"/>
        </w:rPr>
        <w:t>, обучение всей команды</w:t>
      </w:r>
    </w:p>
    <w:p w14:paraId="4A721E0F" w14:textId="77777777" w:rsidR="005C5F9B" w:rsidRPr="0014663B" w:rsidRDefault="006057C7">
      <w:pPr>
        <w:rPr>
          <w:lang w:val="ru-RU"/>
        </w:rPr>
      </w:pPr>
      <w:r w:rsidRPr="0014663B">
        <w:rPr>
          <w:i/>
          <w:lang w:val="ru-RU"/>
        </w:rPr>
        <w:t>*Ось 3 — Риск (1–5, где 5 = опасно):*</w:t>
      </w:r>
    </w:p>
    <w:p w14:paraId="16F80AE8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Вот чек-лист из трёх вопросов. Ответьте на каждый по шкале 1–5 (1 = нет, 5 = точно да):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5F9B" w14:paraId="64A42702" w14:textId="77777777">
        <w:tc>
          <w:tcPr>
            <w:tcW w:w="2160" w:type="dxa"/>
          </w:tcPr>
          <w:p w14:paraId="44C71782" w14:textId="77777777" w:rsidR="005C5F9B" w:rsidRDefault="006057C7">
            <w:proofErr w:type="spellStart"/>
            <w:r>
              <w:rPr>
                <w:b/>
                <w:sz w:val="18"/>
              </w:rPr>
              <w:t>Вопрос</w:t>
            </w:r>
            <w:proofErr w:type="spellEnd"/>
          </w:p>
        </w:tc>
        <w:tc>
          <w:tcPr>
            <w:tcW w:w="2160" w:type="dxa"/>
          </w:tcPr>
          <w:p w14:paraId="24DDBD08" w14:textId="77777777" w:rsidR="005C5F9B" w:rsidRDefault="006057C7">
            <w:r>
              <w:rPr>
                <w:b/>
                <w:sz w:val="18"/>
              </w:rPr>
              <w:t>1</w:t>
            </w:r>
          </w:p>
        </w:tc>
        <w:tc>
          <w:tcPr>
            <w:tcW w:w="2160" w:type="dxa"/>
          </w:tcPr>
          <w:p w14:paraId="69A99779" w14:textId="77777777" w:rsidR="005C5F9B" w:rsidRDefault="006057C7">
            <w:r>
              <w:rPr>
                <w:b/>
                <w:sz w:val="18"/>
              </w:rPr>
              <w:t>3</w:t>
            </w:r>
          </w:p>
        </w:tc>
        <w:tc>
          <w:tcPr>
            <w:tcW w:w="2160" w:type="dxa"/>
          </w:tcPr>
          <w:p w14:paraId="2A24E64F" w14:textId="77777777" w:rsidR="005C5F9B" w:rsidRDefault="006057C7">
            <w:r>
              <w:rPr>
                <w:b/>
                <w:sz w:val="18"/>
              </w:rPr>
              <w:t>5</w:t>
            </w:r>
          </w:p>
        </w:tc>
      </w:tr>
      <w:tr w:rsidR="005C5F9B" w:rsidRPr="00B512C0" w14:paraId="65B52223" w14:textId="77777777">
        <w:tc>
          <w:tcPr>
            <w:tcW w:w="2160" w:type="dxa"/>
          </w:tcPr>
          <w:p w14:paraId="08796E6B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Может ли ошибка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навредить людям?</w:t>
            </w:r>
          </w:p>
        </w:tc>
        <w:tc>
          <w:tcPr>
            <w:tcW w:w="2160" w:type="dxa"/>
          </w:tcPr>
          <w:p w14:paraId="358DA78F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Нет, это аналитика «в стол»</w:t>
            </w:r>
          </w:p>
        </w:tc>
        <w:tc>
          <w:tcPr>
            <w:tcW w:w="2160" w:type="dxa"/>
          </w:tcPr>
          <w:p w14:paraId="1661E4A1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Может дать неверную рекомендацию преподавателю</w:t>
            </w:r>
          </w:p>
        </w:tc>
        <w:tc>
          <w:tcPr>
            <w:tcW w:w="2160" w:type="dxa"/>
          </w:tcPr>
          <w:p w14:paraId="448CB97F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Может дать опасный совет сотруднику на производстве</w:t>
            </w:r>
          </w:p>
        </w:tc>
      </w:tr>
      <w:tr w:rsidR="005C5F9B" w14:paraId="1ADF974B" w14:textId="77777777">
        <w:tc>
          <w:tcPr>
            <w:tcW w:w="2160" w:type="dxa"/>
          </w:tcPr>
          <w:p w14:paraId="70EB9338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Понимаю ли я, как модель принимает решение?</w:t>
            </w:r>
          </w:p>
        </w:tc>
        <w:tc>
          <w:tcPr>
            <w:tcW w:w="2160" w:type="dxa"/>
          </w:tcPr>
          <w:p w14:paraId="187BCAE0" w14:textId="77777777" w:rsidR="005C5F9B" w:rsidRDefault="006057C7">
            <w:proofErr w:type="spellStart"/>
            <w:r>
              <w:rPr>
                <w:sz w:val="18"/>
              </w:rPr>
              <w:t>Да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простой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промпт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предсказуемо</w:t>
            </w:r>
            <w:proofErr w:type="spellEnd"/>
          </w:p>
        </w:tc>
        <w:tc>
          <w:tcPr>
            <w:tcW w:w="2160" w:type="dxa"/>
          </w:tcPr>
          <w:p w14:paraId="6022ACD8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Частично: </w:t>
            </w:r>
            <w:r>
              <w:rPr>
                <w:sz w:val="18"/>
              </w:rPr>
              <w:t>RAG</w:t>
            </w:r>
            <w:r w:rsidRPr="0014663B">
              <w:rPr>
                <w:sz w:val="18"/>
                <w:lang w:val="ru-RU"/>
              </w:rPr>
              <w:t>, но источники контролирую</w:t>
            </w:r>
          </w:p>
        </w:tc>
        <w:tc>
          <w:tcPr>
            <w:tcW w:w="2160" w:type="dxa"/>
          </w:tcPr>
          <w:p w14:paraId="2D4DC086" w14:textId="77777777" w:rsidR="005C5F9B" w:rsidRDefault="006057C7">
            <w:proofErr w:type="spellStart"/>
            <w:r>
              <w:rPr>
                <w:sz w:val="18"/>
              </w:rPr>
              <w:t>Нет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цепочка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рассуждений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непрозрачна</w:t>
            </w:r>
            <w:proofErr w:type="spellEnd"/>
          </w:p>
        </w:tc>
      </w:tr>
      <w:tr w:rsidR="005C5F9B" w:rsidRPr="00B512C0" w14:paraId="3A2B2D23" w14:textId="77777777">
        <w:tc>
          <w:tcPr>
            <w:tcW w:w="2160" w:type="dxa"/>
          </w:tcPr>
          <w:p w14:paraId="0EBBDE15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Что случится через год, когда модель обновится?</w:t>
            </w:r>
          </w:p>
        </w:tc>
        <w:tc>
          <w:tcPr>
            <w:tcW w:w="2160" w:type="dxa"/>
          </w:tcPr>
          <w:p w14:paraId="58438A31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Ничего, мои </w:t>
            </w:r>
            <w:proofErr w:type="spellStart"/>
            <w:r w:rsidRPr="0014663B">
              <w:rPr>
                <w:sz w:val="18"/>
                <w:lang w:val="ru-RU"/>
              </w:rPr>
              <w:t>промпты</w:t>
            </w:r>
            <w:proofErr w:type="spellEnd"/>
            <w:r w:rsidRPr="0014663B">
              <w:rPr>
                <w:sz w:val="18"/>
                <w:lang w:val="ru-RU"/>
              </w:rPr>
              <w:t xml:space="preserve"> продолжат работать</w:t>
            </w:r>
          </w:p>
        </w:tc>
        <w:tc>
          <w:tcPr>
            <w:tcW w:w="2160" w:type="dxa"/>
          </w:tcPr>
          <w:p w14:paraId="32196D57" w14:textId="77777777" w:rsidR="005C5F9B" w:rsidRDefault="006057C7">
            <w:proofErr w:type="spellStart"/>
            <w:r>
              <w:rPr>
                <w:sz w:val="18"/>
              </w:rPr>
              <w:t>Нужно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будет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качество</w:t>
            </w:r>
            <w:proofErr w:type="spellEnd"/>
          </w:p>
        </w:tc>
        <w:tc>
          <w:tcPr>
            <w:tcW w:w="2160" w:type="dxa"/>
          </w:tcPr>
          <w:p w14:paraId="14847FE5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Модель может изменить поведение, и я не узнаю</w:t>
            </w:r>
          </w:p>
        </w:tc>
      </w:tr>
    </w:tbl>
    <w:p w14:paraId="256F735B" w14:textId="77777777" w:rsidR="005C5F9B" w:rsidRPr="0014663B" w:rsidRDefault="005C5F9B">
      <w:pPr>
        <w:rPr>
          <w:lang w:val="ru-RU"/>
        </w:rPr>
      </w:pPr>
    </w:p>
    <w:p w14:paraId="3FA92328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Сложите баллы. Сумма 3–6 = низкий риск. 7–10 = средний. 11–15 = высокий.</w:t>
      </w:r>
    </w:p>
    <w:p w14:paraId="56B678BE" w14:textId="77777777" w:rsidR="005C5F9B" w:rsidRPr="0014663B" w:rsidRDefault="006057C7">
      <w:pPr>
        <w:rPr>
          <w:lang w:val="ru-RU"/>
        </w:rPr>
      </w:pPr>
      <w:r w:rsidRPr="0014663B">
        <w:rPr>
          <w:i/>
          <w:lang w:val="ru-RU"/>
        </w:rPr>
        <w:t>*Принцип «человек в петле» (</w:t>
      </w:r>
      <w:r>
        <w:rPr>
          <w:i/>
        </w:rPr>
        <w:t>human</w:t>
      </w:r>
      <w:r w:rsidRPr="0014663B">
        <w:rPr>
          <w:i/>
          <w:lang w:val="ru-RU"/>
        </w:rPr>
        <w:t>-</w:t>
      </w:r>
      <w:r>
        <w:rPr>
          <w:i/>
        </w:rPr>
        <w:t>in</w:t>
      </w:r>
      <w:r w:rsidRPr="0014663B">
        <w:rPr>
          <w:i/>
          <w:lang w:val="ru-RU"/>
        </w:rPr>
        <w:t>-</w:t>
      </w:r>
      <w:r>
        <w:rPr>
          <w:i/>
        </w:rPr>
        <w:t>the</w:t>
      </w:r>
      <w:r w:rsidRPr="0014663B">
        <w:rPr>
          <w:i/>
          <w:lang w:val="ru-RU"/>
        </w:rPr>
        <w:t>-</w:t>
      </w:r>
      <w:r>
        <w:rPr>
          <w:i/>
        </w:rPr>
        <w:t>loop</w:t>
      </w:r>
      <w:r w:rsidRPr="0014663B">
        <w:rPr>
          <w:i/>
          <w:lang w:val="ru-RU"/>
        </w:rPr>
        <w:t>):*</w:t>
      </w:r>
    </w:p>
    <w:p w14:paraId="3142E83E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Из статьи </w:t>
      </w:r>
      <w:proofErr w:type="spellStart"/>
      <w:r w:rsidRPr="0014663B">
        <w:rPr>
          <w:lang w:val="ru-RU"/>
        </w:rPr>
        <w:t>Пачоцки</w:t>
      </w:r>
      <w:proofErr w:type="spellEnd"/>
      <w:r w:rsidRPr="0014663B">
        <w:rPr>
          <w:lang w:val="ru-RU"/>
        </w:rPr>
        <w:t xml:space="preserve">: главная угроза </w:t>
      </w:r>
      <w:r>
        <w:t>RSI</w:t>
      </w:r>
      <w:r w:rsidRPr="0014663B">
        <w:rPr>
          <w:lang w:val="ru-RU"/>
        </w:rPr>
        <w:t xml:space="preserve"> (</w:t>
      </w:r>
      <w:r>
        <w:t>recursive</w:t>
      </w:r>
      <w:r w:rsidRPr="0014663B">
        <w:rPr>
          <w:lang w:val="ru-RU"/>
        </w:rPr>
        <w:t xml:space="preserve"> </w:t>
      </w:r>
      <w:r>
        <w:t>self</w:t>
      </w:r>
      <w:r w:rsidRPr="0014663B">
        <w:rPr>
          <w:lang w:val="ru-RU"/>
        </w:rPr>
        <w:t>-</w:t>
      </w:r>
      <w:r>
        <w:t>improvement</w:t>
      </w:r>
      <w:r w:rsidRPr="0014663B">
        <w:rPr>
          <w:lang w:val="ru-RU"/>
        </w:rPr>
        <w:t xml:space="preserve">) — что </w:t>
      </w:r>
      <w:r>
        <w:t>AI</w:t>
      </w:r>
      <w:r w:rsidRPr="0014663B">
        <w:rPr>
          <w:lang w:val="ru-RU"/>
        </w:rPr>
        <w:t xml:space="preserve"> выпадет из-под человеческого контроля. Контрмера на уровне </w:t>
      </w:r>
      <w:r>
        <w:t>L</w:t>
      </w:r>
      <w:r w:rsidRPr="0014663B">
        <w:rPr>
          <w:lang w:val="ru-RU"/>
        </w:rPr>
        <w:t>&amp;</w:t>
      </w:r>
      <w:r>
        <w:t>D</w:t>
      </w:r>
      <w:r w:rsidRPr="0014663B">
        <w:rPr>
          <w:lang w:val="ru-RU"/>
        </w:rPr>
        <w:t xml:space="preserve">: </w:t>
      </w:r>
      <w:r w:rsidRPr="0014663B">
        <w:rPr>
          <w:b/>
          <w:lang w:val="ru-RU"/>
        </w:rPr>
        <w:t xml:space="preserve">каждое </w:t>
      </w:r>
      <w:r>
        <w:rPr>
          <w:b/>
        </w:rPr>
        <w:t>AI</w:t>
      </w:r>
      <w:r w:rsidRPr="0014663B">
        <w:rPr>
          <w:b/>
          <w:lang w:val="ru-RU"/>
        </w:rPr>
        <w:t>-решение проектируем так, чтобы человек оставался в контуре принятия решений.</w:t>
      </w:r>
    </w:p>
    <w:p w14:paraId="6ED4567B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Что это значит на практике: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5F9B" w14:paraId="5E9D45F3" w14:textId="77777777">
        <w:tc>
          <w:tcPr>
            <w:tcW w:w="4320" w:type="dxa"/>
          </w:tcPr>
          <w:p w14:paraId="6306A338" w14:textId="77777777" w:rsidR="005C5F9B" w:rsidRDefault="006057C7">
            <w:proofErr w:type="spellStart"/>
            <w:r>
              <w:rPr>
                <w:b/>
                <w:sz w:val="18"/>
              </w:rPr>
              <w:t>Не</w:t>
            </w:r>
            <w:proofErr w:type="spellEnd"/>
            <w:r>
              <w:rPr>
                <w:b/>
                <w:sz w:val="18"/>
              </w:rPr>
              <w:t xml:space="preserve"> human-in-the-loop</w:t>
            </w:r>
          </w:p>
        </w:tc>
        <w:tc>
          <w:tcPr>
            <w:tcW w:w="4320" w:type="dxa"/>
          </w:tcPr>
          <w:p w14:paraId="10B082F9" w14:textId="77777777" w:rsidR="005C5F9B" w:rsidRDefault="006057C7">
            <w:r>
              <w:rPr>
                <w:b/>
                <w:sz w:val="18"/>
              </w:rPr>
              <w:t>Human-in-the-loop</w:t>
            </w:r>
          </w:p>
        </w:tc>
      </w:tr>
      <w:tr w:rsidR="005C5F9B" w:rsidRPr="00B512C0" w14:paraId="2884AEF7" w14:textId="77777777">
        <w:tc>
          <w:tcPr>
            <w:tcW w:w="4320" w:type="dxa"/>
          </w:tcPr>
          <w:p w14:paraId="52915DA8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сам оценивает компетенции сотрудника и назначает программу обучения</w:t>
            </w:r>
          </w:p>
        </w:tc>
        <w:tc>
          <w:tcPr>
            <w:tcW w:w="4320" w:type="dxa"/>
          </w:tcPr>
          <w:p w14:paraId="2DC2E2D4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предлагает оценку и рекомендацию, методист утверждает или правит</w:t>
            </w:r>
          </w:p>
        </w:tc>
      </w:tr>
      <w:tr w:rsidR="005C5F9B" w:rsidRPr="00B512C0" w14:paraId="3E57951D" w14:textId="77777777">
        <w:tc>
          <w:tcPr>
            <w:tcW w:w="4320" w:type="dxa"/>
          </w:tcPr>
          <w:p w14:paraId="05390C4E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-бот отвечает новичкам без контроля</w:t>
            </w:r>
          </w:p>
        </w:tc>
        <w:tc>
          <w:tcPr>
            <w:tcW w:w="4320" w:type="dxa"/>
          </w:tcPr>
          <w:p w14:paraId="7899C641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-бот отвечает, но каждую неделю методист выборочно проверяет диалоги</w:t>
            </w:r>
          </w:p>
        </w:tc>
      </w:tr>
      <w:tr w:rsidR="005C5F9B" w:rsidRPr="00B512C0" w14:paraId="0E0EF13F" w14:textId="77777777">
        <w:tc>
          <w:tcPr>
            <w:tcW w:w="4320" w:type="dxa"/>
          </w:tcPr>
          <w:p w14:paraId="410049C9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генерирует учебный контент и сразу публикует</w:t>
            </w:r>
          </w:p>
        </w:tc>
        <w:tc>
          <w:tcPr>
            <w:tcW w:w="4320" w:type="dxa"/>
          </w:tcPr>
          <w:p w14:paraId="431B6C1A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генерирует черновик, редактор вычитывает перед публикацией</w:t>
            </w:r>
          </w:p>
        </w:tc>
      </w:tr>
    </w:tbl>
    <w:p w14:paraId="6E49C285" w14:textId="77777777" w:rsidR="005C5F9B" w:rsidRPr="0014663B" w:rsidRDefault="005C5F9B">
      <w:pPr>
        <w:rPr>
          <w:lang w:val="ru-RU"/>
        </w:rPr>
      </w:pPr>
    </w:p>
    <w:p w14:paraId="1EB850D8" w14:textId="77777777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Правило большого пальца:</w:t>
      </w:r>
      <w:r w:rsidRPr="0014663B">
        <w:rPr>
          <w:lang w:val="ru-RU"/>
        </w:rPr>
        <w:t xml:space="preserve"> если ошибка </w:t>
      </w:r>
      <w:r>
        <w:t>AI</w:t>
      </w:r>
      <w:r w:rsidRPr="0014663B">
        <w:rPr>
          <w:lang w:val="ru-RU"/>
        </w:rPr>
        <w:t xml:space="preserve"> в этой задаче может навредить человеку — человек должен быть в петле. Точка.</w:t>
      </w:r>
    </w:p>
    <w:p w14:paraId="200230EF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56202A31" w14:textId="77777777" w:rsidR="000E7868" w:rsidRDefault="000E7868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</w:pPr>
      <w:r>
        <w:rPr>
          <w:lang w:val="ru-RU"/>
        </w:rPr>
        <w:br w:type="page"/>
      </w:r>
    </w:p>
    <w:p w14:paraId="0F1BF8B9" w14:textId="4A5C6875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lastRenderedPageBreak/>
        <w:t>2.4. Сводим в матрицу: ценность / усилия / риск</w:t>
      </w:r>
    </w:p>
    <w:p w14:paraId="3F219804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Теперь для каждого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>'а из вашего списка заполните таблицу:</w:t>
      </w:r>
    </w:p>
    <w:p w14:paraId="32A2A512" w14:textId="77777777" w:rsidR="005C5F9B" w:rsidRPr="0014663B" w:rsidRDefault="006057C7">
      <w:pPr>
        <w:rPr>
          <w:lang w:val="ru-RU"/>
        </w:rPr>
      </w:pPr>
      <w:r w:rsidRPr="0014663B">
        <w:rPr>
          <w:rFonts w:ascii="Consolas" w:hAnsi="Consolas"/>
          <w:sz w:val="18"/>
          <w:lang w:val="ru-RU"/>
        </w:rPr>
        <w:t xml:space="preserve">| </w:t>
      </w:r>
      <w:r>
        <w:rPr>
          <w:rFonts w:ascii="Consolas" w:hAnsi="Consolas"/>
          <w:sz w:val="18"/>
        </w:rPr>
        <w:t>Use</w:t>
      </w:r>
      <w:r w:rsidRPr="0014663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case</w:t>
      </w:r>
      <w:r w:rsidRPr="0014663B">
        <w:rPr>
          <w:rFonts w:ascii="Consolas" w:hAnsi="Consolas"/>
          <w:sz w:val="18"/>
          <w:lang w:val="ru-RU"/>
        </w:rPr>
        <w:t xml:space="preserve"> | Ценность (1-5) | Усилия (1-5) | Риск (3-15) | Вердикт |</w:t>
      </w:r>
    </w:p>
    <w:p w14:paraId="49898D66" w14:textId="77777777" w:rsidR="005C5F9B" w:rsidRPr="0014663B" w:rsidRDefault="006057C7">
      <w:pPr>
        <w:rPr>
          <w:lang w:val="ru-RU"/>
        </w:rPr>
      </w:pPr>
      <w:r w:rsidRPr="0014663B">
        <w:rPr>
          <w:i/>
          <w:lang w:val="ru-RU"/>
        </w:rPr>
        <w:t>*Как читать вердикты:*</w:t>
      </w:r>
    </w:p>
    <w:p w14:paraId="3D0270F3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Высокая ценность, низкие усилия, низкий риск</w:t>
      </w:r>
      <w:r w:rsidRPr="0014663B">
        <w:rPr>
          <w:lang w:val="ru-RU"/>
        </w:rPr>
        <w:t xml:space="preserve"> → «В приоритет» — делаем прямо сейчас</w:t>
      </w:r>
    </w:p>
    <w:p w14:paraId="21B3ED86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Высокая ценность, средние усилия, средний риск</w:t>
      </w:r>
      <w:r w:rsidRPr="0014663B">
        <w:rPr>
          <w:lang w:val="ru-RU"/>
        </w:rPr>
        <w:t xml:space="preserve"> → «Пилот» — тестируем на малой группе, с метриками, с </w:t>
      </w:r>
      <w:r>
        <w:t>human</w:t>
      </w:r>
      <w:r w:rsidRPr="0014663B">
        <w:rPr>
          <w:lang w:val="ru-RU"/>
        </w:rPr>
        <w:t>-</w:t>
      </w:r>
      <w:r>
        <w:t>in</w:t>
      </w:r>
      <w:r w:rsidRPr="0014663B">
        <w:rPr>
          <w:lang w:val="ru-RU"/>
        </w:rPr>
        <w:t>-</w:t>
      </w:r>
      <w:r>
        <w:t>the</w:t>
      </w:r>
      <w:r w:rsidRPr="0014663B">
        <w:rPr>
          <w:lang w:val="ru-RU"/>
        </w:rPr>
        <w:t>-</w:t>
      </w:r>
      <w:r>
        <w:t>loop</w:t>
      </w:r>
    </w:p>
    <w:p w14:paraId="0EABFFF4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Любая ценность, высокий риск</w:t>
      </w:r>
      <w:r w:rsidRPr="0014663B">
        <w:rPr>
          <w:lang w:val="ru-RU"/>
        </w:rPr>
        <w:t xml:space="preserve"> → «Отложить» — возвращаемся, когда появятся средства контроля (лучший мониторинг, более зрелые модели, обученные люди)</w:t>
      </w:r>
    </w:p>
    <w:p w14:paraId="7786F80C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Низкая ценность, высокие усилия</w:t>
      </w:r>
      <w:r w:rsidRPr="0014663B">
        <w:rPr>
          <w:lang w:val="ru-RU"/>
        </w:rPr>
        <w:t xml:space="preserve"> → «Не делать» — </w:t>
      </w:r>
      <w:r>
        <w:t>AI</w:t>
      </w:r>
      <w:r w:rsidRPr="0014663B">
        <w:rPr>
          <w:lang w:val="ru-RU"/>
        </w:rPr>
        <w:t>-хайп не оправдывает затрат</w:t>
      </w:r>
    </w:p>
    <w:p w14:paraId="6B9749CD" w14:textId="77777777" w:rsidR="002971E2" w:rsidRDefault="006057C7">
      <w:pPr>
        <w:rPr>
          <w:lang w:val="ru-RU"/>
        </w:rPr>
      </w:pPr>
      <w:r w:rsidRPr="0014663B">
        <w:rPr>
          <w:b/>
          <w:lang w:val="ru-RU"/>
        </w:rPr>
        <w:t>Важное правило:</w:t>
      </w:r>
      <w:r w:rsidRPr="0014663B">
        <w:rPr>
          <w:lang w:val="ru-RU"/>
        </w:rPr>
        <w:t xml:space="preserve"> вы отбираете топ-</w:t>
      </w:r>
      <w:r w:rsidR="00065E8D">
        <w:rPr>
          <w:lang w:val="ru-RU"/>
        </w:rPr>
        <w:t>3</w:t>
      </w:r>
      <w:r w:rsidRPr="0014663B">
        <w:rPr>
          <w:lang w:val="ru-RU"/>
        </w:rPr>
        <w:t xml:space="preserve">. Не 15, не «всё, что влезло». </w:t>
      </w:r>
    </w:p>
    <w:p w14:paraId="193C8537" w14:textId="77777777" w:rsidR="002971E2" w:rsidRDefault="00065E8D">
      <w:pPr>
        <w:rPr>
          <w:lang w:val="ru-RU"/>
        </w:rPr>
      </w:pPr>
      <w:r>
        <w:rPr>
          <w:lang w:val="ru-RU"/>
        </w:rPr>
        <w:t>Три</w:t>
      </w:r>
      <w:r w:rsidR="006057C7" w:rsidRPr="0014663B">
        <w:rPr>
          <w:lang w:val="ru-RU"/>
        </w:rPr>
        <w:t xml:space="preserve">. </w:t>
      </w:r>
    </w:p>
    <w:p w14:paraId="0FE6DE59" w14:textId="3657B4F7" w:rsidR="005C5F9B" w:rsidRDefault="006057C7">
      <w:pPr>
        <w:rPr>
          <w:lang w:val="ru-RU"/>
        </w:rPr>
      </w:pPr>
      <w:r w:rsidRPr="0014663B">
        <w:rPr>
          <w:lang w:val="ru-RU"/>
        </w:rPr>
        <w:t xml:space="preserve">Это дисциплина: если вы не можете выбрать </w:t>
      </w:r>
      <w:r w:rsidR="00065E8D">
        <w:rPr>
          <w:lang w:val="ru-RU"/>
        </w:rPr>
        <w:t>три</w:t>
      </w:r>
      <w:r w:rsidRPr="0014663B">
        <w:rPr>
          <w:lang w:val="ru-RU"/>
        </w:rPr>
        <w:t xml:space="preserve"> — вы не готовы к внедрению. Лучше сделать </w:t>
      </w:r>
      <w:r w:rsidR="00065E8D">
        <w:rPr>
          <w:lang w:val="ru-RU"/>
        </w:rPr>
        <w:t>мало, но</w:t>
      </w:r>
      <w:r w:rsidRPr="0014663B">
        <w:rPr>
          <w:lang w:val="ru-RU"/>
        </w:rPr>
        <w:t xml:space="preserve"> хорошо, чем распылиться на двадцать.</w:t>
      </w:r>
    </w:p>
    <w:p w14:paraId="18727F5D" w14:textId="77777777" w:rsidR="004B5713" w:rsidRPr="0014663B" w:rsidRDefault="004B5713" w:rsidP="004B5713">
      <w:pPr>
        <w:pStyle w:val="31"/>
        <w:rPr>
          <w:lang w:val="ru-RU"/>
        </w:rPr>
      </w:pPr>
      <w:r>
        <w:t>Risk</w:t>
      </w:r>
      <w:r w:rsidRPr="0014663B">
        <w:rPr>
          <w:lang w:val="ru-RU"/>
        </w:rPr>
        <w:t xml:space="preserve">-фильтр (3 вопроса перед каждым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>'ом)</w:t>
      </w:r>
    </w:p>
    <w:p w14:paraId="7B8CC5BC" w14:textId="77777777" w:rsidR="004B5713" w:rsidRDefault="004B5713" w:rsidP="00B512C0">
      <w:pPr>
        <w:pStyle w:val="a"/>
        <w:numPr>
          <w:ilvl w:val="0"/>
          <w:numId w:val="10"/>
        </w:numPr>
      </w:pPr>
      <w:r w:rsidRPr="00B512C0">
        <w:rPr>
          <w:lang w:val="ru-RU"/>
        </w:rPr>
        <w:t xml:space="preserve">Может ли ошибка </w:t>
      </w:r>
      <w:r>
        <w:t>AI</w:t>
      </w:r>
      <w:r w:rsidRPr="00B512C0">
        <w:rPr>
          <w:lang w:val="ru-RU"/>
        </w:rPr>
        <w:t xml:space="preserve"> навредить людям? </w:t>
      </w:r>
      <w:r>
        <w:t>(1–5)</w:t>
      </w:r>
    </w:p>
    <w:p w14:paraId="628AAAEA" w14:textId="77777777" w:rsidR="004B5713" w:rsidRDefault="004B5713" w:rsidP="004B5713">
      <w:pPr>
        <w:pStyle w:val="a"/>
      </w:pPr>
      <w:r w:rsidRPr="0014663B">
        <w:rPr>
          <w:lang w:val="ru-RU"/>
        </w:rPr>
        <w:t xml:space="preserve">Понимаю ли я, как модель принимает решение? </w:t>
      </w:r>
      <w:r>
        <w:t>(1–5)</w:t>
      </w:r>
    </w:p>
    <w:p w14:paraId="7CCBC951" w14:textId="77777777" w:rsidR="004B5713" w:rsidRDefault="004B5713" w:rsidP="004B5713">
      <w:pPr>
        <w:pStyle w:val="a"/>
      </w:pPr>
      <w:r w:rsidRPr="0014663B">
        <w:rPr>
          <w:lang w:val="ru-RU"/>
        </w:rPr>
        <w:t xml:space="preserve">Что случится через год, когда модель обновится? </w:t>
      </w:r>
      <w:r>
        <w:t>(1–5)</w:t>
      </w:r>
    </w:p>
    <w:p w14:paraId="5DC63880" w14:textId="13C7A6DC" w:rsidR="004B5713" w:rsidRPr="004B5713" w:rsidRDefault="004B5713">
      <w:r>
        <w:t xml:space="preserve">Сумма 3–6 = </w:t>
      </w:r>
      <w:proofErr w:type="spellStart"/>
      <w:r>
        <w:t>зелёный</w:t>
      </w:r>
      <w:proofErr w:type="spellEnd"/>
      <w:r>
        <w:t xml:space="preserve">, 7–10 = </w:t>
      </w:r>
      <w:proofErr w:type="spellStart"/>
      <w:r>
        <w:t>жёлтый</w:t>
      </w:r>
      <w:proofErr w:type="spellEnd"/>
      <w:r>
        <w:t xml:space="preserve">, 11–15 = </w:t>
      </w:r>
      <w:proofErr w:type="spellStart"/>
      <w:r>
        <w:t>красный</w:t>
      </w:r>
      <w:proofErr w:type="spellEnd"/>
      <w:r>
        <w:t>.</w:t>
      </w:r>
    </w:p>
    <w:p w14:paraId="26ECA4B8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5F77FD02" w14:textId="77777777" w:rsidR="005C5F9B" w:rsidRPr="0014663B" w:rsidRDefault="006057C7">
      <w:pPr>
        <w:pStyle w:val="21"/>
        <w:rPr>
          <w:lang w:val="ru-RU"/>
        </w:rPr>
      </w:pPr>
      <w:r w:rsidRPr="0014663B">
        <w:rPr>
          <w:lang w:val="ru-RU"/>
        </w:rPr>
        <w:t>3. Шпаргалка (сохраните себе)</w:t>
      </w:r>
    </w:p>
    <w:p w14:paraId="19323196" w14:textId="77777777" w:rsidR="005C5F9B" w:rsidRDefault="006057C7">
      <w:pPr>
        <w:pStyle w:val="31"/>
      </w:pPr>
      <w:proofErr w:type="spellStart"/>
      <w:r>
        <w:t>Термины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5F9B" w14:paraId="6A2A0D7C" w14:textId="77777777">
        <w:tc>
          <w:tcPr>
            <w:tcW w:w="4320" w:type="dxa"/>
          </w:tcPr>
          <w:p w14:paraId="35A504A2" w14:textId="77777777" w:rsidR="005C5F9B" w:rsidRDefault="006057C7">
            <w:r>
              <w:rPr>
                <w:b/>
                <w:sz w:val="18"/>
              </w:rPr>
              <w:t>Термин</w:t>
            </w:r>
          </w:p>
        </w:tc>
        <w:tc>
          <w:tcPr>
            <w:tcW w:w="4320" w:type="dxa"/>
          </w:tcPr>
          <w:p w14:paraId="16AF9D16" w14:textId="77777777" w:rsidR="005C5F9B" w:rsidRDefault="006057C7">
            <w:r>
              <w:rPr>
                <w:b/>
                <w:sz w:val="18"/>
              </w:rPr>
              <w:t>Определение одним предложением</w:t>
            </w:r>
          </w:p>
        </w:tc>
      </w:tr>
      <w:tr w:rsidR="005C5F9B" w:rsidRPr="00B512C0" w14:paraId="377E2388" w14:textId="77777777">
        <w:tc>
          <w:tcPr>
            <w:tcW w:w="4320" w:type="dxa"/>
          </w:tcPr>
          <w:p w14:paraId="6A544C99" w14:textId="77777777" w:rsidR="005C5F9B" w:rsidRDefault="006057C7">
            <w:r>
              <w:rPr>
                <w:sz w:val="18"/>
              </w:rPr>
              <w:t>AI Readiness</w:t>
            </w:r>
          </w:p>
        </w:tc>
        <w:tc>
          <w:tcPr>
            <w:tcW w:w="4320" w:type="dxa"/>
          </w:tcPr>
          <w:p w14:paraId="3F0B81C4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Способность организации осмысленно внедрить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>: цели, люди, процессы, данные, контроль рисков</w:t>
            </w:r>
          </w:p>
        </w:tc>
      </w:tr>
      <w:tr w:rsidR="005C5F9B" w:rsidRPr="00B512C0" w14:paraId="6D95A663" w14:textId="77777777">
        <w:tc>
          <w:tcPr>
            <w:tcW w:w="4320" w:type="dxa"/>
          </w:tcPr>
          <w:p w14:paraId="7D25DE63" w14:textId="77777777" w:rsidR="005C5F9B" w:rsidRDefault="006057C7">
            <w:r>
              <w:rPr>
                <w:sz w:val="18"/>
              </w:rPr>
              <w:t>Use case</w:t>
            </w:r>
          </w:p>
        </w:tc>
        <w:tc>
          <w:tcPr>
            <w:tcW w:w="4320" w:type="dxa"/>
          </w:tcPr>
          <w:p w14:paraId="30D16ED5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Конкретная задача, которую вы отдаёте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— не «улучшить обучение», а «классифицировать заявки на обучение по темам»</w:t>
            </w:r>
          </w:p>
        </w:tc>
      </w:tr>
      <w:tr w:rsidR="005C5F9B" w:rsidRPr="00B512C0" w14:paraId="4EA68B53" w14:textId="77777777">
        <w:tc>
          <w:tcPr>
            <w:tcW w:w="4320" w:type="dxa"/>
          </w:tcPr>
          <w:p w14:paraId="211D08F8" w14:textId="77777777" w:rsidR="005C5F9B" w:rsidRDefault="006057C7">
            <w:r>
              <w:rPr>
                <w:sz w:val="18"/>
              </w:rPr>
              <w:t>Human-in-the-loop</w:t>
            </w:r>
          </w:p>
        </w:tc>
        <w:tc>
          <w:tcPr>
            <w:tcW w:w="4320" w:type="dxa"/>
          </w:tcPr>
          <w:p w14:paraId="71EDE63C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 xml:space="preserve">Принцип: человек всегда утверждает финальное решение там, где ошибка </w:t>
            </w: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может навредить</w:t>
            </w:r>
          </w:p>
        </w:tc>
      </w:tr>
      <w:tr w:rsidR="005C5F9B" w:rsidRPr="00B512C0" w14:paraId="1FABF98F" w14:textId="77777777">
        <w:tc>
          <w:tcPr>
            <w:tcW w:w="4320" w:type="dxa"/>
          </w:tcPr>
          <w:p w14:paraId="663BCEFC" w14:textId="77777777" w:rsidR="005C5F9B" w:rsidRDefault="006057C7">
            <w:r>
              <w:rPr>
                <w:sz w:val="18"/>
              </w:rPr>
              <w:t>RSI (Recursive Self-Improvement)</w:t>
            </w:r>
          </w:p>
        </w:tc>
        <w:tc>
          <w:tcPr>
            <w:tcW w:w="4320" w:type="dxa"/>
          </w:tcPr>
          <w:p w14:paraId="1F807F9A" w14:textId="77777777" w:rsidR="005C5F9B" w:rsidRPr="0014663B" w:rsidRDefault="006057C7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14663B">
              <w:rPr>
                <w:sz w:val="18"/>
                <w:lang w:val="ru-RU"/>
              </w:rPr>
              <w:t xml:space="preserve"> ускоряет собственное развитие; главный риск — потеря человеческого контроля</w:t>
            </w:r>
          </w:p>
        </w:tc>
      </w:tr>
      <w:tr w:rsidR="005C5F9B" w:rsidRPr="00B512C0" w14:paraId="24E878AC" w14:textId="77777777">
        <w:tc>
          <w:tcPr>
            <w:tcW w:w="4320" w:type="dxa"/>
          </w:tcPr>
          <w:p w14:paraId="2391A8C9" w14:textId="77777777" w:rsidR="005C5F9B" w:rsidRDefault="006057C7">
            <w:proofErr w:type="spellStart"/>
            <w:r>
              <w:rPr>
                <w:sz w:val="18"/>
              </w:rPr>
              <w:t>CoT</w:t>
            </w:r>
            <w:proofErr w:type="spellEnd"/>
            <w:r>
              <w:rPr>
                <w:sz w:val="18"/>
              </w:rPr>
              <w:t xml:space="preserve"> monitoring</w:t>
            </w:r>
          </w:p>
        </w:tc>
        <w:tc>
          <w:tcPr>
            <w:tcW w:w="4320" w:type="dxa"/>
          </w:tcPr>
          <w:p w14:paraId="2604E596" w14:textId="77777777" w:rsidR="005C5F9B" w:rsidRPr="0014663B" w:rsidRDefault="006057C7">
            <w:pPr>
              <w:rPr>
                <w:lang w:val="ru-RU"/>
              </w:rPr>
            </w:pPr>
            <w:r w:rsidRPr="0014663B">
              <w:rPr>
                <w:sz w:val="18"/>
                <w:lang w:val="ru-RU"/>
              </w:rPr>
              <w:t>Подглядывание в цепочку рассуждений модели; один из немногих инструментов контроля, но слабеет с ростом моделей</w:t>
            </w:r>
          </w:p>
        </w:tc>
      </w:tr>
    </w:tbl>
    <w:p w14:paraId="056A1569" w14:textId="77777777" w:rsidR="005C5F9B" w:rsidRPr="0014663B" w:rsidRDefault="005C5F9B">
      <w:pPr>
        <w:rPr>
          <w:lang w:val="ru-RU"/>
        </w:rPr>
      </w:pPr>
    </w:p>
    <w:p w14:paraId="13B9152F" w14:textId="77777777" w:rsidR="005C5F9B" w:rsidRPr="00B512C0" w:rsidRDefault="006057C7">
      <w:pPr>
        <w:jc w:val="center"/>
        <w:rPr>
          <w:lang w:val="ru-RU"/>
        </w:rPr>
      </w:pPr>
      <w:r w:rsidRPr="00B512C0">
        <w:rPr>
          <w:lang w:val="ru-RU"/>
        </w:rPr>
        <w:lastRenderedPageBreak/>
        <w:t>────────────────────────────────────────</w:t>
      </w:r>
    </w:p>
    <w:p w14:paraId="3E6E561C" w14:textId="77777777" w:rsidR="005C5F9B" w:rsidRPr="00B512C0" w:rsidRDefault="006057C7">
      <w:pPr>
        <w:pStyle w:val="21"/>
        <w:rPr>
          <w:lang w:val="ru-RU"/>
        </w:rPr>
      </w:pPr>
      <w:r w:rsidRPr="00B512C0">
        <w:rPr>
          <w:lang w:val="ru-RU"/>
        </w:rPr>
        <w:t>4. Практика</w:t>
      </w:r>
    </w:p>
    <w:p w14:paraId="29EA4631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t xml:space="preserve">Упражнение 1. </w:t>
      </w:r>
      <w:r>
        <w:t>AI</w:t>
      </w:r>
      <w:r w:rsidRPr="0014663B">
        <w:rPr>
          <w:lang w:val="ru-RU"/>
        </w:rPr>
        <w:t xml:space="preserve"> </w:t>
      </w:r>
      <w:r>
        <w:t>Readiness</w:t>
      </w:r>
      <w:r w:rsidRPr="0014663B">
        <w:rPr>
          <w:lang w:val="ru-RU"/>
        </w:rPr>
        <w:t xml:space="preserve"> </w:t>
      </w:r>
      <w:r>
        <w:t>Check</w:t>
      </w:r>
      <w:r w:rsidRPr="0014663B">
        <w:rPr>
          <w:lang w:val="ru-RU"/>
        </w:rPr>
        <w:t xml:space="preserve"> вашего отдела (25 мин)</w:t>
      </w:r>
    </w:p>
    <w:p w14:paraId="1B938D5C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Возьмите свой отдел или компанию (реальную или учебную). Пройдите по трём слоям готовности и честно оцените:</w:t>
      </w:r>
    </w:p>
    <w:p w14:paraId="06A2C7CF" w14:textId="77777777" w:rsidR="005C5F9B" w:rsidRDefault="006057C7">
      <w:r>
        <w:rPr>
          <w:i/>
        </w:rPr>
        <w:t>*</w:t>
      </w:r>
      <w:proofErr w:type="spellStart"/>
      <w:r>
        <w:rPr>
          <w:i/>
        </w:rPr>
        <w:t>Люди</w:t>
      </w:r>
      <w:proofErr w:type="spellEnd"/>
      <w:r>
        <w:rPr>
          <w:i/>
        </w:rPr>
        <w:t>:*</w:t>
      </w:r>
    </w:p>
    <w:p w14:paraId="2DD80B52" w14:textId="44494881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Сотрудники понимают, что </w:t>
      </w:r>
      <w:r>
        <w:t>AI</w:t>
      </w:r>
      <w:r w:rsidRPr="0014663B">
        <w:rPr>
          <w:lang w:val="ru-RU"/>
        </w:rPr>
        <w:t xml:space="preserve"> ошибается </w:t>
      </w:r>
    </w:p>
    <w:p w14:paraId="54370854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Есть хотя бы 1–2 человека, которые уже пробовали </w:t>
      </w:r>
      <w:r>
        <w:t>AI</w:t>
      </w:r>
      <w:r w:rsidRPr="0014663B">
        <w:rPr>
          <w:lang w:val="ru-RU"/>
        </w:rPr>
        <w:t xml:space="preserve"> в работе</w:t>
      </w:r>
    </w:p>
    <w:p w14:paraId="5E47598D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Нет массового страха «</w:t>
      </w:r>
      <w:r>
        <w:t>AI</w:t>
      </w:r>
      <w:r w:rsidRPr="0014663B">
        <w:rPr>
          <w:lang w:val="ru-RU"/>
        </w:rPr>
        <w:t xml:space="preserve"> нас заменит»</w:t>
      </w:r>
    </w:p>
    <w:p w14:paraId="72436AA9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Руководство хотя бы нейтрально к экспериментам с </w:t>
      </w:r>
      <w:r>
        <w:t>AI</w:t>
      </w:r>
    </w:p>
    <w:p w14:paraId="1F5FB993" w14:textId="77777777" w:rsidR="005C5F9B" w:rsidRDefault="006057C7">
      <w:r>
        <w:rPr>
          <w:i/>
        </w:rPr>
        <w:t>*Процессы:*</w:t>
      </w:r>
    </w:p>
    <w:p w14:paraId="365F10B3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Есть повторяющиеся задачи, которые отнимают &gt; 2 часов в неделю</w:t>
      </w:r>
    </w:p>
    <w:p w14:paraId="781063C3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Есть задачи, где качество страдает от человеческого фактора (пропуски, ошибки по невнимательности)</w:t>
      </w:r>
    </w:p>
    <w:p w14:paraId="27D02DA5" w14:textId="22B681D5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Процессы описаны (хотя бы в виде чек-листов), а не живут «в голове»</w:t>
      </w:r>
    </w:p>
    <w:p w14:paraId="7873EBE1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Есть понимание, как измерять результат от внедрения </w:t>
      </w:r>
      <w:r>
        <w:t>AI</w:t>
      </w:r>
      <w:r w:rsidRPr="0014663B">
        <w:rPr>
          <w:lang w:val="ru-RU"/>
        </w:rPr>
        <w:t xml:space="preserve"> (метрики)</w:t>
      </w:r>
    </w:p>
    <w:p w14:paraId="122D07E2" w14:textId="77777777" w:rsidR="005C5F9B" w:rsidRDefault="006057C7">
      <w:r>
        <w:rPr>
          <w:i/>
        </w:rPr>
        <w:t>*</w:t>
      </w:r>
      <w:proofErr w:type="spellStart"/>
      <w:r>
        <w:rPr>
          <w:i/>
        </w:rPr>
        <w:t>Данные</w:t>
      </w:r>
      <w:proofErr w:type="spellEnd"/>
      <w:r>
        <w:rPr>
          <w:i/>
        </w:rPr>
        <w:t>:*</w:t>
      </w:r>
    </w:p>
    <w:p w14:paraId="6494275D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Учебные материалы лежат в едином месте, а не разбросаны по почте/чатам/папкам</w:t>
      </w:r>
    </w:p>
    <w:p w14:paraId="22B718D1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Форматы материалов единообразны (или хотя бы читаемы)</w:t>
      </w:r>
    </w:p>
    <w:p w14:paraId="653FD155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Данные актуальны (нет инструкций 2015 года, которые никто не отменил)</w:t>
      </w:r>
    </w:p>
    <w:p w14:paraId="5C4E87B0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Нет юридических ограничений на обработку данных внешним </w:t>
      </w:r>
      <w:r>
        <w:t>AI</w:t>
      </w:r>
    </w:p>
    <w:p w14:paraId="4BB854A9" w14:textId="77777777" w:rsidR="005C5F9B" w:rsidRDefault="006057C7">
      <w:r w:rsidRPr="0014663B">
        <w:rPr>
          <w:lang w:val="ru-RU"/>
        </w:rPr>
        <w:t xml:space="preserve">За каждый пункт «да» — 1 балл. </w:t>
      </w:r>
      <w:proofErr w:type="spellStart"/>
      <w:r>
        <w:t>Максимум</w:t>
      </w:r>
      <w:proofErr w:type="spellEnd"/>
      <w:r>
        <w:t xml:space="preserve"> — 12.</w:t>
      </w:r>
    </w:p>
    <w:p w14:paraId="7994BC8B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9–12 баллов:</w:t>
      </w:r>
      <w:r w:rsidRPr="0014663B">
        <w:rPr>
          <w:lang w:val="ru-RU"/>
        </w:rPr>
        <w:t xml:space="preserve"> высокая готовность. Можно начинать с пилота.</w:t>
      </w:r>
    </w:p>
    <w:p w14:paraId="5A1228F0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5–8 баллов:</w:t>
      </w:r>
      <w:r w:rsidRPr="0014663B">
        <w:rPr>
          <w:lang w:val="ru-RU"/>
        </w:rPr>
        <w:t xml:space="preserve"> средняя. Сначала наведите порядок в 1–2 слоях, потом </w:t>
      </w:r>
      <w:r>
        <w:t>AI</w:t>
      </w:r>
      <w:r w:rsidRPr="0014663B">
        <w:rPr>
          <w:lang w:val="ru-RU"/>
        </w:rPr>
        <w:t>.</w:t>
      </w:r>
    </w:p>
    <w:p w14:paraId="05B9768D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0–4 балла:</w:t>
      </w:r>
      <w:r w:rsidRPr="0014663B">
        <w:rPr>
          <w:lang w:val="ru-RU"/>
        </w:rPr>
        <w:t xml:space="preserve"> низкая. Начните с </w:t>
      </w:r>
      <w:r>
        <w:t>AI</w:t>
      </w:r>
      <w:r w:rsidRPr="0014663B">
        <w:rPr>
          <w:lang w:val="ru-RU"/>
        </w:rPr>
        <w:t xml:space="preserve">-грамотности для себя и одного союзника. Не внедряйте </w:t>
      </w:r>
      <w:r>
        <w:t>AI</w:t>
      </w:r>
      <w:r w:rsidRPr="0014663B">
        <w:rPr>
          <w:lang w:val="ru-RU"/>
        </w:rPr>
        <w:t xml:space="preserve"> в хаос — сначала порядок.</w:t>
      </w:r>
    </w:p>
    <w:p w14:paraId="3705C043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Запишите свой результат и </w:t>
      </w:r>
      <w:r w:rsidRPr="0014663B">
        <w:rPr>
          <w:b/>
          <w:lang w:val="ru-RU"/>
        </w:rPr>
        <w:t>один конкретный шаг</w:t>
      </w:r>
      <w:r w:rsidRPr="0014663B">
        <w:rPr>
          <w:lang w:val="ru-RU"/>
        </w:rPr>
        <w:t>, который вы сделаете на этой неделе, чтобы поднять готовность на 1 балл.</w:t>
      </w:r>
    </w:p>
    <w:p w14:paraId="72AD974A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4EC94A27" w14:textId="77777777" w:rsidR="00FE16C3" w:rsidRDefault="00FE16C3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</w:pPr>
      <w:r>
        <w:rPr>
          <w:lang w:val="ru-RU"/>
        </w:rPr>
        <w:br w:type="page"/>
      </w:r>
    </w:p>
    <w:p w14:paraId="0891E0A1" w14:textId="7DEED75F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lastRenderedPageBreak/>
        <w:t xml:space="preserve">Упражнение 2. Список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>'</w:t>
      </w:r>
      <w:proofErr w:type="spellStart"/>
      <w:r w:rsidRPr="0014663B">
        <w:rPr>
          <w:lang w:val="ru-RU"/>
        </w:rPr>
        <w:t>ов</w:t>
      </w:r>
      <w:proofErr w:type="spellEnd"/>
      <w:r w:rsidRPr="0014663B">
        <w:rPr>
          <w:lang w:val="ru-RU"/>
        </w:rPr>
        <w:t xml:space="preserve"> (20 мин)</w:t>
      </w:r>
    </w:p>
    <w:p w14:paraId="5F6345F2" w14:textId="77777777" w:rsidR="005C5F9B" w:rsidRDefault="006057C7">
      <w:r w:rsidRPr="0014663B">
        <w:rPr>
          <w:lang w:val="ru-RU"/>
        </w:rPr>
        <w:t xml:space="preserve">Выпишите 10–15 конкретных задач вашего отдела, которые потенциально можно отдать </w:t>
      </w:r>
      <w:r>
        <w:t>AI</w:t>
      </w:r>
      <w:r w:rsidRPr="0014663B">
        <w:rPr>
          <w:lang w:val="ru-RU"/>
        </w:rPr>
        <w:t xml:space="preserve">. </w:t>
      </w:r>
      <w:r>
        <w:t>Правила:</w:t>
      </w:r>
    </w:p>
    <w:p w14:paraId="7E7F3D5C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Не «улучшить обучение»</w:t>
      </w:r>
      <w:r w:rsidRPr="0014663B">
        <w:rPr>
          <w:lang w:val="ru-RU"/>
        </w:rPr>
        <w:t xml:space="preserve"> (слишком размыто). А «сократить время на проверку тестов с 4 часов до 30 минут».</w:t>
      </w:r>
    </w:p>
    <w:p w14:paraId="7261FA90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 xml:space="preserve">Не «внедрить </w:t>
      </w:r>
      <w:r>
        <w:rPr>
          <w:b/>
        </w:rPr>
        <w:t>AI</w:t>
      </w:r>
      <w:r w:rsidRPr="0014663B">
        <w:rPr>
          <w:b/>
          <w:lang w:val="ru-RU"/>
        </w:rPr>
        <w:t>»</w:t>
      </w:r>
      <w:r w:rsidRPr="0014663B">
        <w:rPr>
          <w:lang w:val="ru-RU"/>
        </w:rPr>
        <w:t xml:space="preserve"> (это не задача, это средство). А «автоматически </w:t>
      </w:r>
      <w:proofErr w:type="spellStart"/>
      <w:r w:rsidRPr="0014663B">
        <w:rPr>
          <w:lang w:val="ru-RU"/>
        </w:rPr>
        <w:t>кластеризовать</w:t>
      </w:r>
      <w:proofErr w:type="spellEnd"/>
      <w:r w:rsidRPr="0014663B">
        <w:rPr>
          <w:lang w:val="ru-RU"/>
        </w:rPr>
        <w:t xml:space="preserve"> темы обращений в поддержку».</w:t>
      </w:r>
    </w:p>
    <w:p w14:paraId="33D6682A" w14:textId="011A15A6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Пишите задачи, которые реально есть сейчас</w:t>
      </w:r>
      <w:r w:rsidRPr="0014663B">
        <w:rPr>
          <w:lang w:val="ru-RU"/>
        </w:rPr>
        <w:t>, а не «было бы здорово».</w:t>
      </w:r>
    </w:p>
    <w:p w14:paraId="4366E4DB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Формат: одна задача — одна строка. Глагол + объект + текущая боль.</w:t>
      </w:r>
    </w:p>
    <w:p w14:paraId="5D6677FA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Примеры:</w:t>
      </w:r>
    </w:p>
    <w:p w14:paraId="3F15AA88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«Классифицировать 200+ заявок на обучение по темам за 5 минут вместо 3 часов ручной сортировки»</w:t>
      </w:r>
    </w:p>
    <w:p w14:paraId="3D3BEEC9" w14:textId="06477B5F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«Собирать </w:t>
      </w:r>
      <w:proofErr w:type="spellStart"/>
      <w:r w:rsidRPr="0014663B">
        <w:rPr>
          <w:lang w:val="ru-RU"/>
        </w:rPr>
        <w:t>саммари</w:t>
      </w:r>
      <w:proofErr w:type="spellEnd"/>
      <w:r w:rsidRPr="0014663B">
        <w:rPr>
          <w:lang w:val="ru-RU"/>
        </w:rPr>
        <w:t xml:space="preserve"> по </w:t>
      </w:r>
      <w:r w:rsidR="00563369">
        <w:rPr>
          <w:lang w:val="ru-RU"/>
        </w:rPr>
        <w:t>АОС</w:t>
      </w:r>
      <w:r w:rsidRPr="0014663B">
        <w:rPr>
          <w:lang w:val="ru-RU"/>
        </w:rPr>
        <w:t xml:space="preserve"> за семестр </w:t>
      </w:r>
      <w:r w:rsidR="00563369">
        <w:rPr>
          <w:lang w:val="ru-RU"/>
        </w:rPr>
        <w:t>за 30 минут</w:t>
      </w:r>
      <w:r w:rsidRPr="0014663B">
        <w:rPr>
          <w:lang w:val="ru-RU"/>
        </w:rPr>
        <w:t>»</w:t>
      </w:r>
    </w:p>
    <w:p w14:paraId="3F446485" w14:textId="7FD2F292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«Генерировать черновики тестовых вопросов по готовой программе </w:t>
      </w:r>
      <w:r w:rsidR="00563369">
        <w:rPr>
          <w:lang w:val="ru-RU"/>
        </w:rPr>
        <w:t>за 10 минут</w:t>
      </w:r>
      <w:r w:rsidRPr="0014663B">
        <w:rPr>
          <w:lang w:val="ru-RU"/>
        </w:rPr>
        <w:t>»</w:t>
      </w:r>
    </w:p>
    <w:p w14:paraId="3DD11171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1896EEB3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t>Упражнение 3. Оцените по трём осям (30 мин)</w:t>
      </w:r>
    </w:p>
    <w:p w14:paraId="715009EA" w14:textId="688105CC" w:rsidR="005C5F9B" w:rsidRDefault="006057C7">
      <w:proofErr w:type="spellStart"/>
      <w:r>
        <w:t>Заполните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>:</w:t>
      </w:r>
    </w:p>
    <w:p w14:paraId="26993B63" w14:textId="77777777" w:rsidR="005C5F9B" w:rsidRPr="00B512C0" w:rsidRDefault="006057C7" w:rsidP="00B512C0">
      <w:pPr>
        <w:pStyle w:val="a"/>
        <w:numPr>
          <w:ilvl w:val="0"/>
          <w:numId w:val="11"/>
        </w:numPr>
        <w:rPr>
          <w:lang w:val="ru-RU"/>
        </w:rPr>
      </w:pPr>
      <w:r w:rsidRPr="00B512C0">
        <w:rPr>
          <w:b/>
          <w:lang w:val="ru-RU"/>
        </w:rPr>
        <w:t>Ценность (1–5):</w:t>
      </w:r>
      <w:r w:rsidRPr="00B512C0">
        <w:rPr>
          <w:lang w:val="ru-RU"/>
        </w:rPr>
        <w:t xml:space="preserve"> насколько задача важна для бизнеса. Без фантазий — реальная ценность прямо сейчас.</w:t>
      </w:r>
    </w:p>
    <w:p w14:paraId="5F8815A9" w14:textId="77777777" w:rsidR="005C5F9B" w:rsidRPr="0014663B" w:rsidRDefault="006057C7">
      <w:pPr>
        <w:pStyle w:val="a"/>
        <w:rPr>
          <w:lang w:val="ru-RU"/>
        </w:rPr>
      </w:pPr>
      <w:r w:rsidRPr="0014663B">
        <w:rPr>
          <w:b/>
          <w:lang w:val="ru-RU"/>
        </w:rPr>
        <w:t>Усилия (1–5):</w:t>
      </w:r>
      <w:r w:rsidRPr="0014663B">
        <w:rPr>
          <w:lang w:val="ru-RU"/>
        </w:rPr>
        <w:t xml:space="preserve"> насколько сложно внедрить. Учитывайте: нужна ли разработка, интеграция, обучение людей, закупка инструментов.</w:t>
      </w:r>
    </w:p>
    <w:p w14:paraId="02B3E64A" w14:textId="77777777" w:rsidR="005C5F9B" w:rsidRPr="0014663B" w:rsidRDefault="006057C7">
      <w:pPr>
        <w:pStyle w:val="a"/>
        <w:rPr>
          <w:lang w:val="ru-RU"/>
        </w:rPr>
      </w:pPr>
      <w:r w:rsidRPr="0014663B">
        <w:rPr>
          <w:b/>
          <w:lang w:val="ru-RU"/>
        </w:rPr>
        <w:t>Риск (3 вопроса — сумма 3–15):</w:t>
      </w:r>
      <w:r w:rsidRPr="0014663B">
        <w:rPr>
          <w:lang w:val="ru-RU"/>
        </w:rPr>
        <w:t xml:space="preserve"> пройдите </w:t>
      </w:r>
      <w:r>
        <w:t>risk</w:t>
      </w:r>
      <w:r w:rsidRPr="0014663B">
        <w:rPr>
          <w:lang w:val="ru-RU"/>
        </w:rPr>
        <w:t>-фильтр для каждой задачи.</w:t>
      </w:r>
    </w:p>
    <w:p w14:paraId="4A965BF4" w14:textId="38C8475D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Сведите в таблицу и отсортируйте. </w:t>
      </w:r>
    </w:p>
    <w:p w14:paraId="05528CE4" w14:textId="0588C661" w:rsidR="005C5F9B" w:rsidRPr="0014663B" w:rsidRDefault="006057C7">
      <w:pPr>
        <w:rPr>
          <w:lang w:val="ru-RU"/>
        </w:rPr>
      </w:pPr>
      <w:r w:rsidRPr="0014663B">
        <w:rPr>
          <w:b/>
          <w:lang w:val="ru-RU"/>
        </w:rPr>
        <w:t>Критерий выбора:</w:t>
      </w:r>
      <w:r w:rsidRPr="0014663B">
        <w:rPr>
          <w:lang w:val="ru-RU"/>
        </w:rPr>
        <w:t xml:space="preserve"> максимальная ценность при разумных усилиях и контролируемом риске.</w:t>
      </w:r>
    </w:p>
    <w:p w14:paraId="4AF3CADD" w14:textId="6B2F29F6" w:rsidR="005C5F9B" w:rsidRPr="0014663B" w:rsidRDefault="006057C7">
      <w:pPr>
        <w:rPr>
          <w:lang w:val="ru-RU"/>
        </w:rPr>
      </w:pPr>
      <w:r w:rsidRPr="0014663B">
        <w:rPr>
          <w:lang w:val="ru-RU"/>
        </w:rPr>
        <w:t>Для каждого пропишите:</w:t>
      </w:r>
    </w:p>
    <w:p w14:paraId="05BA576E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Как именно работает </w:t>
      </w:r>
      <w:r>
        <w:t>human</w:t>
      </w:r>
      <w:r w:rsidRPr="0014663B">
        <w:rPr>
          <w:lang w:val="ru-RU"/>
        </w:rPr>
        <w:t>-</w:t>
      </w:r>
      <w:r>
        <w:t>in</w:t>
      </w:r>
      <w:r w:rsidRPr="0014663B">
        <w:rPr>
          <w:lang w:val="ru-RU"/>
        </w:rPr>
        <w:t>-</w:t>
      </w:r>
      <w:r>
        <w:t>the</w:t>
      </w:r>
      <w:r w:rsidRPr="0014663B">
        <w:rPr>
          <w:lang w:val="ru-RU"/>
        </w:rPr>
        <w:t>-</w:t>
      </w:r>
      <w:r>
        <w:t>loop</w:t>
      </w:r>
      <w:r w:rsidRPr="0014663B">
        <w:rPr>
          <w:lang w:val="ru-RU"/>
        </w:rPr>
        <w:t xml:space="preserve"> (кто проверяет результат и с какой периодичностью)</w:t>
      </w:r>
    </w:p>
    <w:p w14:paraId="58B8D3F4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Как вы узнаете, что внедрение успешно (конкретная метрика: время, качество, количество ошибок)</w:t>
      </w:r>
    </w:p>
    <w:p w14:paraId="45A80BEF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Первый шаг (что можно сделать за ближайшие 2 недели)</w:t>
      </w:r>
    </w:p>
    <w:p w14:paraId="5ADEB6ED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2D1C798A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lastRenderedPageBreak/>
        <w:t>Упражнение 4. Вернитесь к разогреву (10 мин)</w:t>
      </w:r>
    </w:p>
    <w:p w14:paraId="386F7C00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В начале урока вы записали два вопроса, которые задали бы вендору </w:t>
      </w:r>
      <w:r>
        <w:t>AI</w:t>
      </w:r>
      <w:r w:rsidRPr="0014663B">
        <w:rPr>
          <w:lang w:val="ru-RU"/>
        </w:rPr>
        <w:t xml:space="preserve">-решения для </w:t>
      </w:r>
      <w:proofErr w:type="spellStart"/>
      <w:r w:rsidRPr="0014663B">
        <w:rPr>
          <w:lang w:val="ru-RU"/>
        </w:rPr>
        <w:t>онбординга</w:t>
      </w:r>
      <w:proofErr w:type="spellEnd"/>
      <w:r w:rsidRPr="0014663B">
        <w:rPr>
          <w:lang w:val="ru-RU"/>
        </w:rPr>
        <w:t>.</w:t>
      </w:r>
    </w:p>
    <w:p w14:paraId="27F4CFD0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Теперь, после </w:t>
      </w:r>
      <w:r>
        <w:t>risk</w:t>
      </w:r>
      <w:r w:rsidRPr="0014663B">
        <w:rPr>
          <w:lang w:val="ru-RU"/>
        </w:rPr>
        <w:t xml:space="preserve">-фильтра и </w:t>
      </w:r>
      <w:r>
        <w:t>human</w:t>
      </w:r>
      <w:r w:rsidRPr="0014663B">
        <w:rPr>
          <w:lang w:val="ru-RU"/>
        </w:rPr>
        <w:t>-</w:t>
      </w:r>
      <w:r>
        <w:t>in</w:t>
      </w:r>
      <w:r w:rsidRPr="0014663B">
        <w:rPr>
          <w:lang w:val="ru-RU"/>
        </w:rPr>
        <w:t>-</w:t>
      </w:r>
      <w:r>
        <w:t>the</w:t>
      </w:r>
      <w:r w:rsidRPr="0014663B">
        <w:rPr>
          <w:lang w:val="ru-RU"/>
        </w:rPr>
        <w:t>-</w:t>
      </w:r>
      <w:r>
        <w:t>loop</w:t>
      </w:r>
      <w:r w:rsidRPr="0014663B">
        <w:rPr>
          <w:lang w:val="ru-RU"/>
        </w:rPr>
        <w:t>, дополните или перепишите их. У вас должно получиться минимум 4 вопроса — и они должны покрывать:</w:t>
      </w:r>
    </w:p>
    <w:p w14:paraId="75D520CC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Прозрачность решений (как я узнаю, почему модель ответила именно так?)</w:t>
      </w:r>
    </w:p>
    <w:p w14:paraId="0C5821D5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Контроль ошибок (что происходит, когда модель ошибается? кто это заметит?)</w:t>
      </w:r>
    </w:p>
    <w:p w14:paraId="2C169543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Стабильность (как часто модель обновляется? что будет с моими настройками после обновления?)</w:t>
      </w:r>
    </w:p>
    <w:p w14:paraId="7968FD9C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Человек в петле (могу ли я посмотреть </w:t>
      </w:r>
      <w:proofErr w:type="spellStart"/>
      <w:r w:rsidRPr="0014663B">
        <w:rPr>
          <w:lang w:val="ru-RU"/>
        </w:rPr>
        <w:t>логи</w:t>
      </w:r>
      <w:proofErr w:type="spellEnd"/>
      <w:r w:rsidRPr="0014663B">
        <w:rPr>
          <w:lang w:val="ru-RU"/>
        </w:rPr>
        <w:t xml:space="preserve"> диалогов? могу ли отключить автоматические ответы?)</w:t>
      </w:r>
    </w:p>
    <w:p w14:paraId="4BD63472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Сравните с теми двумя, что записали в начале. Почувствуйте разницу в глубине вопросов — это и есть результат урока.</w:t>
      </w:r>
    </w:p>
    <w:p w14:paraId="6B68847B" w14:textId="65BE1A27" w:rsidR="005C5F9B" w:rsidRPr="00CD08F6" w:rsidRDefault="006057C7" w:rsidP="00CD08F6">
      <w:pPr>
        <w:jc w:val="center"/>
        <w:rPr>
          <w:lang w:val="ru-RU"/>
        </w:rPr>
      </w:pPr>
      <w:r>
        <w:t>────────────────────────────────────────</w:t>
      </w:r>
    </w:p>
    <w:p w14:paraId="23AF4B49" w14:textId="77777777" w:rsidR="005C5F9B" w:rsidRDefault="006057C7">
      <w:pPr>
        <w:pStyle w:val="21"/>
      </w:pPr>
      <w:r>
        <w:t>5. Рефлексия (напишите мне)</w:t>
      </w:r>
    </w:p>
    <w:p w14:paraId="16E7F8E1" w14:textId="77777777" w:rsidR="005C5F9B" w:rsidRDefault="006057C7" w:rsidP="00B512C0">
      <w:pPr>
        <w:pStyle w:val="a"/>
        <w:numPr>
          <w:ilvl w:val="0"/>
          <w:numId w:val="12"/>
        </w:numPr>
      </w:pPr>
      <w:r>
        <w:t>Сколько времени заняло?</w:t>
      </w:r>
    </w:p>
    <w:p w14:paraId="5C437C8B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 xml:space="preserve">Ваш </w:t>
      </w:r>
      <w:r>
        <w:t>AI</w:t>
      </w:r>
      <w:r w:rsidRPr="0014663B">
        <w:rPr>
          <w:lang w:val="ru-RU"/>
        </w:rPr>
        <w:t xml:space="preserve"> </w:t>
      </w:r>
      <w:r>
        <w:t>Readiness</w:t>
      </w:r>
      <w:r w:rsidRPr="0014663B">
        <w:rPr>
          <w:lang w:val="ru-RU"/>
        </w:rPr>
        <w:t xml:space="preserve"> </w:t>
      </w:r>
      <w:r>
        <w:t>score</w:t>
      </w:r>
      <w:r w:rsidRPr="0014663B">
        <w:rPr>
          <w:lang w:val="ru-RU"/>
        </w:rPr>
        <w:t xml:space="preserve"> — удивил или ожидаемо?</w:t>
      </w:r>
    </w:p>
    <w:p w14:paraId="240DD22A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 xml:space="preserve">Какой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 xml:space="preserve"> оказался неожиданно </w:t>
      </w:r>
      <w:proofErr w:type="spellStart"/>
      <w:r w:rsidRPr="0014663B">
        <w:rPr>
          <w:lang w:val="ru-RU"/>
        </w:rPr>
        <w:t>высокорисковым</w:t>
      </w:r>
      <w:proofErr w:type="spellEnd"/>
      <w:r w:rsidRPr="0014663B">
        <w:rPr>
          <w:lang w:val="ru-RU"/>
        </w:rPr>
        <w:t>?</w:t>
      </w:r>
    </w:p>
    <w:p w14:paraId="41445DCA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>Что было самым трудным: оценить ценность, усилия или риск?</w:t>
      </w:r>
    </w:p>
    <w:p w14:paraId="76CEE1A0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>Какой один шаг вы сделаете на этой неделе?</w:t>
      </w:r>
    </w:p>
    <w:p w14:paraId="79B2AFC2" w14:textId="77777777" w:rsidR="005C5F9B" w:rsidRDefault="006057C7">
      <w:pPr>
        <w:pStyle w:val="a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до 5</w:t>
      </w:r>
    </w:p>
    <w:p w14:paraId="570D9066" w14:textId="77777777" w:rsidR="005C5F9B" w:rsidRDefault="006057C7">
      <w:pPr>
        <w:jc w:val="center"/>
      </w:pPr>
      <w:r>
        <w:t>────────────────────────────────────────</w:t>
      </w:r>
    </w:p>
    <w:p w14:paraId="3E697AB0" w14:textId="77777777" w:rsidR="005C5F9B" w:rsidRDefault="006057C7">
      <w:pPr>
        <w:pStyle w:val="21"/>
      </w:pPr>
      <w:r>
        <w:t>6. Чек-лист готовности</w:t>
      </w:r>
    </w:p>
    <w:p w14:paraId="6F947F69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Прочитал(а) разогрев «Чужой разум», записал(а) два вопроса вендору</w:t>
      </w:r>
    </w:p>
    <w:p w14:paraId="2EE8D84E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Провёл(а) </w:t>
      </w:r>
      <w:r>
        <w:t>AI</w:t>
      </w:r>
      <w:r w:rsidRPr="0014663B">
        <w:rPr>
          <w:lang w:val="ru-RU"/>
        </w:rPr>
        <w:t xml:space="preserve"> </w:t>
      </w:r>
      <w:r>
        <w:t>Readiness</w:t>
      </w:r>
      <w:r w:rsidRPr="0014663B">
        <w:rPr>
          <w:lang w:val="ru-RU"/>
        </w:rPr>
        <w:t xml:space="preserve"> </w:t>
      </w:r>
      <w:r>
        <w:t>Check</w:t>
      </w:r>
      <w:r w:rsidRPr="0014663B">
        <w:rPr>
          <w:lang w:val="ru-RU"/>
        </w:rPr>
        <w:t xml:space="preserve"> своего отдела (люди / процессы / данные)</w:t>
      </w:r>
    </w:p>
    <w:p w14:paraId="35BEF73D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Составил(а) список из 10–15 конкретных </w:t>
      </w:r>
      <w:r>
        <w:t>use</w:t>
      </w:r>
      <w:r w:rsidRPr="0014663B">
        <w:rPr>
          <w:lang w:val="ru-RU"/>
        </w:rPr>
        <w:t xml:space="preserve"> </w:t>
      </w:r>
      <w:r>
        <w:t>case</w:t>
      </w:r>
      <w:r w:rsidRPr="0014663B">
        <w:rPr>
          <w:lang w:val="ru-RU"/>
        </w:rPr>
        <w:t>'</w:t>
      </w:r>
      <w:proofErr w:type="spellStart"/>
      <w:r w:rsidRPr="0014663B">
        <w:rPr>
          <w:lang w:val="ru-RU"/>
        </w:rPr>
        <w:t>ов</w:t>
      </w:r>
      <w:proofErr w:type="spellEnd"/>
    </w:p>
    <w:p w14:paraId="7A1F9CE6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Оценил(а) каждый по трём осям: ценность, усилия, риск</w:t>
      </w:r>
    </w:p>
    <w:p w14:paraId="29D3172C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Отобрал(а) топ-5 с вердиктами и первыми шагами</w:t>
      </w:r>
    </w:p>
    <w:p w14:paraId="222CB0F4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 xml:space="preserve">[ ] Для каждого топ-5 прописал(а) </w:t>
      </w:r>
      <w:r>
        <w:t>human</w:t>
      </w:r>
      <w:r w:rsidRPr="0014663B">
        <w:rPr>
          <w:lang w:val="ru-RU"/>
        </w:rPr>
        <w:t>-</w:t>
      </w:r>
      <w:r>
        <w:t>in</w:t>
      </w:r>
      <w:r w:rsidRPr="0014663B">
        <w:rPr>
          <w:lang w:val="ru-RU"/>
        </w:rPr>
        <w:t>-</w:t>
      </w:r>
      <w:r>
        <w:t>the</w:t>
      </w:r>
      <w:r w:rsidRPr="0014663B">
        <w:rPr>
          <w:lang w:val="ru-RU"/>
        </w:rPr>
        <w:t>-</w:t>
      </w:r>
      <w:r>
        <w:t>loop</w:t>
      </w:r>
      <w:r w:rsidRPr="0014663B">
        <w:rPr>
          <w:lang w:val="ru-RU"/>
        </w:rPr>
        <w:t xml:space="preserve"> и метрику успеха</w:t>
      </w:r>
    </w:p>
    <w:p w14:paraId="278D3C6F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lang w:val="ru-RU"/>
        </w:rPr>
        <w:t>[ ] Вернулся(-ась) к вопросам вендору и дополнил(а) их</w:t>
      </w:r>
    </w:p>
    <w:p w14:paraId="70544636" w14:textId="77777777" w:rsidR="005C5F9B" w:rsidRDefault="006057C7">
      <w:pPr>
        <w:pStyle w:val="a0"/>
      </w:pPr>
      <w:r>
        <w:t xml:space="preserve">[ ] </w:t>
      </w:r>
      <w:proofErr w:type="spellStart"/>
      <w:r>
        <w:t>Заполнил</w:t>
      </w:r>
      <w:proofErr w:type="spellEnd"/>
      <w:r>
        <w:t xml:space="preserve">(а) </w:t>
      </w:r>
      <w:proofErr w:type="spellStart"/>
      <w:r>
        <w:t>артефакт</w:t>
      </w:r>
      <w:proofErr w:type="spellEnd"/>
      <w:r>
        <w:t xml:space="preserve"> </w:t>
      </w:r>
      <w:r>
        <w:rPr>
          <w:rFonts w:ascii="Consolas" w:hAnsi="Consolas"/>
          <w:sz w:val="18"/>
        </w:rPr>
        <w:t>docs/strategy/AI_ROI_initiative.md</w:t>
      </w:r>
    </w:p>
    <w:p w14:paraId="6C16884A" w14:textId="77777777" w:rsidR="005C5F9B" w:rsidRPr="0014663B" w:rsidRDefault="006057C7">
      <w:pPr>
        <w:jc w:val="center"/>
        <w:rPr>
          <w:lang w:val="ru-RU"/>
        </w:rPr>
      </w:pPr>
      <w:r w:rsidRPr="0014663B">
        <w:rPr>
          <w:lang w:val="ru-RU"/>
        </w:rPr>
        <w:t>────────────────────────────────────────</w:t>
      </w:r>
    </w:p>
    <w:p w14:paraId="3BD6DC81" w14:textId="77777777" w:rsidR="003422A0" w:rsidRDefault="003422A0">
      <w:pPr>
        <w:jc w:val="center"/>
        <w:rPr>
          <w:lang w:val="ru-RU"/>
        </w:rPr>
      </w:pPr>
    </w:p>
    <w:p w14:paraId="41BB6347" w14:textId="7BE26789" w:rsidR="005C5F9B" w:rsidRPr="0014663B" w:rsidRDefault="003422A0">
      <w:pPr>
        <w:pStyle w:val="21"/>
        <w:rPr>
          <w:lang w:val="ru-RU"/>
        </w:rPr>
      </w:pPr>
      <w:r>
        <w:rPr>
          <w:lang w:val="ru-RU"/>
        </w:rPr>
        <w:lastRenderedPageBreak/>
        <w:t>7</w:t>
      </w:r>
      <w:r w:rsidR="006057C7" w:rsidRPr="0014663B">
        <w:rPr>
          <w:lang w:val="ru-RU"/>
        </w:rPr>
        <w:t>. Что дальше</w:t>
      </w:r>
    </w:p>
    <w:p w14:paraId="4CDC827E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Вы провели аудит и выбрали, куда бить. Теперь главный вопрос: </w:t>
      </w:r>
      <w:r w:rsidRPr="0014663B">
        <w:rPr>
          <w:b/>
          <w:lang w:val="ru-RU"/>
        </w:rPr>
        <w:t>сколько это стоит и когда окупится.</w:t>
      </w:r>
    </w:p>
    <w:p w14:paraId="6AB76BED" w14:textId="5B24C82E" w:rsidR="006057C7" w:rsidRDefault="006057C7">
      <w:pPr>
        <w:rPr>
          <w:lang w:val="ru-RU"/>
        </w:rPr>
      </w:pPr>
      <w:r w:rsidRPr="0014663B">
        <w:rPr>
          <w:b/>
          <w:lang w:val="ru-RU"/>
        </w:rPr>
        <w:t>Следующ</w:t>
      </w:r>
      <w:r>
        <w:rPr>
          <w:b/>
          <w:lang w:val="ru-RU"/>
        </w:rPr>
        <w:t>ий</w:t>
      </w:r>
      <w:r w:rsidRPr="0014663B">
        <w:rPr>
          <w:b/>
          <w:lang w:val="ru-RU"/>
        </w:rPr>
        <w:t xml:space="preserve"> </w:t>
      </w:r>
      <w:r>
        <w:rPr>
          <w:b/>
          <w:lang w:val="ru-RU"/>
        </w:rPr>
        <w:t>урок</w:t>
      </w:r>
      <w:r w:rsidRPr="0014663B">
        <w:rPr>
          <w:b/>
          <w:lang w:val="ru-RU"/>
        </w:rPr>
        <w:t xml:space="preserve">: </w:t>
      </w:r>
      <w:r>
        <w:rPr>
          <w:b/>
        </w:rPr>
        <w:t>ROI</w:t>
      </w:r>
      <w:r w:rsidRPr="0014663B">
        <w:rPr>
          <w:b/>
          <w:lang w:val="ru-RU"/>
        </w:rPr>
        <w:t xml:space="preserve"> и </w:t>
      </w:r>
      <w:r>
        <w:rPr>
          <w:b/>
        </w:rPr>
        <w:t>Roadmap</w:t>
      </w:r>
      <w:r w:rsidRPr="0014663B">
        <w:rPr>
          <w:b/>
          <w:lang w:val="ru-RU"/>
        </w:rPr>
        <w:t>.</w:t>
      </w:r>
      <w:r w:rsidRPr="0014663B">
        <w:rPr>
          <w:lang w:val="ru-RU"/>
        </w:rPr>
        <w:t xml:space="preserve"> </w:t>
      </w:r>
    </w:p>
    <w:p w14:paraId="42870499" w14:textId="50C5ACFA" w:rsidR="005C5F9B" w:rsidRPr="0014663B" w:rsidRDefault="006057C7">
      <w:pPr>
        <w:rPr>
          <w:lang w:val="ru-RU"/>
        </w:rPr>
      </w:pPr>
      <w:r w:rsidRPr="0014663B">
        <w:rPr>
          <w:lang w:val="ru-RU"/>
        </w:rPr>
        <w:t xml:space="preserve">Вы научитесь считать цепочку «внедрение → выгода → деньги → результат» и строить дорожную карту внедрения </w:t>
      </w:r>
      <w:r>
        <w:t>AI</w:t>
      </w:r>
      <w:r w:rsidRPr="0014663B">
        <w:rPr>
          <w:lang w:val="ru-RU"/>
        </w:rPr>
        <w:t xml:space="preserve">. После этого урока у вас будет готовый документ, с которым можно идти к руководству и говорить на языке бизнеса: не «давайте попробуем </w:t>
      </w:r>
      <w:r>
        <w:t>AI</w:t>
      </w:r>
      <w:r w:rsidRPr="0014663B">
        <w:rPr>
          <w:lang w:val="ru-RU"/>
        </w:rPr>
        <w:t xml:space="preserve">», а «вот пять проектов, вот их </w:t>
      </w:r>
      <w:r>
        <w:t>ROI</w:t>
      </w:r>
      <w:r w:rsidRPr="0014663B">
        <w:rPr>
          <w:lang w:val="ru-RU"/>
        </w:rPr>
        <w:t>, вот дорожная карта на год».</w:t>
      </w:r>
    </w:p>
    <w:p w14:paraId="50C83FD7" w14:textId="77777777" w:rsidR="005C5F9B" w:rsidRPr="0014663B" w:rsidRDefault="006057C7">
      <w:pPr>
        <w:pStyle w:val="31"/>
        <w:rPr>
          <w:lang w:val="ru-RU"/>
        </w:rPr>
      </w:pPr>
      <w:r w:rsidRPr="0014663B">
        <w:rPr>
          <w:lang w:val="ru-RU"/>
        </w:rPr>
        <w:t>Итоговая проверка недели (ответьте себе, можно устно)</w:t>
      </w:r>
    </w:p>
    <w:p w14:paraId="2D460847" w14:textId="77777777" w:rsidR="005C5F9B" w:rsidRPr="00B512C0" w:rsidRDefault="006057C7" w:rsidP="00B512C0">
      <w:pPr>
        <w:pStyle w:val="a"/>
        <w:numPr>
          <w:ilvl w:val="0"/>
          <w:numId w:val="13"/>
        </w:numPr>
        <w:rPr>
          <w:lang w:val="ru-RU"/>
        </w:rPr>
      </w:pPr>
      <w:r w:rsidRPr="00B512C0">
        <w:rPr>
          <w:lang w:val="ru-RU"/>
        </w:rPr>
        <w:t xml:space="preserve">Что такое </w:t>
      </w:r>
      <w:r>
        <w:t>AI</w:t>
      </w:r>
      <w:r w:rsidRPr="00B512C0">
        <w:rPr>
          <w:lang w:val="ru-RU"/>
        </w:rPr>
        <w:t xml:space="preserve"> </w:t>
      </w:r>
      <w:r>
        <w:t>Readiness</w:t>
      </w:r>
      <w:r w:rsidRPr="00B512C0">
        <w:rPr>
          <w:lang w:val="ru-RU"/>
        </w:rPr>
        <w:t xml:space="preserve"> и почему «купить </w:t>
      </w:r>
      <w:proofErr w:type="spellStart"/>
      <w:r>
        <w:t>ChatGPT</w:t>
      </w:r>
      <w:proofErr w:type="spellEnd"/>
      <w:r w:rsidRPr="00B512C0">
        <w:rPr>
          <w:lang w:val="ru-RU"/>
        </w:rPr>
        <w:t>» — не стратегия?</w:t>
      </w:r>
    </w:p>
    <w:p w14:paraId="72B85838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 xml:space="preserve">Какие три слоя готовности нужно проверить перед внедрением </w:t>
      </w:r>
      <w:r>
        <w:t>AI</w:t>
      </w:r>
      <w:r w:rsidRPr="0014663B">
        <w:rPr>
          <w:lang w:val="ru-RU"/>
        </w:rPr>
        <w:t>?</w:t>
      </w:r>
    </w:p>
    <w:p w14:paraId="251D40AD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 xml:space="preserve">Почему двух осей (ценность × усилия) недостаточно для </w:t>
      </w:r>
      <w:proofErr w:type="spellStart"/>
      <w:r w:rsidRPr="0014663B">
        <w:rPr>
          <w:lang w:val="ru-RU"/>
        </w:rPr>
        <w:t>приоритизации</w:t>
      </w:r>
      <w:proofErr w:type="spellEnd"/>
      <w:r w:rsidRPr="0014663B">
        <w:rPr>
          <w:lang w:val="ru-RU"/>
        </w:rPr>
        <w:t>?</w:t>
      </w:r>
    </w:p>
    <w:p w14:paraId="6E46E8B6" w14:textId="77777777" w:rsidR="005C5F9B" w:rsidRPr="0014663B" w:rsidRDefault="006057C7">
      <w:pPr>
        <w:pStyle w:val="a"/>
        <w:rPr>
          <w:lang w:val="ru-RU"/>
        </w:r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human-in-the-loop? </w:t>
      </w:r>
      <w:r w:rsidRPr="0014663B">
        <w:rPr>
          <w:lang w:val="ru-RU"/>
        </w:rPr>
        <w:t>Приведите пример из своей практики.</w:t>
      </w:r>
    </w:p>
    <w:p w14:paraId="315A9357" w14:textId="77777777" w:rsidR="005C5F9B" w:rsidRPr="0014663B" w:rsidRDefault="006057C7">
      <w:pPr>
        <w:pStyle w:val="a"/>
        <w:rPr>
          <w:lang w:val="ru-RU"/>
        </w:rPr>
      </w:pPr>
      <w:r w:rsidRPr="0014663B">
        <w:rPr>
          <w:lang w:val="ru-RU"/>
        </w:rPr>
        <w:t xml:space="preserve">Назовите три вопроса из </w:t>
      </w:r>
      <w:r>
        <w:t>risk</w:t>
      </w:r>
      <w:r w:rsidRPr="0014663B">
        <w:rPr>
          <w:lang w:val="ru-RU"/>
        </w:rPr>
        <w:t>-фильтра. Почему важно спрашивать «что случится через год»?</w:t>
      </w:r>
    </w:p>
    <w:p w14:paraId="7AD348F1" w14:textId="77777777" w:rsidR="005C5F9B" w:rsidRPr="0014663B" w:rsidRDefault="006057C7">
      <w:pPr>
        <w:rPr>
          <w:lang w:val="ru-RU"/>
        </w:rPr>
      </w:pPr>
      <w:r w:rsidRPr="0014663B">
        <w:rPr>
          <w:lang w:val="ru-RU"/>
        </w:rPr>
        <w:t>Если на все 5 вопросов отвечаете без подсказок — неделя пройдена.</w:t>
      </w:r>
    </w:p>
    <w:p w14:paraId="16A24BAD" w14:textId="77777777" w:rsidR="005C5F9B" w:rsidRDefault="006057C7">
      <w:pPr>
        <w:pStyle w:val="31"/>
      </w:pPr>
      <w:proofErr w:type="spellStart"/>
      <w:r>
        <w:t>Дополнительно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>)</w:t>
      </w:r>
    </w:p>
    <w:p w14:paraId="6B3DE4B7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Статья:</w:t>
      </w:r>
      <w:r w:rsidRPr="0014663B">
        <w:rPr>
          <w:lang w:val="ru-RU"/>
        </w:rPr>
        <w:t xml:space="preserve"> «</w:t>
      </w:r>
      <w:r>
        <w:t>An</w:t>
      </w:r>
      <w:r w:rsidRPr="0014663B">
        <w:rPr>
          <w:lang w:val="ru-RU"/>
        </w:rPr>
        <w:t xml:space="preserve"> </w:t>
      </w:r>
      <w:r>
        <w:t>Alien</w:t>
      </w:r>
      <w:r w:rsidRPr="0014663B">
        <w:rPr>
          <w:lang w:val="ru-RU"/>
        </w:rPr>
        <w:t xml:space="preserve"> </w:t>
      </w:r>
      <w:r>
        <w:t>Mind</w:t>
      </w:r>
      <w:r w:rsidRPr="0014663B">
        <w:rPr>
          <w:lang w:val="ru-RU"/>
        </w:rPr>
        <w:t xml:space="preserve">» — полный текст </w:t>
      </w:r>
      <w:r>
        <w:t>Jakub</w:t>
      </w:r>
      <w:r w:rsidRPr="0014663B">
        <w:rPr>
          <w:lang w:val="ru-RU"/>
        </w:rPr>
        <w:t xml:space="preserve"> </w:t>
      </w:r>
      <w:proofErr w:type="spellStart"/>
      <w:r>
        <w:t>Pachocki</w:t>
      </w:r>
      <w:proofErr w:type="spellEnd"/>
      <w:r w:rsidRPr="0014663B">
        <w:rPr>
          <w:lang w:val="ru-RU"/>
        </w:rPr>
        <w:t xml:space="preserve"> (</w:t>
      </w:r>
      <w:proofErr w:type="spellStart"/>
      <w:r>
        <w:t>OpenAI</w:t>
      </w:r>
      <w:proofErr w:type="spellEnd"/>
      <w:r w:rsidRPr="0014663B">
        <w:rPr>
          <w:lang w:val="ru-RU"/>
        </w:rPr>
        <w:t xml:space="preserve">, сентябрь 2026): </w:t>
      </w:r>
      <w:r>
        <w:t>https</w:t>
      </w:r>
      <w:r w:rsidRPr="0014663B">
        <w:rPr>
          <w:lang w:val="ru-RU"/>
        </w:rPr>
        <w:t>://</w:t>
      </w:r>
      <w:proofErr w:type="spellStart"/>
      <w:r>
        <w:t>openai</w:t>
      </w:r>
      <w:proofErr w:type="spellEnd"/>
      <w:r w:rsidRPr="0014663B">
        <w:rPr>
          <w:lang w:val="ru-RU"/>
        </w:rPr>
        <w:t>.</w:t>
      </w:r>
      <w:r>
        <w:t>com</w:t>
      </w:r>
      <w:r w:rsidRPr="0014663B">
        <w:rPr>
          <w:lang w:val="ru-RU"/>
        </w:rPr>
        <w:t>/</w:t>
      </w:r>
      <w:r>
        <w:t>index</w:t>
      </w:r>
      <w:r w:rsidRPr="0014663B">
        <w:rPr>
          <w:lang w:val="ru-RU"/>
        </w:rPr>
        <w:t>/</w:t>
      </w:r>
      <w:r>
        <w:t>an</w:t>
      </w:r>
      <w:r w:rsidRPr="0014663B">
        <w:rPr>
          <w:lang w:val="ru-RU"/>
        </w:rPr>
        <w:t>-</w:t>
      </w:r>
      <w:r>
        <w:t>alien</w:t>
      </w:r>
      <w:r w:rsidRPr="0014663B">
        <w:rPr>
          <w:lang w:val="ru-RU"/>
        </w:rPr>
        <w:t>-</w:t>
      </w:r>
      <w:r>
        <w:t>mind</w:t>
      </w:r>
      <w:r w:rsidRPr="0014663B">
        <w:rPr>
          <w:lang w:val="ru-RU"/>
        </w:rPr>
        <w:t>/ — прочитайте целиком, это 15 минут, которые меняют оптику</w:t>
      </w:r>
    </w:p>
    <w:p w14:paraId="407C3B83" w14:textId="77777777" w:rsidR="005C5F9B" w:rsidRPr="0014663B" w:rsidRDefault="006057C7">
      <w:pPr>
        <w:pStyle w:val="a0"/>
        <w:rPr>
          <w:lang w:val="ru-RU"/>
        </w:rPr>
      </w:pPr>
      <w:r w:rsidRPr="0014663B">
        <w:rPr>
          <w:b/>
          <w:lang w:val="ru-RU"/>
        </w:rPr>
        <w:t>Статья:</w:t>
      </w:r>
      <w:r w:rsidRPr="0014663B">
        <w:rPr>
          <w:lang w:val="ru-RU"/>
        </w:rPr>
        <w:t xml:space="preserve"> «</w:t>
      </w:r>
      <w:r>
        <w:t>The</w:t>
      </w:r>
      <w:r w:rsidRPr="0014663B">
        <w:rPr>
          <w:lang w:val="ru-RU"/>
        </w:rPr>
        <w:t xml:space="preserve"> </w:t>
      </w:r>
      <w:r>
        <w:t>Instruction</w:t>
      </w:r>
      <w:r w:rsidRPr="0014663B">
        <w:rPr>
          <w:lang w:val="ru-RU"/>
        </w:rPr>
        <w:t xml:space="preserve"> </w:t>
      </w:r>
      <w:r>
        <w:t>Hierarchy</w:t>
      </w:r>
      <w:r w:rsidRPr="0014663B">
        <w:rPr>
          <w:lang w:val="ru-RU"/>
        </w:rPr>
        <w:t xml:space="preserve">» — как </w:t>
      </w:r>
      <w:proofErr w:type="spellStart"/>
      <w:r>
        <w:t>OpenAI</w:t>
      </w:r>
      <w:proofErr w:type="spellEnd"/>
      <w:r w:rsidRPr="0014663B">
        <w:rPr>
          <w:lang w:val="ru-RU"/>
        </w:rPr>
        <w:t xml:space="preserve"> учит модели слушаться системные </w:t>
      </w:r>
      <w:proofErr w:type="spellStart"/>
      <w:r w:rsidRPr="0014663B">
        <w:rPr>
          <w:lang w:val="ru-RU"/>
        </w:rPr>
        <w:t>промпты</w:t>
      </w:r>
      <w:proofErr w:type="spellEnd"/>
      <w:r w:rsidRPr="0014663B">
        <w:rPr>
          <w:lang w:val="ru-RU"/>
        </w:rPr>
        <w:t xml:space="preserve"> и не поддаваться на </w:t>
      </w:r>
      <w:r>
        <w:t>jailbreak</w:t>
      </w:r>
      <w:r w:rsidRPr="0014663B">
        <w:rPr>
          <w:lang w:val="ru-RU"/>
        </w:rPr>
        <w:t xml:space="preserve">: </w:t>
      </w:r>
      <w:r>
        <w:t>https</w:t>
      </w:r>
      <w:r w:rsidRPr="0014663B">
        <w:rPr>
          <w:lang w:val="ru-RU"/>
        </w:rPr>
        <w:t>://</w:t>
      </w:r>
      <w:proofErr w:type="spellStart"/>
      <w:r>
        <w:t>openai</w:t>
      </w:r>
      <w:proofErr w:type="spellEnd"/>
      <w:r w:rsidRPr="0014663B">
        <w:rPr>
          <w:lang w:val="ru-RU"/>
        </w:rPr>
        <w:t>.</w:t>
      </w:r>
      <w:r>
        <w:t>com</w:t>
      </w:r>
      <w:r w:rsidRPr="0014663B">
        <w:rPr>
          <w:lang w:val="ru-RU"/>
        </w:rPr>
        <w:t>/</w:t>
      </w:r>
      <w:r>
        <w:t>index</w:t>
      </w:r>
      <w:r w:rsidRPr="0014663B">
        <w:rPr>
          <w:lang w:val="ru-RU"/>
        </w:rPr>
        <w:t>/</w:t>
      </w:r>
      <w:r>
        <w:t>the</w:t>
      </w:r>
      <w:r w:rsidRPr="0014663B">
        <w:rPr>
          <w:lang w:val="ru-RU"/>
        </w:rPr>
        <w:t>-</w:t>
      </w:r>
      <w:r>
        <w:t>instruction</w:t>
      </w:r>
      <w:r w:rsidRPr="0014663B">
        <w:rPr>
          <w:lang w:val="ru-RU"/>
        </w:rPr>
        <w:t>-</w:t>
      </w:r>
      <w:r>
        <w:t>hierarchy</w:t>
      </w:r>
      <w:r w:rsidRPr="0014663B">
        <w:rPr>
          <w:lang w:val="ru-RU"/>
        </w:rPr>
        <w:t>/</w:t>
      </w:r>
    </w:p>
    <w:p w14:paraId="7903F451" w14:textId="77777777" w:rsidR="005C5F9B" w:rsidRDefault="006057C7">
      <w:pPr>
        <w:pStyle w:val="a0"/>
      </w:pPr>
      <w:r w:rsidRPr="0014663B">
        <w:rPr>
          <w:b/>
          <w:lang w:val="ru-RU"/>
        </w:rPr>
        <w:t>Инструмент:</w:t>
      </w:r>
      <w:r w:rsidRPr="0014663B">
        <w:rPr>
          <w:lang w:val="ru-RU"/>
        </w:rPr>
        <w:t xml:space="preserve"> если вы работаете в крупной компании — поищите внутренние </w:t>
      </w:r>
      <w:r>
        <w:t>AI</w:t>
      </w:r>
      <w:r w:rsidRPr="0014663B">
        <w:rPr>
          <w:lang w:val="ru-RU"/>
        </w:rPr>
        <w:t xml:space="preserve">-политики и сравните с вашим </w:t>
      </w:r>
      <w:r>
        <w:t>Readiness</w:t>
      </w:r>
      <w:r w:rsidRPr="0014663B">
        <w:rPr>
          <w:lang w:val="ru-RU"/>
        </w:rPr>
        <w:t xml:space="preserve"> </w:t>
      </w:r>
      <w:r>
        <w:t>Check</w:t>
      </w:r>
      <w:r w:rsidRPr="0014663B">
        <w:rPr>
          <w:lang w:val="ru-RU"/>
        </w:rPr>
        <w:t xml:space="preserve">. </w:t>
      </w:r>
      <w:r>
        <w:t>Где политики жёстче вашей оценки? Где мягче?</w:t>
      </w:r>
    </w:p>
    <w:p w14:paraId="27C0BE90" w14:textId="77777777" w:rsidR="005C5F9B" w:rsidRDefault="006057C7">
      <w:pPr>
        <w:pStyle w:val="a0"/>
      </w:pPr>
      <w:r w:rsidRPr="0014663B">
        <w:rPr>
          <w:b/>
          <w:lang w:val="ru-RU"/>
        </w:rPr>
        <w:t>Полезная привычка:</w:t>
      </w:r>
      <w:r w:rsidRPr="0014663B">
        <w:rPr>
          <w:lang w:val="ru-RU"/>
        </w:rPr>
        <w:t xml:space="preserve"> перед любым «а давайте внедрим </w:t>
      </w:r>
      <w:r>
        <w:t>AI</w:t>
      </w:r>
      <w:r w:rsidRPr="0014663B">
        <w:rPr>
          <w:lang w:val="ru-RU"/>
        </w:rPr>
        <w:t xml:space="preserve"> для </w:t>
      </w:r>
      <w:r>
        <w:t>X</w:t>
      </w:r>
      <w:r w:rsidRPr="0014663B">
        <w:rPr>
          <w:lang w:val="ru-RU"/>
        </w:rPr>
        <w:t xml:space="preserve">» — прогоните </w:t>
      </w:r>
      <w:r>
        <w:t>X</w:t>
      </w:r>
      <w:r w:rsidRPr="0014663B">
        <w:rPr>
          <w:lang w:val="ru-RU"/>
        </w:rPr>
        <w:t xml:space="preserve"> через </w:t>
      </w:r>
      <w:r>
        <w:t>risk</w:t>
      </w:r>
      <w:r w:rsidRPr="0014663B">
        <w:rPr>
          <w:lang w:val="ru-RU"/>
        </w:rPr>
        <w:t xml:space="preserve">-фильтр. </w:t>
      </w:r>
      <w:r>
        <w:t>30 секунд сейчас сэкономят недели разгребания последствий потом.</w:t>
      </w:r>
    </w:p>
    <w:sectPr w:rsidR="005C5F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E8D"/>
    <w:rsid w:val="000E7868"/>
    <w:rsid w:val="000F463F"/>
    <w:rsid w:val="0014663B"/>
    <w:rsid w:val="0015074B"/>
    <w:rsid w:val="00196722"/>
    <w:rsid w:val="001B16B3"/>
    <w:rsid w:val="00200C16"/>
    <w:rsid w:val="00215751"/>
    <w:rsid w:val="00281E0F"/>
    <w:rsid w:val="002833DA"/>
    <w:rsid w:val="0029639D"/>
    <w:rsid w:val="002971E2"/>
    <w:rsid w:val="00326F90"/>
    <w:rsid w:val="003422A0"/>
    <w:rsid w:val="003770AA"/>
    <w:rsid w:val="003B6A65"/>
    <w:rsid w:val="003E60EC"/>
    <w:rsid w:val="004B5713"/>
    <w:rsid w:val="004F373E"/>
    <w:rsid w:val="0051341C"/>
    <w:rsid w:val="00563369"/>
    <w:rsid w:val="005C5F9B"/>
    <w:rsid w:val="006057C7"/>
    <w:rsid w:val="006106E5"/>
    <w:rsid w:val="006E3127"/>
    <w:rsid w:val="00766175"/>
    <w:rsid w:val="00795D2A"/>
    <w:rsid w:val="00796B36"/>
    <w:rsid w:val="007E6560"/>
    <w:rsid w:val="008265F4"/>
    <w:rsid w:val="008C4D4F"/>
    <w:rsid w:val="008E3D69"/>
    <w:rsid w:val="009063D8"/>
    <w:rsid w:val="00A10239"/>
    <w:rsid w:val="00A659F9"/>
    <w:rsid w:val="00AA1D8D"/>
    <w:rsid w:val="00B47730"/>
    <w:rsid w:val="00B512C0"/>
    <w:rsid w:val="00BC50F5"/>
    <w:rsid w:val="00C07303"/>
    <w:rsid w:val="00C759A4"/>
    <w:rsid w:val="00CB0664"/>
    <w:rsid w:val="00CD08F6"/>
    <w:rsid w:val="00D10B5E"/>
    <w:rsid w:val="00D345C4"/>
    <w:rsid w:val="00DB3815"/>
    <w:rsid w:val="00FC693F"/>
    <w:rsid w:val="00FD1E79"/>
    <w:rsid w:val="00FE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6FDA41"/>
  <w14:defaultImageDpi w14:val="300"/>
  <w15:docId w15:val="{AEC32D09-8E69-4A4D-8F6A-8BE657D5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2271</Words>
  <Characters>12948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85</cp:revision>
  <dcterms:created xsi:type="dcterms:W3CDTF">2013-12-23T23:15:00Z</dcterms:created>
  <dcterms:modified xsi:type="dcterms:W3CDTF">2026-09-14T09:33:00Z</dcterms:modified>
  <cp:category/>
</cp:coreProperties>
</file>