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D44A7" w14:textId="77777777" w:rsidR="0039327D" w:rsidRPr="00393FDB" w:rsidRDefault="00822350">
      <w:pPr>
        <w:pStyle w:val="1"/>
        <w:rPr>
          <w:lang w:val="ru-RU"/>
        </w:rPr>
      </w:pPr>
      <w:r w:rsidRPr="00393FDB">
        <w:rPr>
          <w:lang w:val="ru-RU"/>
        </w:rPr>
        <w:t>Урок 1. От идеи к продуктовой гипотезе</w:t>
      </w:r>
    </w:p>
    <w:p w14:paraId="7DCF83CB" w14:textId="77777777" w:rsidR="0039327D" w:rsidRPr="00393FDB" w:rsidRDefault="00822350">
      <w:pPr>
        <w:rPr>
          <w:lang w:val="ru-RU"/>
        </w:rPr>
      </w:pPr>
      <w:r w:rsidRPr="00393FDB">
        <w:rPr>
          <w:b/>
          <w:lang w:val="ru-RU"/>
        </w:rPr>
        <w:t>Программа:</w:t>
      </w:r>
      <w:r w:rsidRPr="00393FDB">
        <w:rPr>
          <w:lang w:val="ru-RU"/>
        </w:rPr>
        <w:t xml:space="preserve"> </w:t>
      </w:r>
      <w:r>
        <w:t>AI</w:t>
      </w:r>
      <w:r w:rsidRPr="00393FDB">
        <w:rPr>
          <w:lang w:val="ru-RU"/>
        </w:rPr>
        <w:t>-продюсер образовательных продуктов</w:t>
      </w:r>
    </w:p>
    <w:p w14:paraId="1D000DBE" w14:textId="77777777" w:rsidR="0039327D" w:rsidRPr="00393FDB" w:rsidRDefault="00822350">
      <w:pPr>
        <w:rPr>
          <w:lang w:val="ru-RU"/>
        </w:rPr>
      </w:pPr>
      <w:r w:rsidRPr="00393FDB">
        <w:rPr>
          <w:b/>
          <w:lang w:val="ru-RU"/>
        </w:rPr>
        <w:t>Проект для практики:</w:t>
      </w:r>
      <w:r w:rsidRPr="00393FDB">
        <w:rPr>
          <w:lang w:val="ru-RU"/>
        </w:rPr>
        <w:t xml:space="preserve"> </w:t>
      </w:r>
      <w:r>
        <w:t>L</w:t>
      </w:r>
      <w:r w:rsidRPr="00393FDB">
        <w:rPr>
          <w:lang w:val="ru-RU"/>
        </w:rPr>
        <w:t>&amp;</w:t>
      </w:r>
      <w:r>
        <w:t>D</w:t>
      </w:r>
      <w:r w:rsidRPr="00393FDB">
        <w:rPr>
          <w:lang w:val="ru-RU"/>
        </w:rPr>
        <w:t xml:space="preserve"> без суеты</w:t>
      </w:r>
    </w:p>
    <w:p w14:paraId="261BE367" w14:textId="77777777" w:rsidR="0039327D" w:rsidRPr="00393FDB" w:rsidRDefault="00822350">
      <w:pPr>
        <w:rPr>
          <w:lang w:val="ru-RU"/>
        </w:rPr>
      </w:pPr>
      <w:r w:rsidRPr="00393FDB">
        <w:rPr>
          <w:b/>
          <w:lang w:val="ru-RU"/>
        </w:rPr>
        <w:t>Урок:</w:t>
      </w:r>
      <w:r w:rsidRPr="00393FDB">
        <w:rPr>
          <w:lang w:val="ru-RU"/>
        </w:rPr>
        <w:t xml:space="preserve"> 1 из 8</w:t>
      </w:r>
    </w:p>
    <w:p w14:paraId="16EFB4CC" w14:textId="77777777" w:rsidR="0039327D" w:rsidRPr="00393FDB" w:rsidRDefault="00822350">
      <w:pPr>
        <w:rPr>
          <w:lang w:val="ru-RU"/>
        </w:rPr>
      </w:pPr>
      <w:r w:rsidRPr="00393FDB">
        <w:rPr>
          <w:b/>
          <w:lang w:val="ru-RU"/>
        </w:rPr>
        <w:t>Время:</w:t>
      </w:r>
      <w:r w:rsidRPr="00393FDB">
        <w:rPr>
          <w:lang w:val="ru-RU"/>
        </w:rPr>
        <w:t xml:space="preserve"> 2–2,5 ч</w:t>
      </w:r>
    </w:p>
    <w:p w14:paraId="04F7A970" w14:textId="77777777" w:rsidR="0039327D" w:rsidRPr="00393FDB" w:rsidRDefault="00822350">
      <w:pPr>
        <w:jc w:val="center"/>
        <w:rPr>
          <w:lang w:val="ru-RU"/>
        </w:rPr>
      </w:pPr>
      <w:r w:rsidRPr="00393FDB">
        <w:rPr>
          <w:lang w:val="ru-RU"/>
        </w:rPr>
        <w:t>────────────────────────────────────────</w:t>
      </w:r>
    </w:p>
    <w:p w14:paraId="2C2BF16D" w14:textId="77777777" w:rsidR="0039327D" w:rsidRPr="00393FDB" w:rsidRDefault="00822350">
      <w:pPr>
        <w:pStyle w:val="21"/>
        <w:rPr>
          <w:lang w:val="ru-RU"/>
        </w:rPr>
      </w:pPr>
      <w:r w:rsidRPr="00393FDB">
        <w:rPr>
          <w:lang w:val="ru-RU"/>
        </w:rPr>
        <w:t>1. Цель урока</w:t>
      </w:r>
    </w:p>
    <w:p w14:paraId="2CD99DDE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 xml:space="preserve">Сегодня мы не пишем уроки, не выбираем платформу и не придумываем красивый </w:t>
      </w:r>
      <w:proofErr w:type="spellStart"/>
      <w:r w:rsidRPr="00393FDB">
        <w:rPr>
          <w:lang w:val="ru-RU"/>
        </w:rPr>
        <w:t>лендинг</w:t>
      </w:r>
      <w:proofErr w:type="spellEnd"/>
      <w:r w:rsidRPr="00393FDB">
        <w:rPr>
          <w:lang w:val="ru-RU"/>
        </w:rPr>
        <w:t xml:space="preserve">. Мы разбираемся, </w:t>
      </w:r>
      <w:r w:rsidRPr="00393FDB">
        <w:rPr>
          <w:b/>
          <w:lang w:val="ru-RU"/>
        </w:rPr>
        <w:t>для кого существует продукт и какую реальную задачу он решает</w:t>
      </w:r>
      <w:r w:rsidRPr="00393FDB">
        <w:rPr>
          <w:lang w:val="ru-RU"/>
        </w:rPr>
        <w:t>.</w:t>
      </w:r>
    </w:p>
    <w:p w14:paraId="338A1B20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К концу урока у тебя будет:</w:t>
      </w:r>
    </w:p>
    <w:p w14:paraId="543F6D6B" w14:textId="77777777" w:rsidR="0039327D" w:rsidRDefault="00822350">
      <w:pPr>
        <w:pStyle w:val="a0"/>
      </w:pPr>
      <w:proofErr w:type="spellStart"/>
      <w:r>
        <w:t>один</w:t>
      </w:r>
      <w:proofErr w:type="spellEnd"/>
      <w:r>
        <w:t xml:space="preserve"> </w:t>
      </w:r>
      <w:proofErr w:type="spellStart"/>
      <w:r>
        <w:t>конкретный</w:t>
      </w:r>
      <w:proofErr w:type="spellEnd"/>
      <w:r>
        <w:t xml:space="preserve"> </w:t>
      </w:r>
      <w:proofErr w:type="spellStart"/>
      <w:r>
        <w:t>портрет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;</w:t>
      </w:r>
    </w:p>
    <w:p w14:paraId="20559710" w14:textId="77777777" w:rsidR="0039327D" w:rsidRDefault="00822350">
      <w:pPr>
        <w:pStyle w:val="a0"/>
      </w:pPr>
      <w:r>
        <w:t>формулировка его рабочей пр</w:t>
      </w:r>
      <w:r>
        <w:t>облемы;</w:t>
      </w:r>
    </w:p>
    <w:p w14:paraId="0E90F797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карта того, как он решает проблему сейчас;</w:t>
      </w:r>
    </w:p>
    <w:p w14:paraId="6A7706DD" w14:textId="77777777" w:rsidR="0039327D" w:rsidRDefault="00822350">
      <w:pPr>
        <w:pStyle w:val="a0"/>
      </w:pPr>
      <w:proofErr w:type="spellStart"/>
      <w:r>
        <w:t>твоя</w:t>
      </w:r>
      <w:proofErr w:type="spellEnd"/>
      <w:r>
        <w:t xml:space="preserve"> </w:t>
      </w:r>
      <w:proofErr w:type="spellStart"/>
      <w:r>
        <w:t>рабочая</w:t>
      </w:r>
      <w:proofErr w:type="spellEnd"/>
      <w:r>
        <w:t xml:space="preserve"> </w:t>
      </w:r>
      <w:proofErr w:type="spellStart"/>
      <w:r>
        <w:t>гипотеза</w:t>
      </w:r>
      <w:proofErr w:type="spellEnd"/>
      <w:r>
        <w:t xml:space="preserve"> </w:t>
      </w:r>
      <w:proofErr w:type="spellStart"/>
      <w:r>
        <w:t>продукта</w:t>
      </w:r>
      <w:proofErr w:type="spellEnd"/>
      <w:r>
        <w:t>;</w:t>
      </w:r>
    </w:p>
    <w:p w14:paraId="734F3029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решение о том, что нужно проверить дальше.</w:t>
      </w:r>
    </w:p>
    <w:p w14:paraId="3FF799F8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Важно: это не экзамен и не попытка угадать рынок. Мы собираем первую карту местности, чтобы потом не строить дом там, где нет доро</w:t>
      </w:r>
      <w:r w:rsidRPr="00393FDB">
        <w:rPr>
          <w:lang w:val="ru-RU"/>
        </w:rPr>
        <w:t>ги.</w:t>
      </w:r>
    </w:p>
    <w:p w14:paraId="18DA895A" w14:textId="77777777" w:rsidR="0039327D" w:rsidRPr="00393FDB" w:rsidRDefault="00822350">
      <w:pPr>
        <w:jc w:val="center"/>
        <w:rPr>
          <w:lang w:val="ru-RU"/>
        </w:rPr>
      </w:pPr>
      <w:r w:rsidRPr="00393FDB">
        <w:rPr>
          <w:lang w:val="ru-RU"/>
        </w:rPr>
        <w:t>────────────────────────────────────────</w:t>
      </w:r>
    </w:p>
    <w:p w14:paraId="12D3F566" w14:textId="77777777" w:rsidR="0039327D" w:rsidRPr="00393FDB" w:rsidRDefault="00822350">
      <w:pPr>
        <w:pStyle w:val="21"/>
        <w:rPr>
          <w:lang w:val="ru-RU"/>
        </w:rPr>
      </w:pPr>
      <w:r w:rsidRPr="00393FDB">
        <w:rPr>
          <w:lang w:val="ru-RU"/>
        </w:rPr>
        <w:t>2. Теория</w:t>
      </w:r>
    </w:p>
    <w:p w14:paraId="687A0A44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>2.1. Чем продукт отличается от набора материалов</w:t>
      </w:r>
    </w:p>
    <w:p w14:paraId="2CE8C618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 xml:space="preserve">Набор материалов отвечает на вопрос: </w:t>
      </w:r>
      <w:r w:rsidRPr="00393FDB">
        <w:rPr>
          <w:b/>
          <w:lang w:val="ru-RU"/>
        </w:rPr>
        <w:t>что я собрала?</w:t>
      </w:r>
    </w:p>
    <w:p w14:paraId="79045611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Продукт отвечает на три других вопроса:</w:t>
      </w:r>
    </w:p>
    <w:p w14:paraId="3666B1BA" w14:textId="77777777" w:rsidR="0039327D" w:rsidRDefault="00822350">
      <w:pPr>
        <w:pStyle w:val="a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кого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>?</w:t>
      </w:r>
    </w:p>
    <w:p w14:paraId="1CBD079C" w14:textId="77777777" w:rsidR="0039327D" w:rsidRPr="00393FDB" w:rsidRDefault="00822350">
      <w:pPr>
        <w:pStyle w:val="a"/>
        <w:rPr>
          <w:lang w:val="ru-RU"/>
        </w:rPr>
      </w:pPr>
      <w:r w:rsidRPr="00393FDB">
        <w:rPr>
          <w:lang w:val="ru-RU"/>
        </w:rPr>
        <w:t>Какую задачу человек решает с помощью этого?</w:t>
      </w:r>
    </w:p>
    <w:p w14:paraId="1AD9B9C0" w14:textId="77777777" w:rsidR="0039327D" w:rsidRDefault="00822350">
      <w:pPr>
        <w:pStyle w:val="a"/>
      </w:pPr>
      <w:proofErr w:type="spellStart"/>
      <w:r>
        <w:t>Ч</w:t>
      </w:r>
      <w:r>
        <w:t>то</w:t>
      </w:r>
      <w:proofErr w:type="spellEnd"/>
      <w:r>
        <w:t xml:space="preserve"> </w:t>
      </w:r>
      <w:proofErr w:type="spellStart"/>
      <w:r>
        <w:t>изменится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>?</w:t>
      </w:r>
    </w:p>
    <w:p w14:paraId="2DB7B891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У «</w:t>
      </w:r>
      <w:r>
        <w:t>L</w:t>
      </w:r>
      <w:r w:rsidRPr="00393FDB">
        <w:rPr>
          <w:lang w:val="ru-RU"/>
        </w:rPr>
        <w:t>&amp;</w:t>
      </w:r>
      <w:r>
        <w:t>D</w:t>
      </w:r>
      <w:r w:rsidRPr="00393FDB">
        <w:rPr>
          <w:lang w:val="ru-RU"/>
        </w:rPr>
        <w:t xml:space="preserve"> без суеты» уже есть сильные элементы: методология, инструменты, скрипты, Бустер методиста, опыт работы с </w:t>
      </w:r>
      <w:r>
        <w:t>AI</w:t>
      </w:r>
      <w:r w:rsidRPr="00393FDB">
        <w:rPr>
          <w:lang w:val="ru-RU"/>
        </w:rPr>
        <w:t>. Но сами по себе они ещё не определяют продукт. Продукт появляется, когда мы связываем их с конкретной жизн</w:t>
      </w:r>
      <w:r w:rsidRPr="00393FDB">
        <w:rPr>
          <w:lang w:val="ru-RU"/>
        </w:rPr>
        <w:t>ью пользователя.</w:t>
      </w:r>
    </w:p>
    <w:p w14:paraId="7C3066E4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lastRenderedPageBreak/>
        <w:t xml:space="preserve">2.2. Не «методистам нужен </w:t>
      </w:r>
      <w:r>
        <w:t>AI</w:t>
      </w:r>
      <w:r w:rsidRPr="00393FDB">
        <w:rPr>
          <w:lang w:val="ru-RU"/>
        </w:rPr>
        <w:t>», а конкретная ситуация</w:t>
      </w:r>
    </w:p>
    <w:p w14:paraId="67E83F53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 xml:space="preserve">Фраза «методистам нужен </w:t>
      </w:r>
      <w:r>
        <w:t>AI</w:t>
      </w:r>
      <w:r w:rsidRPr="00393FDB">
        <w:rPr>
          <w:lang w:val="ru-RU"/>
        </w:rPr>
        <w:t>» слишком широкая. В ней невозможно принять решение: что делать первым, какой материал дать, какую практику предложить.</w:t>
      </w:r>
    </w:p>
    <w:p w14:paraId="53D22ECA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Рабочая формула:</w:t>
      </w:r>
    </w:p>
    <w:p w14:paraId="4159DAD7" w14:textId="77777777" w:rsidR="0039327D" w:rsidRPr="00393FDB" w:rsidRDefault="00822350">
      <w:pPr>
        <w:rPr>
          <w:lang w:val="ru-RU"/>
        </w:rPr>
      </w:pPr>
      <w:r w:rsidRPr="00393FDB">
        <w:rPr>
          <w:i/>
          <w:lang w:val="ru-RU"/>
        </w:rPr>
        <w:t xml:space="preserve">Человек в </w:t>
      </w:r>
      <w:r w:rsidRPr="00393FDB">
        <w:rPr>
          <w:i/>
          <w:lang w:val="ru-RU"/>
        </w:rPr>
        <w:t xml:space="preserve">ситуации </w:t>
      </w:r>
      <w:r>
        <w:rPr>
          <w:i/>
        </w:rPr>
        <w:t>X</w:t>
      </w:r>
      <w:r w:rsidRPr="00393FDB">
        <w:rPr>
          <w:i/>
          <w:lang w:val="ru-RU"/>
        </w:rPr>
        <w:t xml:space="preserve"> хочет сделать </w:t>
      </w:r>
      <w:r>
        <w:rPr>
          <w:i/>
        </w:rPr>
        <w:t>Y</w:t>
      </w:r>
      <w:r w:rsidRPr="00393FDB">
        <w:rPr>
          <w:i/>
          <w:lang w:val="ru-RU"/>
        </w:rPr>
        <w:t xml:space="preserve">, но сталкивается с </w:t>
      </w:r>
      <w:r>
        <w:rPr>
          <w:i/>
        </w:rPr>
        <w:t>Z</w:t>
      </w:r>
      <w:r w:rsidRPr="00393FDB">
        <w:rPr>
          <w:i/>
          <w:lang w:val="ru-RU"/>
        </w:rPr>
        <w:t xml:space="preserve">. Сейчас он решает это способом </w:t>
      </w:r>
      <w:r>
        <w:rPr>
          <w:i/>
        </w:rPr>
        <w:t>A</w:t>
      </w:r>
      <w:r w:rsidRPr="00393FDB">
        <w:rPr>
          <w:i/>
          <w:lang w:val="ru-RU"/>
        </w:rPr>
        <w:t>, который его не устраивает.</w:t>
      </w:r>
    </w:p>
    <w:p w14:paraId="2F2D53AE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Пример для проверки:</w:t>
      </w:r>
    </w:p>
    <w:p w14:paraId="78F0116D" w14:textId="77777777" w:rsidR="0039327D" w:rsidRPr="00393FDB" w:rsidRDefault="00822350">
      <w:pPr>
        <w:rPr>
          <w:lang w:val="ru-RU"/>
        </w:rPr>
      </w:pPr>
      <w:r w:rsidRPr="00393FDB">
        <w:rPr>
          <w:i/>
          <w:lang w:val="ru-RU"/>
        </w:rPr>
        <w:t xml:space="preserve">Методист корпоративного обучения ведёт несколько задач одновременно и хочет использовать </w:t>
      </w:r>
      <w:r>
        <w:rPr>
          <w:i/>
        </w:rPr>
        <w:t>AI</w:t>
      </w:r>
      <w:r w:rsidRPr="00393FDB">
        <w:rPr>
          <w:i/>
          <w:lang w:val="ru-RU"/>
        </w:rPr>
        <w:t xml:space="preserve"> как рабочего </w:t>
      </w:r>
      <w:proofErr w:type="spellStart"/>
      <w:r w:rsidRPr="00393FDB">
        <w:rPr>
          <w:i/>
          <w:lang w:val="ru-RU"/>
        </w:rPr>
        <w:t>копилота</w:t>
      </w:r>
      <w:proofErr w:type="spellEnd"/>
      <w:r w:rsidRPr="00393FDB">
        <w:rPr>
          <w:i/>
          <w:lang w:val="ru-RU"/>
        </w:rPr>
        <w:t xml:space="preserve">, но тонет в </w:t>
      </w:r>
      <w:r w:rsidRPr="00393FDB">
        <w:rPr>
          <w:i/>
          <w:lang w:val="ru-RU"/>
        </w:rPr>
        <w:t xml:space="preserve">отдельных инструментах и коротких чатах. Сейчас он читает </w:t>
      </w:r>
      <w:r>
        <w:rPr>
          <w:i/>
        </w:rPr>
        <w:t>Telegram</w:t>
      </w:r>
      <w:r w:rsidRPr="00393FDB">
        <w:rPr>
          <w:i/>
          <w:lang w:val="ru-RU"/>
        </w:rPr>
        <w:t>-каналы и пробует сервисы по одному, но не собирает устойчивую систему.</w:t>
      </w:r>
    </w:p>
    <w:p w14:paraId="2CD96CEC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Это пока не истина, а гипотеза. Её нужно проверить на реальных людях.</w:t>
      </w:r>
    </w:p>
    <w:p w14:paraId="2C3469FC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>2.3. Три уровня задачи</w:t>
      </w:r>
    </w:p>
    <w:p w14:paraId="71D2B0A0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У одной проблемы обычно е</w:t>
      </w:r>
      <w:r w:rsidRPr="00393FDB">
        <w:rPr>
          <w:lang w:val="ru-RU"/>
        </w:rPr>
        <w:t>сть три слоя: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327D" w14:paraId="6AD9DDF5" w14:textId="77777777">
        <w:tc>
          <w:tcPr>
            <w:tcW w:w="2880" w:type="dxa"/>
          </w:tcPr>
          <w:p w14:paraId="3ACEE04A" w14:textId="77777777" w:rsidR="0039327D" w:rsidRDefault="00822350">
            <w:proofErr w:type="spellStart"/>
            <w:r>
              <w:rPr>
                <w:b/>
                <w:sz w:val="18"/>
              </w:rPr>
              <w:t>Слой</w:t>
            </w:r>
            <w:proofErr w:type="spellEnd"/>
          </w:p>
        </w:tc>
        <w:tc>
          <w:tcPr>
            <w:tcW w:w="2880" w:type="dxa"/>
          </w:tcPr>
          <w:p w14:paraId="2D7F3B98" w14:textId="77777777" w:rsidR="0039327D" w:rsidRDefault="00822350">
            <w:r>
              <w:rPr>
                <w:b/>
                <w:sz w:val="18"/>
              </w:rPr>
              <w:t>Вопрос</w:t>
            </w:r>
          </w:p>
        </w:tc>
        <w:tc>
          <w:tcPr>
            <w:tcW w:w="2880" w:type="dxa"/>
          </w:tcPr>
          <w:p w14:paraId="051DFF5A" w14:textId="77777777" w:rsidR="0039327D" w:rsidRDefault="00822350">
            <w:r>
              <w:rPr>
                <w:b/>
                <w:sz w:val="18"/>
              </w:rPr>
              <w:t>Пример</w:t>
            </w:r>
          </w:p>
        </w:tc>
      </w:tr>
      <w:tr w:rsidR="0039327D" w14:paraId="32A662B0" w14:textId="77777777">
        <w:tc>
          <w:tcPr>
            <w:tcW w:w="2880" w:type="dxa"/>
          </w:tcPr>
          <w:p w14:paraId="4324FE09" w14:textId="77777777" w:rsidR="0039327D" w:rsidRDefault="00822350">
            <w:r>
              <w:rPr>
                <w:sz w:val="18"/>
              </w:rPr>
              <w:t>Функциональный</w:t>
            </w:r>
          </w:p>
        </w:tc>
        <w:tc>
          <w:tcPr>
            <w:tcW w:w="2880" w:type="dxa"/>
          </w:tcPr>
          <w:p w14:paraId="7D3266D3" w14:textId="77777777" w:rsidR="0039327D" w:rsidRDefault="00822350">
            <w:r>
              <w:rPr>
                <w:sz w:val="18"/>
              </w:rPr>
              <w:t>Что человек хочет сделать?</w:t>
            </w:r>
          </w:p>
        </w:tc>
        <w:tc>
          <w:tcPr>
            <w:tcW w:w="2880" w:type="dxa"/>
          </w:tcPr>
          <w:p w14:paraId="119F9867" w14:textId="77777777" w:rsidR="0039327D" w:rsidRDefault="00822350">
            <w:r>
              <w:rPr>
                <w:sz w:val="18"/>
              </w:rPr>
              <w:t>Спроектировать сценарий курса</w:t>
            </w:r>
          </w:p>
        </w:tc>
      </w:tr>
      <w:tr w:rsidR="0039327D" w:rsidRPr="00393FDB" w14:paraId="612E2508" w14:textId="77777777">
        <w:tc>
          <w:tcPr>
            <w:tcW w:w="2880" w:type="dxa"/>
          </w:tcPr>
          <w:p w14:paraId="3424C76A" w14:textId="77777777" w:rsidR="0039327D" w:rsidRDefault="00822350">
            <w:r>
              <w:rPr>
                <w:sz w:val="18"/>
              </w:rPr>
              <w:t>Эмоциональный</w:t>
            </w:r>
          </w:p>
        </w:tc>
        <w:tc>
          <w:tcPr>
            <w:tcW w:w="2880" w:type="dxa"/>
          </w:tcPr>
          <w:p w14:paraId="0203004F" w14:textId="77777777" w:rsidR="0039327D" w:rsidRDefault="00822350">
            <w:r>
              <w:rPr>
                <w:sz w:val="18"/>
              </w:rPr>
              <w:t>Что он хочет почувствовать?</w:t>
            </w:r>
          </w:p>
        </w:tc>
        <w:tc>
          <w:tcPr>
            <w:tcW w:w="2880" w:type="dxa"/>
          </w:tcPr>
          <w:p w14:paraId="482F7F29" w14:textId="77777777" w:rsidR="0039327D" w:rsidRPr="00393FDB" w:rsidRDefault="00822350">
            <w:pPr>
              <w:rPr>
                <w:lang w:val="ru-RU"/>
              </w:rPr>
            </w:pPr>
            <w:r w:rsidRPr="00393FDB">
              <w:rPr>
                <w:sz w:val="18"/>
                <w:lang w:val="ru-RU"/>
              </w:rPr>
              <w:t>Перестать тонуть и вернуть ощущение опоры</w:t>
            </w:r>
          </w:p>
        </w:tc>
      </w:tr>
      <w:tr w:rsidR="0039327D" w:rsidRPr="00393FDB" w14:paraId="5439AFAB" w14:textId="77777777">
        <w:tc>
          <w:tcPr>
            <w:tcW w:w="2880" w:type="dxa"/>
          </w:tcPr>
          <w:p w14:paraId="424F8C48" w14:textId="77777777" w:rsidR="0039327D" w:rsidRDefault="00822350">
            <w:proofErr w:type="spellStart"/>
            <w:r>
              <w:rPr>
                <w:sz w:val="18"/>
              </w:rPr>
              <w:t>Социальный</w:t>
            </w:r>
            <w:proofErr w:type="spellEnd"/>
          </w:p>
        </w:tc>
        <w:tc>
          <w:tcPr>
            <w:tcW w:w="2880" w:type="dxa"/>
          </w:tcPr>
          <w:p w14:paraId="00C580F9" w14:textId="77777777" w:rsidR="0039327D" w:rsidRDefault="00822350">
            <w:r>
              <w:rPr>
                <w:sz w:val="18"/>
              </w:rPr>
              <w:t>Как он хочет выглядеть?</w:t>
            </w:r>
          </w:p>
        </w:tc>
        <w:tc>
          <w:tcPr>
            <w:tcW w:w="2880" w:type="dxa"/>
          </w:tcPr>
          <w:p w14:paraId="33F189A1" w14:textId="77777777" w:rsidR="0039327D" w:rsidRPr="00393FDB" w:rsidRDefault="00822350">
            <w:pPr>
              <w:rPr>
                <w:lang w:val="ru-RU"/>
              </w:rPr>
            </w:pPr>
            <w:r w:rsidRPr="00393FDB">
              <w:rPr>
                <w:sz w:val="18"/>
                <w:lang w:val="ru-RU"/>
              </w:rPr>
              <w:t xml:space="preserve">Быть </w:t>
            </w:r>
            <w:r w:rsidRPr="00393FDB">
              <w:rPr>
                <w:sz w:val="18"/>
                <w:lang w:val="ru-RU"/>
              </w:rPr>
              <w:t xml:space="preserve">специалистом, который осмысленно применяет </w:t>
            </w:r>
            <w:r>
              <w:rPr>
                <w:sz w:val="18"/>
              </w:rPr>
              <w:t>AI</w:t>
            </w:r>
          </w:p>
        </w:tc>
      </w:tr>
    </w:tbl>
    <w:p w14:paraId="441511B8" w14:textId="77777777" w:rsidR="0039327D" w:rsidRPr="00393FDB" w:rsidRDefault="0039327D">
      <w:pPr>
        <w:rPr>
          <w:lang w:val="ru-RU"/>
        </w:rPr>
      </w:pPr>
    </w:p>
    <w:p w14:paraId="775592DC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Хороший продукт не обязан закрывать все три слоя одинаково глубоко. Но мы должны их увидеть, чтобы не свести работу к списку функций.</w:t>
      </w:r>
    </w:p>
    <w:p w14:paraId="28F00C04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 xml:space="preserve">2.4. Что здесь делает </w:t>
      </w:r>
      <w:r>
        <w:t>AI</w:t>
      </w:r>
    </w:p>
    <w:p w14:paraId="1C09C64E" w14:textId="77777777" w:rsidR="0039327D" w:rsidRPr="00393FDB" w:rsidRDefault="00822350">
      <w:pPr>
        <w:rPr>
          <w:lang w:val="ru-RU"/>
        </w:rPr>
      </w:pPr>
      <w:r>
        <w:t>AI</w:t>
      </w:r>
      <w:r w:rsidRPr="00393FDB">
        <w:rPr>
          <w:lang w:val="ru-RU"/>
        </w:rPr>
        <w:t xml:space="preserve"> не должен придумывать за нас </w:t>
      </w:r>
      <w:r w:rsidRPr="00393FDB">
        <w:rPr>
          <w:lang w:val="ru-RU"/>
        </w:rPr>
        <w:t>аудиторию. Он полезен в четырёх ролях:</w:t>
      </w:r>
    </w:p>
    <w:p w14:paraId="3E095170" w14:textId="77777777" w:rsidR="0039327D" w:rsidRDefault="00822350">
      <w:pPr>
        <w:pStyle w:val="a0"/>
      </w:pPr>
      <w:proofErr w:type="spellStart"/>
      <w:r>
        <w:t>задаёт</w:t>
      </w:r>
      <w:proofErr w:type="spellEnd"/>
      <w:r>
        <w:t xml:space="preserve"> </w:t>
      </w:r>
      <w:proofErr w:type="spellStart"/>
      <w:r>
        <w:t>неудобные</w:t>
      </w:r>
      <w:proofErr w:type="spellEnd"/>
      <w:r>
        <w:t xml:space="preserve"> </w:t>
      </w:r>
      <w:proofErr w:type="spellStart"/>
      <w:r>
        <w:t>уточняющие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;</w:t>
      </w:r>
    </w:p>
    <w:p w14:paraId="06860AE3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помогает разложить записи разговора по темам;</w:t>
      </w:r>
    </w:p>
    <w:p w14:paraId="5F5C47BB" w14:textId="77777777" w:rsidR="0039327D" w:rsidRDefault="00822350">
      <w:pPr>
        <w:pStyle w:val="a0"/>
      </w:pPr>
      <w:proofErr w:type="spellStart"/>
      <w:r>
        <w:t>замечает</w:t>
      </w:r>
      <w:proofErr w:type="spellEnd"/>
      <w:r>
        <w:t xml:space="preserve"> </w:t>
      </w:r>
      <w:proofErr w:type="spellStart"/>
      <w:r>
        <w:t>повторяющиеся</w:t>
      </w:r>
      <w:proofErr w:type="spellEnd"/>
      <w:r>
        <w:t xml:space="preserve"> </w:t>
      </w:r>
      <w:proofErr w:type="spellStart"/>
      <w:r>
        <w:t>формулировки</w:t>
      </w:r>
      <w:proofErr w:type="spellEnd"/>
      <w:r>
        <w:t>;</w:t>
      </w:r>
    </w:p>
    <w:p w14:paraId="7238C3A5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показывает, где мы приняли собственную догадку за факт.</w:t>
      </w:r>
    </w:p>
    <w:p w14:paraId="06B694AB" w14:textId="77777777" w:rsidR="0039327D" w:rsidRPr="00393FDB" w:rsidRDefault="00822350">
      <w:pPr>
        <w:rPr>
          <w:lang w:val="ru-RU"/>
        </w:rPr>
      </w:pPr>
      <w:r>
        <w:t>AI</w:t>
      </w:r>
      <w:r w:rsidRPr="00393FDB">
        <w:rPr>
          <w:lang w:val="ru-RU"/>
        </w:rPr>
        <w:t xml:space="preserve"> здесь — не оракул, а внимательный реда</w:t>
      </w:r>
      <w:r w:rsidRPr="00393FDB">
        <w:rPr>
          <w:lang w:val="ru-RU"/>
        </w:rPr>
        <w:t>ктор исследовательских заметок. Решение всё равно принимаешь ты.</w:t>
      </w:r>
    </w:p>
    <w:p w14:paraId="25722430" w14:textId="77777777" w:rsidR="0039327D" w:rsidRPr="00393FDB" w:rsidRDefault="00822350">
      <w:pPr>
        <w:jc w:val="center"/>
        <w:rPr>
          <w:lang w:val="ru-RU"/>
        </w:rPr>
      </w:pPr>
      <w:r w:rsidRPr="00393FDB">
        <w:rPr>
          <w:lang w:val="ru-RU"/>
        </w:rPr>
        <w:t>────────────────────────────────────────</w:t>
      </w:r>
    </w:p>
    <w:p w14:paraId="26E30487" w14:textId="77777777" w:rsidR="0039327D" w:rsidRPr="00393FDB" w:rsidRDefault="00822350">
      <w:pPr>
        <w:pStyle w:val="21"/>
        <w:rPr>
          <w:lang w:val="ru-RU"/>
        </w:rPr>
      </w:pPr>
      <w:r w:rsidRPr="00393FDB">
        <w:rPr>
          <w:lang w:val="ru-RU"/>
        </w:rPr>
        <w:t>3. Шпаргалка</w:t>
      </w:r>
    </w:p>
    <w:p w14:paraId="6E3186A2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>Рабочая гипотеза</w:t>
      </w:r>
    </w:p>
    <w:p w14:paraId="7D06DBA6" w14:textId="77777777" w:rsidR="0039327D" w:rsidRPr="00393FDB" w:rsidRDefault="00822350">
      <w:pPr>
        <w:rPr>
          <w:lang w:val="ru-RU"/>
        </w:rPr>
      </w:pPr>
      <w:r w:rsidRPr="00393FDB">
        <w:rPr>
          <w:sz w:val="16"/>
          <w:lang w:val="ru-RU"/>
        </w:rPr>
        <w:t>```</w:t>
      </w:r>
    </w:p>
    <w:p w14:paraId="0B25779A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lastRenderedPageBreak/>
        <w:t>Мы предполагаем, что [конкретный человек]</w:t>
      </w:r>
    </w:p>
    <w:p w14:paraId="376A1202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в ситуации [контекст]</w:t>
      </w:r>
    </w:p>
    <w:p w14:paraId="7B41A001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сталкивается с [конкретная проблема],</w:t>
      </w:r>
    </w:p>
    <w:p w14:paraId="1FA438EE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потому что [пр</w:t>
      </w:r>
      <w:r w:rsidRPr="00393FDB">
        <w:rPr>
          <w:rFonts w:ascii="Consolas" w:hAnsi="Consolas"/>
          <w:sz w:val="18"/>
          <w:lang w:val="ru-RU"/>
        </w:rPr>
        <w:t>ичина].</w:t>
      </w:r>
    </w:p>
    <w:p w14:paraId="7A28D1F5" w14:textId="77777777" w:rsidR="0039327D" w:rsidRPr="00393FDB" w:rsidRDefault="0039327D">
      <w:pPr>
        <w:rPr>
          <w:lang w:val="ru-RU"/>
        </w:rPr>
      </w:pPr>
    </w:p>
    <w:p w14:paraId="0B0B997F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Сейчас он решает это через [текущий способ],</w:t>
      </w:r>
    </w:p>
    <w:p w14:paraId="570C496B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но ему не хватает [что именно не работает].</w:t>
      </w:r>
    </w:p>
    <w:p w14:paraId="0D697520" w14:textId="77777777" w:rsidR="0039327D" w:rsidRPr="00393FDB" w:rsidRDefault="0039327D">
      <w:pPr>
        <w:rPr>
          <w:lang w:val="ru-RU"/>
        </w:rPr>
      </w:pPr>
    </w:p>
    <w:p w14:paraId="21BF0BA4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Мы проверим это через [способ проверки].</w:t>
      </w:r>
    </w:p>
    <w:p w14:paraId="392E6334" w14:textId="77777777" w:rsidR="0039327D" w:rsidRDefault="00822350">
      <w:r>
        <w:rPr>
          <w:sz w:val="16"/>
        </w:rPr>
        <w:t>```</w:t>
      </w:r>
    </w:p>
    <w:p w14:paraId="43A08673" w14:textId="77777777" w:rsidR="0039327D" w:rsidRDefault="00822350">
      <w:pPr>
        <w:pStyle w:val="31"/>
      </w:pPr>
      <w:r>
        <w:t>Хорошие и слабые формулировки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327D" w14:paraId="187264AC" w14:textId="77777777">
        <w:tc>
          <w:tcPr>
            <w:tcW w:w="4320" w:type="dxa"/>
          </w:tcPr>
          <w:p w14:paraId="0052CB57" w14:textId="77777777" w:rsidR="0039327D" w:rsidRDefault="00822350">
            <w:r>
              <w:rPr>
                <w:b/>
                <w:sz w:val="18"/>
              </w:rPr>
              <w:t>Слабая</w:t>
            </w:r>
          </w:p>
        </w:tc>
        <w:tc>
          <w:tcPr>
            <w:tcW w:w="4320" w:type="dxa"/>
          </w:tcPr>
          <w:p w14:paraId="034F68C1" w14:textId="77777777" w:rsidR="0039327D" w:rsidRDefault="00822350">
            <w:r>
              <w:rPr>
                <w:b/>
                <w:sz w:val="18"/>
              </w:rPr>
              <w:t>Рабочая</w:t>
            </w:r>
          </w:p>
        </w:tc>
      </w:tr>
      <w:tr w:rsidR="0039327D" w:rsidRPr="00393FDB" w14:paraId="49C08323" w14:textId="77777777">
        <w:tc>
          <w:tcPr>
            <w:tcW w:w="4320" w:type="dxa"/>
          </w:tcPr>
          <w:p w14:paraId="778CD0F1" w14:textId="77777777" w:rsidR="0039327D" w:rsidRDefault="00822350">
            <w:r>
              <w:rPr>
                <w:sz w:val="18"/>
              </w:rPr>
              <w:t>Методистам нужен AI</w:t>
            </w:r>
          </w:p>
        </w:tc>
        <w:tc>
          <w:tcPr>
            <w:tcW w:w="4320" w:type="dxa"/>
          </w:tcPr>
          <w:p w14:paraId="7038AFE3" w14:textId="77777777" w:rsidR="0039327D" w:rsidRPr="00393FDB" w:rsidRDefault="00822350">
            <w:pPr>
              <w:rPr>
                <w:lang w:val="ru-RU"/>
              </w:rPr>
            </w:pPr>
            <w:r w:rsidRPr="00393FDB">
              <w:rPr>
                <w:sz w:val="18"/>
                <w:lang w:val="ru-RU"/>
              </w:rPr>
              <w:t xml:space="preserve">Методисту нужен устойчивый способ </w:t>
            </w:r>
            <w:r w:rsidRPr="00393FDB">
              <w:rPr>
                <w:sz w:val="18"/>
                <w:lang w:val="ru-RU"/>
              </w:rPr>
              <w:t xml:space="preserve">использовать </w:t>
            </w:r>
            <w:r>
              <w:rPr>
                <w:sz w:val="18"/>
              </w:rPr>
              <w:t>AI</w:t>
            </w:r>
            <w:r w:rsidRPr="00393FDB">
              <w:rPr>
                <w:sz w:val="18"/>
                <w:lang w:val="ru-RU"/>
              </w:rPr>
              <w:t xml:space="preserve"> в повторяющихся рабочих задачах</w:t>
            </w:r>
          </w:p>
        </w:tc>
      </w:tr>
      <w:tr w:rsidR="0039327D" w:rsidRPr="00393FDB" w14:paraId="29F75C46" w14:textId="77777777">
        <w:tc>
          <w:tcPr>
            <w:tcW w:w="4320" w:type="dxa"/>
          </w:tcPr>
          <w:p w14:paraId="7973B04D" w14:textId="77777777" w:rsidR="0039327D" w:rsidRDefault="00822350">
            <w:proofErr w:type="spellStart"/>
            <w:r>
              <w:rPr>
                <w:sz w:val="18"/>
              </w:rPr>
              <w:t>Люди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хотят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спокойствия</w:t>
            </w:r>
            <w:proofErr w:type="spellEnd"/>
          </w:p>
        </w:tc>
        <w:tc>
          <w:tcPr>
            <w:tcW w:w="4320" w:type="dxa"/>
          </w:tcPr>
          <w:p w14:paraId="663F6AF6" w14:textId="77777777" w:rsidR="0039327D" w:rsidRPr="00393FDB" w:rsidRDefault="00822350">
            <w:pPr>
              <w:rPr>
                <w:lang w:val="ru-RU"/>
              </w:rPr>
            </w:pPr>
            <w:r w:rsidRPr="00393FDB">
              <w:rPr>
                <w:sz w:val="18"/>
                <w:lang w:val="ru-RU"/>
              </w:rPr>
              <w:t xml:space="preserve">Специалист тратит время на поиск и </w:t>
            </w:r>
            <w:proofErr w:type="spellStart"/>
            <w:r w:rsidRPr="00393FDB">
              <w:rPr>
                <w:sz w:val="18"/>
                <w:lang w:val="ru-RU"/>
              </w:rPr>
              <w:t>пересборку</w:t>
            </w:r>
            <w:proofErr w:type="spellEnd"/>
            <w:r w:rsidRPr="00393FDB">
              <w:rPr>
                <w:sz w:val="18"/>
                <w:lang w:val="ru-RU"/>
              </w:rPr>
              <w:t xml:space="preserve"> одних и тех же решений и хочет вернуть контроль над процессом</w:t>
            </w:r>
          </w:p>
        </w:tc>
      </w:tr>
      <w:tr w:rsidR="0039327D" w:rsidRPr="00393FDB" w14:paraId="76E46087" w14:textId="77777777">
        <w:tc>
          <w:tcPr>
            <w:tcW w:w="4320" w:type="dxa"/>
          </w:tcPr>
          <w:p w14:paraId="119BBB68" w14:textId="77777777" w:rsidR="0039327D" w:rsidRDefault="00822350">
            <w:proofErr w:type="spellStart"/>
            <w:r>
              <w:rPr>
                <w:sz w:val="18"/>
              </w:rPr>
              <w:t>Сделаем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курс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инструменты</w:t>
            </w:r>
            <w:proofErr w:type="spellEnd"/>
          </w:p>
        </w:tc>
        <w:tc>
          <w:tcPr>
            <w:tcW w:w="4320" w:type="dxa"/>
          </w:tcPr>
          <w:p w14:paraId="1E712D52" w14:textId="77777777" w:rsidR="0039327D" w:rsidRPr="00393FDB" w:rsidRDefault="00822350">
            <w:pPr>
              <w:rPr>
                <w:lang w:val="ru-RU"/>
              </w:rPr>
            </w:pPr>
            <w:r w:rsidRPr="00393FDB">
              <w:rPr>
                <w:sz w:val="18"/>
                <w:lang w:val="ru-RU"/>
              </w:rPr>
              <w:t xml:space="preserve">Проверим, нужен ли методисту </w:t>
            </w:r>
            <w:r>
              <w:rPr>
                <w:sz w:val="18"/>
              </w:rPr>
              <w:t>AI</w:t>
            </w:r>
            <w:r w:rsidRPr="00393FDB">
              <w:rPr>
                <w:sz w:val="18"/>
                <w:lang w:val="ru-RU"/>
              </w:rPr>
              <w:t>-</w:t>
            </w:r>
            <w:proofErr w:type="spellStart"/>
            <w:r w:rsidRPr="00393FDB">
              <w:rPr>
                <w:sz w:val="18"/>
                <w:lang w:val="ru-RU"/>
              </w:rPr>
              <w:t>копилот</w:t>
            </w:r>
            <w:proofErr w:type="spellEnd"/>
            <w:r w:rsidRPr="00393FDB">
              <w:rPr>
                <w:sz w:val="18"/>
                <w:lang w:val="ru-RU"/>
              </w:rPr>
              <w:t xml:space="preserve"> для пр</w:t>
            </w:r>
            <w:r w:rsidRPr="00393FDB">
              <w:rPr>
                <w:sz w:val="18"/>
                <w:lang w:val="ru-RU"/>
              </w:rPr>
              <w:t>оектирования, анализа обратной связи и сборки материалов</w:t>
            </w:r>
          </w:p>
        </w:tc>
      </w:tr>
    </w:tbl>
    <w:p w14:paraId="32580EA9" w14:textId="77777777" w:rsidR="0039327D" w:rsidRPr="00393FDB" w:rsidRDefault="0039327D">
      <w:pPr>
        <w:rPr>
          <w:lang w:val="ru-RU"/>
        </w:rPr>
      </w:pPr>
    </w:p>
    <w:p w14:paraId="7737275B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>Правило урока</w:t>
      </w:r>
    </w:p>
    <w:p w14:paraId="19EDD695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Не спрашиваем: «Нравится ли тебе идея?»</w:t>
      </w:r>
    </w:p>
    <w:p w14:paraId="544DC3CE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Спрашиваем: «Когда ты в последний раз сталкивался с этой задачей? Что сделал? Сколько времени это заняло? Что пробовал изменить?»</w:t>
      </w:r>
    </w:p>
    <w:p w14:paraId="465DA016" w14:textId="77777777" w:rsidR="0039327D" w:rsidRPr="00393FDB" w:rsidRDefault="00822350">
      <w:pPr>
        <w:jc w:val="center"/>
        <w:rPr>
          <w:lang w:val="ru-RU"/>
        </w:rPr>
      </w:pPr>
      <w:r w:rsidRPr="00393FDB">
        <w:rPr>
          <w:lang w:val="ru-RU"/>
        </w:rPr>
        <w:t>─────────────</w:t>
      </w:r>
      <w:r w:rsidRPr="00393FDB">
        <w:rPr>
          <w:lang w:val="ru-RU"/>
        </w:rPr>
        <w:t>───────────────────────────</w:t>
      </w:r>
    </w:p>
    <w:p w14:paraId="10D33533" w14:textId="77777777" w:rsidR="0039327D" w:rsidRPr="00393FDB" w:rsidRDefault="00822350">
      <w:pPr>
        <w:pStyle w:val="21"/>
        <w:rPr>
          <w:lang w:val="ru-RU"/>
        </w:rPr>
      </w:pPr>
      <w:r w:rsidRPr="00393FDB">
        <w:rPr>
          <w:lang w:val="ru-RU"/>
        </w:rPr>
        <w:t>4. Практика</w:t>
      </w:r>
    </w:p>
    <w:p w14:paraId="11ACAAC4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>Упражнение 1. Опиши одного человека (20 мин)</w:t>
      </w:r>
    </w:p>
    <w:p w14:paraId="281FCE63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Не пиши «методисты 28–40 лет». Выбери одного реального или правдоподобного человека, которого ты хорошо понимаешь.</w:t>
      </w:r>
    </w:p>
    <w:p w14:paraId="673D73BE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Заполни:</w:t>
      </w:r>
    </w:p>
    <w:p w14:paraId="3B8E40AD" w14:textId="77777777" w:rsidR="0039327D" w:rsidRPr="00393FDB" w:rsidRDefault="00822350">
      <w:pPr>
        <w:rPr>
          <w:lang w:val="ru-RU"/>
        </w:rPr>
      </w:pPr>
      <w:r w:rsidRPr="00393FDB">
        <w:rPr>
          <w:sz w:val="16"/>
          <w:lang w:val="ru-RU"/>
        </w:rPr>
        <w:t>```</w:t>
      </w:r>
    </w:p>
    <w:p w14:paraId="5B5401F7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Имя для удобства:</w:t>
      </w:r>
    </w:p>
    <w:p w14:paraId="40DC47C2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Должность:</w:t>
      </w:r>
    </w:p>
    <w:p w14:paraId="5DB9ADF3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lastRenderedPageBreak/>
        <w:t>Опыт:</w:t>
      </w:r>
    </w:p>
    <w:p w14:paraId="37532044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 xml:space="preserve">Тип </w:t>
      </w:r>
      <w:r w:rsidRPr="00393FDB">
        <w:rPr>
          <w:rFonts w:ascii="Consolas" w:hAnsi="Consolas"/>
          <w:sz w:val="18"/>
          <w:lang w:val="ru-RU"/>
        </w:rPr>
        <w:t>компании:</w:t>
      </w:r>
    </w:p>
    <w:p w14:paraId="0B099424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сейчас занимает его рабочий день:</w:t>
      </w:r>
    </w:p>
    <w:p w14:paraId="0984EED7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его раздражает или утомляет:</w:t>
      </w:r>
    </w:p>
    <w:p w14:paraId="4BCB65B4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Какую задачу он хочет решать лучше:</w:t>
      </w:r>
    </w:p>
    <w:p w14:paraId="55097BB0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он уже пробовал:</w:t>
      </w:r>
    </w:p>
    <w:p w14:paraId="67DAEBD9" w14:textId="77777777" w:rsidR="0039327D" w:rsidRPr="00393FDB" w:rsidRDefault="00822350">
      <w:pPr>
        <w:rPr>
          <w:lang w:val="ru-RU"/>
        </w:rPr>
      </w:pPr>
      <w:r w:rsidRPr="00393FDB">
        <w:rPr>
          <w:sz w:val="16"/>
          <w:lang w:val="ru-RU"/>
        </w:rPr>
        <w:t>```</w:t>
      </w:r>
    </w:p>
    <w:p w14:paraId="5496C6A9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 xml:space="preserve">Не добавляй пока продукт и </w:t>
      </w:r>
      <w:r>
        <w:t>AI</w:t>
      </w:r>
      <w:r w:rsidRPr="00393FDB">
        <w:rPr>
          <w:lang w:val="ru-RU"/>
        </w:rPr>
        <w:t>, если они не появляются естественно из описания.</w:t>
      </w:r>
    </w:p>
    <w:p w14:paraId="375031A3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 xml:space="preserve">Упражнение 2. </w:t>
      </w:r>
      <w:r w:rsidRPr="00393FDB">
        <w:rPr>
          <w:lang w:val="ru-RU"/>
        </w:rPr>
        <w:t>Сформулируй проблему (20 мин)</w:t>
      </w:r>
    </w:p>
    <w:p w14:paraId="1A8D17CE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Ответь коротко:</w:t>
      </w:r>
    </w:p>
    <w:p w14:paraId="31D6E84B" w14:textId="77777777" w:rsidR="0039327D" w:rsidRDefault="00822350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человек</w:t>
      </w:r>
      <w:proofErr w:type="spellEnd"/>
      <w:r>
        <w:t xml:space="preserve"> хочет </w:t>
      </w:r>
      <w:proofErr w:type="spellStart"/>
      <w:r>
        <w:t>сделать</w:t>
      </w:r>
      <w:proofErr w:type="spellEnd"/>
      <w:r>
        <w:t>?</w:t>
      </w:r>
    </w:p>
    <w:p w14:paraId="1C9A5067" w14:textId="77777777" w:rsidR="0039327D" w:rsidRPr="00393FDB" w:rsidRDefault="00822350">
      <w:pPr>
        <w:pStyle w:val="a"/>
        <w:rPr>
          <w:lang w:val="ru-RU"/>
        </w:rPr>
      </w:pPr>
      <w:r w:rsidRPr="00393FDB">
        <w:rPr>
          <w:lang w:val="ru-RU"/>
        </w:rPr>
        <w:t>В какой конкретной ситуации это происходит?</w:t>
      </w:r>
    </w:p>
    <w:p w14:paraId="670B3A03" w14:textId="77777777" w:rsidR="0039327D" w:rsidRDefault="00822350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мешает</w:t>
      </w:r>
      <w:proofErr w:type="spellEnd"/>
      <w:r>
        <w:t>?</w:t>
      </w:r>
    </w:p>
    <w:p w14:paraId="34BD6094" w14:textId="77777777" w:rsidR="0039327D" w:rsidRPr="00393FDB" w:rsidRDefault="00822350">
      <w:pPr>
        <w:pStyle w:val="a"/>
        <w:rPr>
          <w:lang w:val="ru-RU"/>
        </w:rPr>
      </w:pPr>
      <w:r w:rsidRPr="00393FDB">
        <w:rPr>
          <w:lang w:val="ru-RU"/>
        </w:rPr>
        <w:t>Как он решает это сейчас?</w:t>
      </w:r>
    </w:p>
    <w:p w14:paraId="602EDF49" w14:textId="77777777" w:rsidR="0039327D" w:rsidRPr="00393FDB" w:rsidRDefault="00822350">
      <w:pPr>
        <w:pStyle w:val="a"/>
        <w:rPr>
          <w:lang w:val="ru-RU"/>
        </w:rPr>
      </w:pPr>
      <w:r w:rsidRPr="00393FDB">
        <w:rPr>
          <w:lang w:val="ru-RU"/>
        </w:rPr>
        <w:t>Что в текущем способе его не устраивает?</w:t>
      </w:r>
    </w:p>
    <w:p w14:paraId="0138E557" w14:textId="77777777" w:rsidR="0039327D" w:rsidRPr="00393FDB" w:rsidRDefault="00822350">
      <w:pPr>
        <w:pStyle w:val="a"/>
        <w:rPr>
          <w:lang w:val="ru-RU"/>
        </w:rPr>
      </w:pPr>
      <w:r w:rsidRPr="00393FDB">
        <w:rPr>
          <w:lang w:val="ru-RU"/>
        </w:rPr>
        <w:t>Что произойдёт, если ничего не менять?</w:t>
      </w:r>
    </w:p>
    <w:p w14:paraId="7EC2EAB5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 xml:space="preserve">После ответов собери </w:t>
      </w:r>
      <w:r w:rsidRPr="00393FDB">
        <w:rPr>
          <w:lang w:val="ru-RU"/>
        </w:rPr>
        <w:t>одну фразу по формуле:</w:t>
      </w:r>
    </w:p>
    <w:p w14:paraId="16B31320" w14:textId="77777777" w:rsidR="0039327D" w:rsidRPr="00393FDB" w:rsidRDefault="00822350">
      <w:pPr>
        <w:rPr>
          <w:lang w:val="ru-RU"/>
        </w:rPr>
      </w:pPr>
      <w:r w:rsidRPr="00393FDB">
        <w:rPr>
          <w:i/>
          <w:lang w:val="ru-RU"/>
        </w:rPr>
        <w:t>Когда [ситуация], [человек] хочет [задача], но [барьер]. Сейчас он [текущий способ], однако [недостаток].</w:t>
      </w:r>
    </w:p>
    <w:p w14:paraId="6EF16AE5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 xml:space="preserve">Упражнение 3. Проверь себя через </w:t>
      </w:r>
      <w:r>
        <w:t>AI</w:t>
      </w:r>
      <w:r w:rsidRPr="00393FDB">
        <w:rPr>
          <w:lang w:val="ru-RU"/>
        </w:rPr>
        <w:t xml:space="preserve"> (20 мин)</w:t>
      </w:r>
    </w:p>
    <w:p w14:paraId="3E9EBCD7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 xml:space="preserve">Отправь в </w:t>
      </w:r>
      <w:r>
        <w:t>Claude</w:t>
      </w:r>
      <w:r w:rsidRPr="00393FDB">
        <w:rPr>
          <w:lang w:val="ru-RU"/>
        </w:rPr>
        <w:t xml:space="preserve"> или </w:t>
      </w:r>
      <w:proofErr w:type="spellStart"/>
      <w:r>
        <w:t>ChatGPT</w:t>
      </w:r>
      <w:proofErr w:type="spellEnd"/>
      <w:r w:rsidRPr="00393FDB">
        <w:rPr>
          <w:lang w:val="ru-RU"/>
        </w:rPr>
        <w:t xml:space="preserve"> этот запрос, подставив свои ответы:</w:t>
      </w:r>
    </w:p>
    <w:p w14:paraId="6ABF6270" w14:textId="77777777" w:rsidR="0039327D" w:rsidRPr="00393FDB" w:rsidRDefault="00822350">
      <w:pPr>
        <w:rPr>
          <w:lang w:val="ru-RU"/>
        </w:rPr>
      </w:pPr>
      <w:r w:rsidRPr="00393FDB">
        <w:rPr>
          <w:sz w:val="16"/>
          <w:lang w:val="ru-RU"/>
        </w:rPr>
        <w:t>```</w:t>
      </w:r>
    </w:p>
    <w:p w14:paraId="4B3056D3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 xml:space="preserve">Я проектирую </w:t>
      </w:r>
      <w:r w:rsidRPr="00393FDB">
        <w:rPr>
          <w:rFonts w:ascii="Consolas" w:hAnsi="Consolas"/>
          <w:sz w:val="18"/>
          <w:lang w:val="ru-RU"/>
        </w:rPr>
        <w:t>образовательный продукт на базе проекта «</w:t>
      </w:r>
      <w:r>
        <w:rPr>
          <w:rFonts w:ascii="Consolas" w:hAnsi="Consolas"/>
          <w:sz w:val="18"/>
        </w:rPr>
        <w:t>L</w:t>
      </w:r>
      <w:r w:rsidRPr="00393FDB">
        <w:rPr>
          <w:rFonts w:ascii="Consolas" w:hAnsi="Consolas"/>
          <w:sz w:val="18"/>
          <w:lang w:val="ru-RU"/>
        </w:rPr>
        <w:t>&amp;</w:t>
      </w:r>
      <w:r>
        <w:rPr>
          <w:rFonts w:ascii="Consolas" w:hAnsi="Consolas"/>
          <w:sz w:val="18"/>
        </w:rPr>
        <w:t>D</w:t>
      </w:r>
      <w:r w:rsidRPr="00393FDB">
        <w:rPr>
          <w:rFonts w:ascii="Consolas" w:hAnsi="Consolas"/>
          <w:sz w:val="18"/>
          <w:lang w:val="ru-RU"/>
        </w:rPr>
        <w:t xml:space="preserve"> без суеты».</w:t>
      </w:r>
    </w:p>
    <w:p w14:paraId="187FCB53" w14:textId="77777777" w:rsidR="0039327D" w:rsidRPr="00393FDB" w:rsidRDefault="0039327D">
      <w:pPr>
        <w:rPr>
          <w:lang w:val="ru-RU"/>
        </w:rPr>
      </w:pPr>
    </w:p>
    <w:p w14:paraId="79A7ED7D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Вот мой портрет пользователя:</w:t>
      </w:r>
    </w:p>
    <w:p w14:paraId="3A4ED969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[вставь текст]</w:t>
      </w:r>
    </w:p>
    <w:p w14:paraId="7DF75480" w14:textId="77777777" w:rsidR="0039327D" w:rsidRPr="00393FDB" w:rsidRDefault="0039327D">
      <w:pPr>
        <w:rPr>
          <w:lang w:val="ru-RU"/>
        </w:rPr>
      </w:pPr>
    </w:p>
    <w:p w14:paraId="1471BE05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Вот моя формулировка проблемы:</w:t>
      </w:r>
    </w:p>
    <w:p w14:paraId="6A9381AF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[вставь текст]</w:t>
      </w:r>
    </w:p>
    <w:p w14:paraId="37E2F56F" w14:textId="77777777" w:rsidR="0039327D" w:rsidRPr="00393FDB" w:rsidRDefault="0039327D">
      <w:pPr>
        <w:rPr>
          <w:lang w:val="ru-RU"/>
        </w:rPr>
      </w:pPr>
    </w:p>
    <w:p w14:paraId="18EE7B84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Не придумывай рынок и не хвали идею. Проверь критически:</w:t>
      </w:r>
    </w:p>
    <w:p w14:paraId="100548C7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lastRenderedPageBreak/>
        <w:t>1. Где здесь факт, а где моя догадка?</w:t>
      </w:r>
    </w:p>
    <w:p w14:paraId="35C5BB42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 xml:space="preserve">2. </w:t>
      </w:r>
      <w:r w:rsidRPr="00393FDB">
        <w:rPr>
          <w:rFonts w:ascii="Consolas" w:hAnsi="Consolas"/>
          <w:sz w:val="18"/>
          <w:lang w:val="ru-RU"/>
        </w:rPr>
        <w:t>Каких данных не хватает?</w:t>
      </w:r>
    </w:p>
    <w:p w14:paraId="7DAD98F5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3. Какие три уточняющих вопроса я должна задать этому человеку?</w:t>
      </w:r>
    </w:p>
    <w:p w14:paraId="07D1E1DF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4. Какая формулировка проблемы звучит конкретнее?</w:t>
      </w:r>
    </w:p>
    <w:p w14:paraId="19D2ED06" w14:textId="77777777" w:rsidR="0039327D" w:rsidRPr="00393FDB" w:rsidRDefault="00822350">
      <w:pPr>
        <w:rPr>
          <w:lang w:val="ru-RU"/>
        </w:rPr>
      </w:pPr>
      <w:r w:rsidRPr="00393FDB">
        <w:rPr>
          <w:sz w:val="16"/>
          <w:lang w:val="ru-RU"/>
        </w:rPr>
        <w:t>```</w:t>
      </w:r>
    </w:p>
    <w:p w14:paraId="4BDBBDD2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 xml:space="preserve">Сохрани не весь ответ </w:t>
      </w:r>
      <w:r>
        <w:t>AI</w:t>
      </w:r>
      <w:r w:rsidRPr="00393FDB">
        <w:rPr>
          <w:lang w:val="ru-RU"/>
        </w:rPr>
        <w:t>, а только три полезных уточнения. Наша задача не собрать красивый текст, а увидеть слепы</w:t>
      </w:r>
      <w:r w:rsidRPr="00393FDB">
        <w:rPr>
          <w:lang w:val="ru-RU"/>
        </w:rPr>
        <w:t>е зоны.</w:t>
      </w:r>
    </w:p>
    <w:p w14:paraId="480DF56F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>Упражнение 4. Собери продуктовую гипотезу (30 мин)</w:t>
      </w:r>
    </w:p>
    <w:p w14:paraId="5A8D7C7D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Заполни шаблон:</w:t>
      </w:r>
    </w:p>
    <w:p w14:paraId="28A8AB99" w14:textId="250410CE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 xml:space="preserve"># Рабочая гипотеза </w:t>
      </w:r>
      <w:r>
        <w:rPr>
          <w:rFonts w:ascii="Consolas" w:hAnsi="Consolas"/>
          <w:sz w:val="18"/>
        </w:rPr>
        <w:t>L</w:t>
      </w:r>
      <w:r w:rsidRPr="00393FDB">
        <w:rPr>
          <w:rFonts w:ascii="Consolas" w:hAnsi="Consolas"/>
          <w:sz w:val="18"/>
          <w:lang w:val="ru-RU"/>
        </w:rPr>
        <w:t>&amp;</w:t>
      </w:r>
      <w:r>
        <w:rPr>
          <w:rFonts w:ascii="Consolas" w:hAnsi="Consolas"/>
          <w:sz w:val="18"/>
        </w:rPr>
        <w:t>D</w:t>
      </w:r>
      <w:r w:rsidRPr="00393FDB">
        <w:rPr>
          <w:rFonts w:ascii="Consolas" w:hAnsi="Consolas"/>
          <w:sz w:val="18"/>
          <w:lang w:val="ru-RU"/>
        </w:rPr>
        <w:t xml:space="preserve"> без суеты</w:t>
      </w:r>
    </w:p>
    <w:p w14:paraId="4CEF1EF1" w14:textId="280566BC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Пользователь</w:t>
      </w:r>
    </w:p>
    <w:p w14:paraId="153A4292" w14:textId="7243011A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Ситуация</w:t>
      </w:r>
    </w:p>
    <w:p w14:paraId="04372E98" w14:textId="0F8E353D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Проблема</w:t>
      </w:r>
    </w:p>
    <w:p w14:paraId="1A33658B" w14:textId="5D9D2320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Как решает сейчас</w:t>
      </w:r>
    </w:p>
    <w:p w14:paraId="53438CDD" w14:textId="705964C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Что должно измениться</w:t>
      </w:r>
    </w:p>
    <w:p w14:paraId="02388770" w14:textId="307C248C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Предполагаемое решение</w:t>
      </w:r>
    </w:p>
    <w:p w14:paraId="056408C9" w14:textId="2592EB3F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Почему я могу это сдел</w:t>
      </w:r>
      <w:r w:rsidRPr="00393FDB">
        <w:rPr>
          <w:rFonts w:ascii="Consolas" w:hAnsi="Consolas"/>
          <w:sz w:val="18"/>
          <w:lang w:val="ru-RU"/>
        </w:rPr>
        <w:t>ать</w:t>
      </w:r>
    </w:p>
    <w:p w14:paraId="61919437" w14:textId="1057A84E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Что пока неизвестно</w:t>
      </w:r>
    </w:p>
    <w:p w14:paraId="28EFDAB3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## Как проверю</w:t>
      </w:r>
    </w:p>
    <w:p w14:paraId="778345FD" w14:textId="77777777" w:rsidR="00822350" w:rsidRDefault="00822350">
      <w:pPr>
        <w:rPr>
          <w:sz w:val="16"/>
          <w:lang w:val="ru-RU"/>
        </w:rPr>
      </w:pPr>
    </w:p>
    <w:p w14:paraId="2FA7F95F" w14:textId="77777777" w:rsidR="00822350" w:rsidRDefault="00822350">
      <w:pPr>
        <w:rPr>
          <w:lang w:val="ru-RU"/>
        </w:rPr>
      </w:pPr>
      <w:r w:rsidRPr="00393FDB">
        <w:rPr>
          <w:lang w:val="ru-RU"/>
        </w:rPr>
        <w:t xml:space="preserve">В предполагаемом решении можешь указать агентскую систему как </w:t>
      </w:r>
      <w:r>
        <w:t>AI</w:t>
      </w:r>
      <w:r w:rsidRPr="00393FDB">
        <w:rPr>
          <w:lang w:val="ru-RU"/>
        </w:rPr>
        <w:t>-</w:t>
      </w:r>
      <w:proofErr w:type="spellStart"/>
      <w:r w:rsidRPr="00393FDB">
        <w:rPr>
          <w:lang w:val="ru-RU"/>
        </w:rPr>
        <w:t>копилот</w:t>
      </w:r>
      <w:proofErr w:type="spellEnd"/>
      <w:r w:rsidRPr="00393FDB">
        <w:rPr>
          <w:lang w:val="ru-RU"/>
        </w:rPr>
        <w:t xml:space="preserve"> и три первых сценария: проектировщик сценариев курсов, анализатор анкет обратной связи, сборщик презентаций. </w:t>
      </w:r>
    </w:p>
    <w:p w14:paraId="34FFFA66" w14:textId="160096DA" w:rsidR="0039327D" w:rsidRDefault="00822350">
      <w:pPr>
        <w:rPr>
          <w:lang w:val="ru-RU"/>
        </w:rPr>
      </w:pPr>
      <w:r w:rsidRPr="00393FDB">
        <w:rPr>
          <w:lang w:val="ru-RU"/>
        </w:rPr>
        <w:t xml:space="preserve">Но пометь их как </w:t>
      </w:r>
      <w:r w:rsidRPr="00393FDB">
        <w:rPr>
          <w:b/>
          <w:lang w:val="ru-RU"/>
        </w:rPr>
        <w:t>гипотезу</w:t>
      </w:r>
      <w:r w:rsidRPr="00393FDB">
        <w:rPr>
          <w:lang w:val="ru-RU"/>
        </w:rPr>
        <w:t>, а не как утверждённый состав продукта.</w:t>
      </w:r>
    </w:p>
    <w:p w14:paraId="437FB99D" w14:textId="77777777" w:rsidR="00822350" w:rsidRPr="00393FDB" w:rsidRDefault="00822350">
      <w:pPr>
        <w:rPr>
          <w:lang w:val="ru-RU"/>
        </w:rPr>
      </w:pPr>
    </w:p>
    <w:p w14:paraId="5B35E3A9" w14:textId="77777777" w:rsidR="0039327D" w:rsidRPr="00393FDB" w:rsidRDefault="00822350">
      <w:pPr>
        <w:pStyle w:val="31"/>
        <w:rPr>
          <w:lang w:val="ru-RU"/>
        </w:rPr>
      </w:pPr>
      <w:r w:rsidRPr="00393FDB">
        <w:rPr>
          <w:lang w:val="ru-RU"/>
        </w:rPr>
        <w:t>Упражнен</w:t>
      </w:r>
      <w:r w:rsidRPr="00393FDB">
        <w:rPr>
          <w:lang w:val="ru-RU"/>
        </w:rPr>
        <w:t>ие 5. Мини-проверка на трёх людях (по желанию, 30–60 мин)</w:t>
      </w:r>
    </w:p>
    <w:p w14:paraId="3D6BA49C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Если у тебя есть силы, поговори с тремя специалистами. Не презентуй продукт. Расспроси о последнем реальном случае:</w:t>
      </w:r>
    </w:p>
    <w:p w14:paraId="6596C2D2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Что ты делал в последний раз, когда проектировал или обновлял обучение?</w:t>
      </w:r>
    </w:p>
    <w:p w14:paraId="63BCDD6F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Где пришло</w:t>
      </w:r>
      <w:r w:rsidRPr="00393FDB">
        <w:rPr>
          <w:lang w:val="ru-RU"/>
        </w:rPr>
        <w:t>сь собирать информацию или решение вручную?</w:t>
      </w:r>
    </w:p>
    <w:p w14:paraId="5F87E1C9" w14:textId="77777777" w:rsidR="0039327D" w:rsidRDefault="00822350">
      <w:pPr>
        <w:pStyle w:val="a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пробовал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>?</w:t>
      </w:r>
    </w:p>
    <w:p w14:paraId="7AEDBC86" w14:textId="77777777" w:rsidR="0039327D" w:rsidRDefault="00822350">
      <w:pPr>
        <w:pStyle w:val="a0"/>
      </w:pPr>
      <w:r>
        <w:lastRenderedPageBreak/>
        <w:t>Что не сработало?</w:t>
      </w:r>
    </w:p>
    <w:p w14:paraId="0D665F16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Что заняло больше времени, чем должно было?</w:t>
      </w:r>
    </w:p>
    <w:p w14:paraId="2B5A92F4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Записывай дословные формулировки. Они важнее твоего пересказа.</w:t>
      </w:r>
    </w:p>
    <w:p w14:paraId="4CC46AD0" w14:textId="77777777" w:rsidR="0039327D" w:rsidRDefault="00822350">
      <w:pPr>
        <w:jc w:val="center"/>
      </w:pPr>
      <w:r>
        <w:t>────────────────────────────────────────</w:t>
      </w:r>
    </w:p>
    <w:p w14:paraId="2642950A" w14:textId="77777777" w:rsidR="0039327D" w:rsidRDefault="00822350">
      <w:pPr>
        <w:pStyle w:val="21"/>
      </w:pPr>
      <w:r>
        <w:t>5. Рефлексия</w:t>
      </w:r>
    </w:p>
    <w:p w14:paraId="635C748D" w14:textId="77777777" w:rsidR="0039327D" w:rsidRDefault="00822350">
      <w:r>
        <w:t>Пришли мне:</w:t>
      </w:r>
    </w:p>
    <w:p w14:paraId="6CF02FD8" w14:textId="77777777" w:rsidR="0039327D" w:rsidRDefault="00822350" w:rsidP="00393FDB">
      <w:pPr>
        <w:pStyle w:val="a"/>
        <w:numPr>
          <w:ilvl w:val="0"/>
          <w:numId w:val="11"/>
        </w:numPr>
      </w:pPr>
      <w:r>
        <w:t>Описание одного пользователя.</w:t>
      </w:r>
    </w:p>
    <w:p w14:paraId="55685D84" w14:textId="2FB2DE9B" w:rsidR="0039327D" w:rsidRDefault="00822350">
      <w:pPr>
        <w:pStyle w:val="a"/>
      </w:pPr>
      <w:proofErr w:type="spellStart"/>
      <w:r>
        <w:t>Ф</w:t>
      </w:r>
      <w:r>
        <w:t>ормулировку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>.</w:t>
      </w:r>
    </w:p>
    <w:p w14:paraId="7C129E45" w14:textId="77777777" w:rsidR="00393FDB" w:rsidRDefault="00393FDB" w:rsidP="00393FDB">
      <w:pPr>
        <w:pStyle w:val="a"/>
        <w:numPr>
          <w:ilvl w:val="0"/>
          <w:numId w:val="0"/>
        </w:numPr>
        <w:ind w:left="360"/>
      </w:pPr>
    </w:p>
    <w:p w14:paraId="1FD86819" w14:textId="77777777" w:rsidR="0039327D" w:rsidRDefault="00822350" w:rsidP="00393FDB">
      <w:pPr>
        <w:pStyle w:val="a"/>
        <w:numPr>
          <w:ilvl w:val="0"/>
          <w:numId w:val="10"/>
        </w:numPr>
      </w:pPr>
      <w:r>
        <w:t>Рабочую гипотезу продукта.</w:t>
      </w:r>
    </w:p>
    <w:p w14:paraId="4C1E4413" w14:textId="77777777" w:rsidR="0039327D" w:rsidRPr="00393FDB" w:rsidRDefault="00822350">
      <w:pPr>
        <w:pStyle w:val="a"/>
        <w:rPr>
          <w:lang w:val="ru-RU"/>
        </w:rPr>
      </w:pPr>
      <w:r w:rsidRPr="00393FDB">
        <w:rPr>
          <w:lang w:val="ru-RU"/>
        </w:rPr>
        <w:t>Т</w:t>
      </w:r>
      <w:r w:rsidRPr="00393FDB">
        <w:rPr>
          <w:lang w:val="ru-RU"/>
        </w:rPr>
        <w:t xml:space="preserve">ри уточнения, которые предложил </w:t>
      </w:r>
      <w:r>
        <w:t>AI</w:t>
      </w:r>
      <w:r w:rsidRPr="00393FDB">
        <w:rPr>
          <w:lang w:val="ru-RU"/>
        </w:rPr>
        <w:t>.</w:t>
      </w:r>
    </w:p>
    <w:p w14:paraId="40266132" w14:textId="77777777" w:rsidR="0039327D" w:rsidRPr="00393FDB" w:rsidRDefault="00822350">
      <w:pPr>
        <w:pStyle w:val="a"/>
        <w:rPr>
          <w:lang w:val="ru-RU"/>
        </w:rPr>
      </w:pPr>
      <w:r w:rsidRPr="00393FDB">
        <w:rPr>
          <w:lang w:val="ru-RU"/>
        </w:rPr>
        <w:t>Если проводила разговоры — три дословные цитаты.</w:t>
      </w:r>
    </w:p>
    <w:p w14:paraId="1B6BA245" w14:textId="77777777" w:rsidR="0039327D" w:rsidRDefault="00822350">
      <w:r>
        <w:t xml:space="preserve">И </w:t>
      </w:r>
      <w:proofErr w:type="spellStart"/>
      <w:r>
        <w:t>ответь</w:t>
      </w:r>
      <w:proofErr w:type="spellEnd"/>
      <w:r>
        <w:t>:</w:t>
      </w:r>
    </w:p>
    <w:p w14:paraId="0B3CE226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Что оказал</w:t>
      </w:r>
      <w:r w:rsidRPr="00393FDB">
        <w:rPr>
          <w:lang w:val="ru-RU"/>
        </w:rPr>
        <w:t>ось фактом, а что пришлось признать догадкой?</w:t>
      </w:r>
    </w:p>
    <w:p w14:paraId="39BC7E4F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Где захотелось сразу начать делать продукт вместо исследования?</w:t>
      </w:r>
    </w:p>
    <w:p w14:paraId="0F466083" w14:textId="77777777" w:rsidR="0039327D" w:rsidRPr="00393FDB" w:rsidRDefault="00822350">
      <w:pPr>
        <w:pStyle w:val="a0"/>
        <w:rPr>
          <w:lang w:val="ru-RU"/>
        </w:rPr>
      </w:pPr>
      <w:r w:rsidRPr="00393FDB">
        <w:rPr>
          <w:lang w:val="ru-RU"/>
        </w:rPr>
        <w:t>Какой элемент «</w:t>
      </w:r>
      <w:r>
        <w:t>L</w:t>
      </w:r>
      <w:r w:rsidRPr="00393FDB">
        <w:rPr>
          <w:lang w:val="ru-RU"/>
        </w:rPr>
        <w:t>&amp;</w:t>
      </w:r>
      <w:r>
        <w:t>D</w:t>
      </w:r>
      <w:r w:rsidRPr="00393FDB">
        <w:rPr>
          <w:lang w:val="ru-RU"/>
        </w:rPr>
        <w:t xml:space="preserve"> без суеты» теперь выглядит самым важным?</w:t>
      </w:r>
    </w:p>
    <w:p w14:paraId="19F143D4" w14:textId="77777777" w:rsidR="0039327D" w:rsidRDefault="00822350">
      <w:pPr>
        <w:jc w:val="center"/>
      </w:pPr>
      <w:r>
        <w:t>────────────────────────────────────────</w:t>
      </w:r>
    </w:p>
    <w:p w14:paraId="57C3E55F" w14:textId="77777777" w:rsidR="0039327D" w:rsidRDefault="00822350">
      <w:pPr>
        <w:pStyle w:val="21"/>
      </w:pPr>
      <w:r>
        <w:t>6. Чек-лист готовности</w:t>
      </w:r>
    </w:p>
    <w:p w14:paraId="114340AF" w14:textId="77777777" w:rsidR="0039327D" w:rsidRDefault="00822350">
      <w:pPr>
        <w:pStyle w:val="a0"/>
      </w:pPr>
      <w:r>
        <w:t>[ ] Выбран один конкре</w:t>
      </w:r>
      <w:r>
        <w:t>тный пользователь.</w:t>
      </w:r>
    </w:p>
    <w:p w14:paraId="5C1544E0" w14:textId="77777777" w:rsidR="0039327D" w:rsidRPr="00393FDB" w:rsidRDefault="00822350">
      <w:pPr>
        <w:pStyle w:val="a0"/>
        <w:rPr>
          <w:lang w:val="ru-RU"/>
        </w:rPr>
      </w:pPr>
      <w:proofErr w:type="gramStart"/>
      <w:r w:rsidRPr="00393FDB">
        <w:rPr>
          <w:lang w:val="ru-RU"/>
        </w:rPr>
        <w:t>[ ]</w:t>
      </w:r>
      <w:proofErr w:type="gramEnd"/>
      <w:r w:rsidRPr="00393FDB">
        <w:rPr>
          <w:lang w:val="ru-RU"/>
        </w:rPr>
        <w:t xml:space="preserve"> Описана его реальная рабочая ситуация.</w:t>
      </w:r>
    </w:p>
    <w:p w14:paraId="37003445" w14:textId="77777777" w:rsidR="0039327D" w:rsidRPr="00393FDB" w:rsidRDefault="00822350">
      <w:pPr>
        <w:pStyle w:val="a0"/>
        <w:rPr>
          <w:lang w:val="ru-RU"/>
        </w:rPr>
      </w:pPr>
      <w:proofErr w:type="gramStart"/>
      <w:r w:rsidRPr="00393FDB">
        <w:rPr>
          <w:lang w:val="ru-RU"/>
        </w:rPr>
        <w:t>[ ]</w:t>
      </w:r>
      <w:proofErr w:type="gramEnd"/>
      <w:r w:rsidRPr="00393FDB">
        <w:rPr>
          <w:lang w:val="ru-RU"/>
        </w:rPr>
        <w:t xml:space="preserve"> Проблема сформулирована через задачу и барьер.</w:t>
      </w:r>
    </w:p>
    <w:p w14:paraId="1DE20E50" w14:textId="77777777" w:rsidR="0039327D" w:rsidRDefault="00822350">
      <w:pPr>
        <w:pStyle w:val="a0"/>
      </w:pPr>
      <w:proofErr w:type="gramStart"/>
      <w:r>
        <w:t>[ ]</w:t>
      </w:r>
      <w:proofErr w:type="gramEnd"/>
      <w:r>
        <w:t xml:space="preserve"> </w:t>
      </w:r>
      <w:proofErr w:type="spellStart"/>
      <w:r>
        <w:t>Зафиксирован</w:t>
      </w:r>
      <w:proofErr w:type="spellEnd"/>
      <w:r>
        <w:t xml:space="preserve"> </w:t>
      </w:r>
      <w:proofErr w:type="spellStart"/>
      <w:r>
        <w:t>текущий</w:t>
      </w:r>
      <w:proofErr w:type="spellEnd"/>
      <w:r>
        <w:t xml:space="preserve"> способ решения.</w:t>
      </w:r>
    </w:p>
    <w:p w14:paraId="044BE556" w14:textId="77777777" w:rsidR="0039327D" w:rsidRDefault="00822350">
      <w:pPr>
        <w:pStyle w:val="a0"/>
      </w:pPr>
      <w:r>
        <w:t>[ ] Отделены факты от предположений.</w:t>
      </w:r>
    </w:p>
    <w:p w14:paraId="6EA9D8A6" w14:textId="77777777" w:rsidR="0039327D" w:rsidRPr="00393FDB" w:rsidRDefault="00822350">
      <w:pPr>
        <w:pStyle w:val="a0"/>
        <w:rPr>
          <w:lang w:val="ru-RU"/>
        </w:rPr>
      </w:pPr>
      <w:proofErr w:type="gramStart"/>
      <w:r w:rsidRPr="00393FDB">
        <w:rPr>
          <w:lang w:val="ru-RU"/>
        </w:rPr>
        <w:t>[ ]</w:t>
      </w:r>
      <w:proofErr w:type="gramEnd"/>
      <w:r w:rsidRPr="00393FDB">
        <w:rPr>
          <w:lang w:val="ru-RU"/>
        </w:rPr>
        <w:t xml:space="preserve"> </w:t>
      </w:r>
      <w:r>
        <w:t>AI</w:t>
      </w:r>
      <w:r w:rsidRPr="00393FDB">
        <w:rPr>
          <w:lang w:val="ru-RU"/>
        </w:rPr>
        <w:t xml:space="preserve"> использован для критической проверки, а не для </w:t>
      </w:r>
      <w:r w:rsidRPr="00393FDB">
        <w:rPr>
          <w:lang w:val="ru-RU"/>
        </w:rPr>
        <w:t>генерации красивого обещания.</w:t>
      </w:r>
    </w:p>
    <w:p w14:paraId="04E9524B" w14:textId="77777777" w:rsidR="0039327D" w:rsidRDefault="00822350">
      <w:pPr>
        <w:pStyle w:val="a0"/>
      </w:pPr>
      <w:proofErr w:type="gramStart"/>
      <w:r>
        <w:t>[ ]</w:t>
      </w:r>
      <w:proofErr w:type="gramEnd"/>
      <w:r>
        <w:t xml:space="preserve"> </w:t>
      </w:r>
      <w:proofErr w:type="spellStart"/>
      <w:r>
        <w:t>Сформирована</w:t>
      </w:r>
      <w:proofErr w:type="spellEnd"/>
      <w:r>
        <w:t xml:space="preserve"> </w:t>
      </w:r>
      <w:proofErr w:type="spellStart"/>
      <w:r>
        <w:t>рабочая</w:t>
      </w:r>
      <w:proofErr w:type="spellEnd"/>
      <w:r>
        <w:t xml:space="preserve"> </w:t>
      </w:r>
      <w:proofErr w:type="spellStart"/>
      <w:r>
        <w:t>гипотеза</w:t>
      </w:r>
      <w:proofErr w:type="spellEnd"/>
      <w:r>
        <w:t xml:space="preserve"> </w:t>
      </w:r>
      <w:proofErr w:type="spellStart"/>
      <w:r>
        <w:t>продукта</w:t>
      </w:r>
      <w:proofErr w:type="spellEnd"/>
      <w:r>
        <w:t>.</w:t>
      </w:r>
    </w:p>
    <w:p w14:paraId="0606AFA3" w14:textId="77777777" w:rsidR="0039327D" w:rsidRPr="00393FDB" w:rsidRDefault="00822350">
      <w:pPr>
        <w:pStyle w:val="a0"/>
        <w:rPr>
          <w:lang w:val="ru-RU"/>
        </w:rPr>
      </w:pPr>
      <w:proofErr w:type="gramStart"/>
      <w:r w:rsidRPr="00393FDB">
        <w:rPr>
          <w:lang w:val="ru-RU"/>
        </w:rPr>
        <w:t>[ ]</w:t>
      </w:r>
      <w:proofErr w:type="gramEnd"/>
      <w:r w:rsidRPr="00393FDB">
        <w:rPr>
          <w:lang w:val="ru-RU"/>
        </w:rPr>
        <w:t xml:space="preserve"> Определено, что нужно проверить следующим шагом.</w:t>
      </w:r>
    </w:p>
    <w:p w14:paraId="498CB005" w14:textId="77777777" w:rsidR="0039327D" w:rsidRPr="00393FDB" w:rsidRDefault="00822350">
      <w:pPr>
        <w:jc w:val="center"/>
        <w:rPr>
          <w:lang w:val="ru-RU"/>
        </w:rPr>
      </w:pPr>
      <w:r w:rsidRPr="00393FDB">
        <w:rPr>
          <w:lang w:val="ru-RU"/>
        </w:rPr>
        <w:t>────────────────────────────────────────</w:t>
      </w:r>
    </w:p>
    <w:p w14:paraId="35498550" w14:textId="77777777" w:rsidR="0039327D" w:rsidRPr="00393FDB" w:rsidRDefault="00822350">
      <w:pPr>
        <w:pStyle w:val="21"/>
        <w:rPr>
          <w:lang w:val="ru-RU"/>
        </w:rPr>
      </w:pPr>
      <w:r w:rsidRPr="00393FDB">
        <w:rPr>
          <w:lang w:val="ru-RU"/>
        </w:rPr>
        <w:t>7. Артефакт урока</w:t>
      </w:r>
    </w:p>
    <w:p w14:paraId="608C0B34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После урока у тебя будет документ:</w:t>
      </w:r>
    </w:p>
    <w:p w14:paraId="7796AC1E" w14:textId="77777777" w:rsidR="0039327D" w:rsidRPr="00393FDB" w:rsidRDefault="00822350">
      <w:pPr>
        <w:rPr>
          <w:lang w:val="ru-RU"/>
        </w:rPr>
      </w:pPr>
      <w:r w:rsidRPr="00393FDB">
        <w:rPr>
          <w:sz w:val="16"/>
          <w:lang w:val="ru-RU"/>
        </w:rPr>
        <w:t>```</w:t>
      </w:r>
    </w:p>
    <w:p w14:paraId="6A56001E" w14:textId="77777777" w:rsidR="0039327D" w:rsidRPr="00393FDB" w:rsidRDefault="00822350">
      <w:pPr>
        <w:rPr>
          <w:lang w:val="ru-RU"/>
        </w:rPr>
      </w:pPr>
      <w:r>
        <w:rPr>
          <w:rFonts w:ascii="Consolas" w:hAnsi="Consolas"/>
          <w:sz w:val="18"/>
        </w:rPr>
        <w:t>L</w:t>
      </w:r>
      <w:r w:rsidRPr="00393FDB">
        <w:rPr>
          <w:rFonts w:ascii="Consolas" w:hAnsi="Consolas"/>
          <w:sz w:val="18"/>
          <w:lang w:val="ru-RU"/>
        </w:rPr>
        <w:t>&amp;</w:t>
      </w:r>
      <w:r>
        <w:rPr>
          <w:rFonts w:ascii="Consolas" w:hAnsi="Consolas"/>
          <w:sz w:val="18"/>
        </w:rPr>
        <w:t>D</w:t>
      </w:r>
      <w:r w:rsidRPr="00393FDB">
        <w:rPr>
          <w:rFonts w:ascii="Consolas" w:hAnsi="Consolas"/>
          <w:sz w:val="18"/>
          <w:lang w:val="ru-RU"/>
        </w:rPr>
        <w:t xml:space="preserve"> без суеты/</w:t>
      </w:r>
    </w:p>
    <w:p w14:paraId="004F7D9B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 xml:space="preserve">└── </w:t>
      </w:r>
      <w:r>
        <w:rPr>
          <w:rFonts w:ascii="Consolas" w:hAnsi="Consolas"/>
          <w:sz w:val="18"/>
        </w:rPr>
        <w:t>product</w:t>
      </w:r>
      <w:r w:rsidRPr="00393FDB">
        <w:rPr>
          <w:rFonts w:ascii="Consolas" w:hAnsi="Consolas"/>
          <w:sz w:val="18"/>
          <w:lang w:val="ru-RU"/>
        </w:rPr>
        <w:t>/</w:t>
      </w:r>
    </w:p>
    <w:p w14:paraId="04925CB5" w14:textId="77777777" w:rsidR="0039327D" w:rsidRPr="00393FDB" w:rsidRDefault="00822350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lastRenderedPageBreak/>
        <w:t xml:space="preserve">   </w:t>
      </w:r>
      <w:r w:rsidRPr="00393FDB">
        <w:rPr>
          <w:rFonts w:ascii="Consolas" w:hAnsi="Consolas"/>
          <w:sz w:val="18"/>
          <w:lang w:val="ru-RU"/>
        </w:rPr>
        <w:t xml:space="preserve"> └── </w:t>
      </w:r>
      <w:r>
        <w:rPr>
          <w:rFonts w:ascii="Consolas" w:hAnsi="Consolas"/>
          <w:sz w:val="18"/>
        </w:rPr>
        <w:t>hypothesis</w:t>
      </w:r>
      <w:r w:rsidRPr="00393FD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md</w:t>
      </w:r>
    </w:p>
    <w:p w14:paraId="7DFB4479" w14:textId="77777777" w:rsidR="0039327D" w:rsidRPr="00393FDB" w:rsidRDefault="00822350">
      <w:pPr>
        <w:rPr>
          <w:lang w:val="ru-RU"/>
        </w:rPr>
      </w:pPr>
      <w:r w:rsidRPr="00393FDB">
        <w:rPr>
          <w:sz w:val="16"/>
          <w:lang w:val="ru-RU"/>
        </w:rPr>
        <w:t>```</w:t>
      </w:r>
    </w:p>
    <w:p w14:paraId="2B7ED16D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Это не финальная концепция продукта. Это первая карта, которую мы будем уточнять по мере появления фактов.</w:t>
      </w:r>
    </w:p>
    <w:p w14:paraId="3B3512D9" w14:textId="77777777" w:rsidR="0039327D" w:rsidRPr="00393FDB" w:rsidRDefault="00822350">
      <w:pPr>
        <w:jc w:val="center"/>
        <w:rPr>
          <w:lang w:val="ru-RU"/>
        </w:rPr>
      </w:pPr>
      <w:r w:rsidRPr="00393FDB">
        <w:rPr>
          <w:lang w:val="ru-RU"/>
        </w:rPr>
        <w:t>────────────────────────────────────────</w:t>
      </w:r>
    </w:p>
    <w:p w14:paraId="7E20D6E9" w14:textId="77777777" w:rsidR="0039327D" w:rsidRPr="00393FDB" w:rsidRDefault="00822350">
      <w:pPr>
        <w:pStyle w:val="21"/>
        <w:rPr>
          <w:lang w:val="ru-RU"/>
        </w:rPr>
      </w:pPr>
      <w:r w:rsidRPr="00393FDB">
        <w:rPr>
          <w:lang w:val="ru-RU"/>
        </w:rPr>
        <w:t>8. Что дальше</w:t>
      </w:r>
    </w:p>
    <w:p w14:paraId="4CE19ECE" w14:textId="77777777" w:rsidR="0039327D" w:rsidRPr="00393FDB" w:rsidRDefault="00822350">
      <w:pPr>
        <w:rPr>
          <w:lang w:val="ru-RU"/>
        </w:rPr>
      </w:pPr>
      <w:r w:rsidRPr="00393FDB">
        <w:rPr>
          <w:lang w:val="ru-RU"/>
        </w:rPr>
        <w:t>На следующем уроке мы проверим гипотезу через разговоры с потенциальным</w:t>
      </w:r>
      <w:r w:rsidRPr="00393FDB">
        <w:rPr>
          <w:lang w:val="ru-RU"/>
        </w:rPr>
        <w:t>и пользователями и научимся отличать вежливый интерес от реальной потребности.</w:t>
      </w:r>
    </w:p>
    <w:p w14:paraId="06962FEA" w14:textId="77777777" w:rsidR="0039327D" w:rsidRDefault="00822350">
      <w:r w:rsidRPr="00393FDB">
        <w:rPr>
          <w:lang w:val="ru-RU"/>
        </w:rPr>
        <w:t xml:space="preserve">Главное на сегодня: </w:t>
      </w:r>
      <w:r w:rsidRPr="00393FDB">
        <w:rPr>
          <w:b/>
          <w:lang w:val="ru-RU"/>
        </w:rPr>
        <w:t xml:space="preserve">не строить продукт из собственной головы, даже если ты хорошо знаешь предмет. </w:t>
      </w:r>
      <w:proofErr w:type="spellStart"/>
      <w:r>
        <w:rPr>
          <w:b/>
        </w:rPr>
        <w:t>Сначала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увидеть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человека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которого он существует.</w:t>
      </w:r>
    </w:p>
    <w:sectPr w:rsidR="003932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E5430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27D"/>
    <w:rsid w:val="00393FDB"/>
    <w:rsid w:val="006A5B62"/>
    <w:rsid w:val="006B171A"/>
    <w:rsid w:val="008223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E7E8F"/>
  <w14:defaultImageDpi w14:val="300"/>
  <w15:docId w15:val="{60667C1E-541E-4B69-9BCE-505CD5C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7</cp:revision>
  <dcterms:created xsi:type="dcterms:W3CDTF">2013-12-23T23:15:00Z</dcterms:created>
  <dcterms:modified xsi:type="dcterms:W3CDTF">2026-10-02T10:01:00Z</dcterms:modified>
  <cp:category/>
</cp:coreProperties>
</file>