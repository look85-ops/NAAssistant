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67DEA" w14:textId="77777777" w:rsidR="00404240" w:rsidRPr="00404240" w:rsidRDefault="00404240" w:rsidP="00404240">
      <w:pPr>
        <w:rPr>
          <w:lang w:val="ru-RU"/>
        </w:rPr>
      </w:pPr>
    </w:p>
    <w:p w14:paraId="0A2E3D27" w14:textId="77777777" w:rsidR="0060381E" w:rsidRPr="0060381E" w:rsidRDefault="0060381E">
      <w:pPr>
        <w:pStyle w:val="aa"/>
        <w:jc w:val="center"/>
        <w:rPr>
          <w:rFonts w:ascii="Times New Roman" w:hAnsi="Times New Roman" w:cs="Times New Roman"/>
          <w:lang w:val="ru-RU"/>
        </w:rPr>
      </w:pPr>
    </w:p>
    <w:p w14:paraId="2AECAD14" w14:textId="77777777" w:rsidR="0060381E" w:rsidRPr="0060381E" w:rsidRDefault="0060381E">
      <w:pPr>
        <w:pStyle w:val="aa"/>
        <w:jc w:val="center"/>
        <w:rPr>
          <w:rFonts w:ascii="Times New Roman" w:hAnsi="Times New Roman" w:cs="Times New Roman"/>
          <w:lang w:val="ru-RU"/>
        </w:rPr>
      </w:pPr>
    </w:p>
    <w:p w14:paraId="3CDA5605" w14:textId="77777777" w:rsidR="00404240" w:rsidRDefault="00404240">
      <w:pPr>
        <w:pStyle w:val="aa"/>
        <w:jc w:val="center"/>
        <w:rPr>
          <w:rFonts w:ascii="Arial" w:eastAsia="Arial" w:hAnsi="Arial" w:cs="Times New Roman"/>
          <w:b/>
          <w:color w:val="B05A2E"/>
          <w:sz w:val="40"/>
          <w:lang w:val="ru-RU"/>
        </w:rPr>
      </w:pPr>
    </w:p>
    <w:p w14:paraId="16565E1A" w14:textId="77777777" w:rsidR="00404240" w:rsidRDefault="00404240">
      <w:pPr>
        <w:pStyle w:val="aa"/>
        <w:jc w:val="center"/>
        <w:rPr>
          <w:rFonts w:ascii="Arial" w:eastAsia="Arial" w:hAnsi="Arial" w:cs="Times New Roman"/>
          <w:b/>
          <w:color w:val="B05A2E"/>
          <w:sz w:val="40"/>
          <w:lang w:val="ru-RU"/>
        </w:rPr>
      </w:pPr>
    </w:p>
    <w:p w14:paraId="59AC0AFC" w14:textId="77777777" w:rsidR="00404240" w:rsidRDefault="00404240">
      <w:pPr>
        <w:pStyle w:val="aa"/>
        <w:jc w:val="center"/>
        <w:rPr>
          <w:rFonts w:ascii="Arial" w:eastAsia="Arial" w:hAnsi="Arial" w:cs="Times New Roman"/>
          <w:b/>
          <w:color w:val="B05A2E"/>
          <w:sz w:val="40"/>
          <w:lang w:val="ru-RU"/>
        </w:rPr>
      </w:pPr>
    </w:p>
    <w:p w14:paraId="659818B7" w14:textId="77777777" w:rsidR="00404240" w:rsidRDefault="00404240">
      <w:pPr>
        <w:pStyle w:val="aa"/>
        <w:jc w:val="center"/>
        <w:rPr>
          <w:rFonts w:ascii="Arial" w:eastAsia="Arial" w:hAnsi="Arial" w:cs="Times New Roman"/>
          <w:b/>
          <w:color w:val="B05A2E"/>
          <w:sz w:val="40"/>
          <w:lang w:val="ru-RU"/>
        </w:rPr>
      </w:pPr>
    </w:p>
    <w:p w14:paraId="6C43BECD" w14:textId="77777777" w:rsidR="00404240" w:rsidRDefault="00404240">
      <w:pPr>
        <w:pStyle w:val="aa"/>
        <w:jc w:val="center"/>
        <w:rPr>
          <w:rFonts w:ascii="Arial" w:eastAsia="Arial" w:hAnsi="Arial" w:cs="Times New Roman"/>
          <w:b/>
          <w:color w:val="B05A2E"/>
          <w:sz w:val="40"/>
          <w:lang w:val="ru-RU"/>
        </w:rPr>
      </w:pPr>
    </w:p>
    <w:p w14:paraId="3934399E" w14:textId="77777777" w:rsidR="00404240" w:rsidRDefault="00404240">
      <w:pPr>
        <w:pStyle w:val="aa"/>
        <w:jc w:val="center"/>
        <w:rPr>
          <w:rFonts w:ascii="Arial" w:eastAsia="Arial" w:hAnsi="Arial" w:cs="Times New Roman"/>
          <w:b/>
          <w:color w:val="B05A2E"/>
          <w:sz w:val="40"/>
          <w:lang w:val="ru-RU"/>
        </w:rPr>
      </w:pPr>
    </w:p>
    <w:p w14:paraId="63B6F39B" w14:textId="77777777" w:rsidR="00404240" w:rsidRDefault="00404240">
      <w:pPr>
        <w:pStyle w:val="aa"/>
        <w:jc w:val="center"/>
        <w:rPr>
          <w:rFonts w:ascii="Arial" w:eastAsia="Arial" w:hAnsi="Arial" w:cs="Times New Roman"/>
          <w:b/>
          <w:color w:val="B05A2E"/>
          <w:sz w:val="40"/>
          <w:lang w:val="ru-RU"/>
        </w:rPr>
      </w:pPr>
    </w:p>
    <w:p w14:paraId="54B89CAD" w14:textId="2393447B" w:rsidR="00FD0F4B" w:rsidRPr="0060381E" w:rsidRDefault="00617F17">
      <w:pPr>
        <w:pStyle w:val="aa"/>
        <w:jc w:val="center"/>
        <w:rPr>
          <w:rFonts w:ascii="Times New Roman" w:hAnsi="Times New Roman" w:cs="Times New Roman"/>
          <w:lang w:val="ru-RU"/>
        </w:rPr>
      </w:pPr>
      <w:r w:rsidRPr="0060381E">
        <w:rPr>
          <w:rFonts w:ascii="Arial" w:eastAsia="Arial" w:hAnsi="Arial" w:cs="Times New Roman"/>
          <w:b/>
          <w:color w:val="B05A2E"/>
          <w:sz w:val="40"/>
          <w:lang w:val="ru-RU"/>
        </w:rPr>
        <w:t xml:space="preserve">Как собрать своего первого </w:t>
      </w:r>
      <w:r w:rsidRPr="0060381E">
        <w:rPr>
          <w:rFonts w:ascii="Arial" w:eastAsia="Arial" w:hAnsi="Arial" w:cs="Times New Roman"/>
          <w:b/>
          <w:color w:val="B05A2E"/>
          <w:sz w:val="40"/>
        </w:rPr>
        <w:t>AI</w:t>
      </w:r>
      <w:r w:rsidRPr="0060381E">
        <w:rPr>
          <w:rFonts w:ascii="Arial" w:eastAsia="Arial" w:hAnsi="Arial" w:cs="Times New Roman"/>
          <w:b/>
          <w:color w:val="B05A2E"/>
          <w:sz w:val="40"/>
          <w:lang w:val="ru-RU"/>
        </w:rPr>
        <w:t>-агента</w:t>
      </w:r>
    </w:p>
    <w:p w14:paraId="495F6C78" w14:textId="77777777" w:rsidR="0060381E" w:rsidRPr="004A6B34" w:rsidRDefault="0060381E" w:rsidP="0060381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И</w:t>
      </w:r>
      <w:r w:rsidR="00617F17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нструкция для тех, кто никогда не собирал </w:t>
      </w:r>
      <w:r w:rsidR="00617F17" w:rsidRPr="004A6B34">
        <w:rPr>
          <w:rFonts w:ascii="Georgia" w:eastAsia="Georgia" w:hAnsi="Georgia" w:cs="Times New Roman"/>
          <w:color w:val="2B2B1A"/>
          <w:sz w:val="24"/>
          <w:szCs w:val="24"/>
        </w:rPr>
        <w:t>AI</w:t>
      </w:r>
      <w:r w:rsidR="00617F17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-агентов, но хочет попробовать.</w:t>
      </w:r>
    </w:p>
    <w:p w14:paraId="6CD10657" w14:textId="77777777" w:rsidR="0060381E" w:rsidRPr="0060381E" w:rsidRDefault="0060381E">
      <w:pPr>
        <w:rPr>
          <w:rFonts w:ascii="Times New Roman" w:hAnsi="Times New Roman" w:cs="Times New Roman"/>
          <w:lang w:val="ru-RU"/>
        </w:rPr>
      </w:pPr>
      <w:r w:rsidRPr="0060381E">
        <w:rPr>
          <w:rFonts w:ascii="Times New Roman" w:hAnsi="Times New Roman" w:cs="Times New Roman"/>
          <w:lang w:val="ru-RU"/>
        </w:rPr>
        <w:br w:type="page"/>
      </w:r>
    </w:p>
    <w:p w14:paraId="29ED3423" w14:textId="77777777" w:rsidR="00FD0F4B" w:rsidRPr="0060381E" w:rsidRDefault="00617F17">
      <w:pPr>
        <w:pStyle w:val="1"/>
        <w:pBdr>
          <w:bottom w:val="single" w:sz="8" w:space="0" w:color="B05A2E"/>
        </w:pBdr>
        <w:spacing w:before="320" w:after="160"/>
        <w:rPr>
          <w:rFonts w:ascii="Times New Roman" w:hAnsi="Times New Roman" w:cs="Times New Roman"/>
          <w:lang w:val="ru-RU"/>
        </w:rPr>
      </w:pPr>
      <w:r w:rsidRPr="0060381E">
        <w:rPr>
          <w:rFonts w:ascii="Arial" w:eastAsia="Arial" w:hAnsi="Arial" w:cs="Times New Roman"/>
          <w:color w:val="B05A2E"/>
          <w:sz w:val="34"/>
          <w:lang w:val="ru-RU"/>
        </w:rPr>
        <w:lastRenderedPageBreak/>
        <w:t xml:space="preserve">1. Что такое </w:t>
      </w:r>
      <w:r w:rsidRPr="0060381E">
        <w:rPr>
          <w:rFonts w:ascii="Arial" w:eastAsia="Arial" w:hAnsi="Arial" w:cs="Times New Roman"/>
          <w:color w:val="B05A2E"/>
          <w:sz w:val="34"/>
        </w:rPr>
        <w:t>AI</w:t>
      </w:r>
      <w:r w:rsidRPr="0060381E">
        <w:rPr>
          <w:rFonts w:ascii="Arial" w:eastAsia="Arial" w:hAnsi="Arial" w:cs="Times New Roman"/>
          <w:color w:val="B05A2E"/>
          <w:sz w:val="34"/>
          <w:lang w:val="ru-RU"/>
        </w:rPr>
        <w:t xml:space="preserve">-агент (и зачем он </w:t>
      </w:r>
      <w:r w:rsidR="0060381E" w:rsidRPr="0060381E">
        <w:rPr>
          <w:rFonts w:ascii="Arial" w:eastAsia="Arial" w:hAnsi="Arial" w:cs="Times New Roman"/>
          <w:color w:val="B05A2E"/>
          <w:sz w:val="34"/>
          <w:lang w:val="ru-RU"/>
        </w:rPr>
        <w:t>нужен</w:t>
      </w:r>
      <w:r w:rsidRPr="0060381E">
        <w:rPr>
          <w:rFonts w:ascii="Arial" w:eastAsia="Arial" w:hAnsi="Arial" w:cs="Times New Roman"/>
          <w:color w:val="B05A2E"/>
          <w:sz w:val="34"/>
          <w:lang w:val="ru-RU"/>
        </w:rPr>
        <w:t>)</w:t>
      </w:r>
    </w:p>
    <w:p w14:paraId="0BF5F85D" w14:textId="77777777" w:rsidR="0060381E" w:rsidRPr="004A6B34" w:rsidRDefault="00617F1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AI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-агент — это персонализированный помощник с характером и инструкциями. </w:t>
      </w:r>
    </w:p>
    <w:p w14:paraId="7645AC7F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Не просто чат, в который </w:t>
      </w:r>
      <w:r w:rsidR="0060381E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вы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пише</w:t>
      </w:r>
      <w:r w:rsidR="0060381E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те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</w:t>
      </w:r>
      <w:r w:rsidR="0060381E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«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сделай презентацию</w:t>
      </w:r>
      <w:r w:rsidR="0060381E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»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, а цифровой сотрудник, который:</w:t>
      </w:r>
    </w:p>
    <w:p w14:paraId="69F7847D" w14:textId="77777777" w:rsidR="00FD0F4B" w:rsidRPr="004A6B34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знает, кто </w:t>
      </w:r>
      <w:r w:rsidR="0060381E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в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ы и чем занимае</w:t>
      </w:r>
      <w:r w:rsidR="0060381E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тесь</w:t>
      </w:r>
    </w:p>
    <w:p w14:paraId="57A28F18" w14:textId="77777777" w:rsidR="00FD0F4B" w:rsidRPr="004A6B34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понимает правила игры (что можно, что нельзя)</w:t>
      </w:r>
    </w:p>
    <w:p w14:paraId="125863D6" w14:textId="77777777" w:rsidR="00FD0F4B" w:rsidRPr="004A6B34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помнит, </w:t>
      </w:r>
      <w:r w:rsidR="0060381E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в каком формате вы любите получать результат</w:t>
      </w:r>
    </w:p>
    <w:p w14:paraId="63FAD398" w14:textId="77777777" w:rsidR="00FD0F4B" w:rsidRPr="004A6B34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работает предсказуемо, даже если задача размытая</w:t>
      </w:r>
    </w:p>
    <w:p w14:paraId="289459AB" w14:textId="77777777" w:rsidR="00FD0F4B" w:rsidRPr="0060381E" w:rsidRDefault="00617F17">
      <w:pPr>
        <w:pStyle w:val="1"/>
        <w:pBdr>
          <w:bottom w:val="single" w:sz="8" w:space="0" w:color="B05A2E"/>
        </w:pBdr>
        <w:spacing w:before="320" w:after="160"/>
        <w:rPr>
          <w:rFonts w:ascii="Times New Roman" w:hAnsi="Times New Roman" w:cs="Times New Roman"/>
        </w:rPr>
      </w:pPr>
      <w:r w:rsidRPr="0060381E">
        <w:rPr>
          <w:rFonts w:ascii="Arial" w:eastAsia="Arial" w:hAnsi="Arial" w:cs="Times New Roman"/>
          <w:color w:val="B05A2E"/>
          <w:sz w:val="34"/>
        </w:rPr>
        <w:t xml:space="preserve">2. Что </w:t>
      </w:r>
      <w:r w:rsidR="0060381E">
        <w:rPr>
          <w:rFonts w:ascii="Arial" w:eastAsia="Arial" w:hAnsi="Arial" w:cs="Times New Roman"/>
          <w:color w:val="B05A2E"/>
          <w:sz w:val="34"/>
          <w:lang w:val="ru-RU"/>
        </w:rPr>
        <w:t>вам</w:t>
      </w:r>
      <w:r w:rsidRPr="0060381E">
        <w:rPr>
          <w:rFonts w:ascii="Arial" w:eastAsia="Arial" w:hAnsi="Arial" w:cs="Times New Roman"/>
          <w:color w:val="B05A2E"/>
          <w:sz w:val="34"/>
        </w:rPr>
        <w:t xml:space="preserve"> понадобится</w:t>
      </w:r>
    </w:p>
    <w:p w14:paraId="5E40BABA" w14:textId="77777777" w:rsidR="00FD0F4B" w:rsidRPr="004A6B34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Любой 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AI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-инструмент с поддержкой </w:t>
      </w: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кастомных</w:t>
      </w:r>
      <w:proofErr w:type="spellEnd"/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инструкций (</w:t>
      </w:r>
      <w:r w:rsidR="0060381E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О</w:t>
      </w: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>pencode</w:t>
      </w:r>
      <w:proofErr w:type="spellEnd"/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, 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Cursor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, 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Claude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Projects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).</w:t>
      </w:r>
    </w:p>
    <w:p w14:paraId="744867F4" w14:textId="77777777" w:rsidR="00FD0F4B" w:rsidRPr="004A6B34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Один файл — </w:t>
      </w:r>
      <w:r w:rsidR="0060381E" w:rsidRPr="004A6B34">
        <w:rPr>
          <w:rFonts w:ascii="Georgia" w:eastAsia="Georgia" w:hAnsi="Georgia" w:cs="Times New Roman"/>
          <w:color w:val="2B2B1A"/>
          <w:sz w:val="24"/>
          <w:szCs w:val="24"/>
        </w:rPr>
        <w:t>AGENTS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.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md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</w:t>
      </w:r>
    </w:p>
    <w:p w14:paraId="18C8FB8C" w14:textId="77777777" w:rsidR="00FD0F4B" w:rsidRPr="004A6B34" w:rsidRDefault="00617F17">
      <w:pPr>
        <w:pStyle w:val="a0"/>
        <w:rPr>
          <w:rFonts w:ascii="Times New Roman" w:hAnsi="Times New Roman" w:cs="Times New Roman"/>
          <w:sz w:val="24"/>
          <w:szCs w:val="24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</w:rPr>
        <w:t xml:space="preserve">15 </w:t>
      </w: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>минут</w:t>
      </w:r>
      <w:proofErr w:type="spellEnd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 xml:space="preserve"> </w:t>
      </w: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>на</w:t>
      </w:r>
      <w:proofErr w:type="spellEnd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 xml:space="preserve"> </w:t>
      </w: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>первый</w:t>
      </w:r>
      <w:proofErr w:type="spellEnd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 xml:space="preserve"> </w:t>
      </w: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>проход</w:t>
      </w:r>
      <w:proofErr w:type="spellEnd"/>
    </w:p>
    <w:p w14:paraId="7166DFBB" w14:textId="72551780" w:rsidR="00FD0F4B" w:rsidRPr="004A6B34" w:rsidRDefault="00617F17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>Готовность</w:t>
      </w:r>
      <w:proofErr w:type="spellEnd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 xml:space="preserve"> </w:t>
      </w: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>править</w:t>
      </w:r>
      <w:proofErr w:type="spellEnd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 xml:space="preserve"> </w:t>
      </w: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>по</w:t>
      </w:r>
      <w:proofErr w:type="spellEnd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 xml:space="preserve"> </w:t>
      </w: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>ходу</w:t>
      </w:r>
      <w:proofErr w:type="spellEnd"/>
    </w:p>
    <w:p w14:paraId="457383B5" w14:textId="77777777" w:rsidR="004A6B34" w:rsidRPr="0060381E" w:rsidRDefault="004A6B34" w:rsidP="004A6B34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12A1F9C7" w14:textId="4DE6348D" w:rsidR="00FD0F4B" w:rsidRPr="002F3F40" w:rsidRDefault="00617F17">
      <w:pPr>
        <w:pStyle w:val="1"/>
        <w:pBdr>
          <w:bottom w:val="single" w:sz="8" w:space="0" w:color="B05A2E"/>
        </w:pBdr>
        <w:spacing w:before="320" w:after="160"/>
        <w:rPr>
          <w:rFonts w:ascii="Times New Roman" w:hAnsi="Times New Roman" w:cs="Times New Roman"/>
          <w:lang w:val="ru-RU"/>
        </w:rPr>
      </w:pPr>
      <w:r w:rsidRPr="002F3F40">
        <w:rPr>
          <w:rFonts w:ascii="Arial" w:eastAsia="Arial" w:hAnsi="Arial" w:cs="Times New Roman"/>
          <w:color w:val="B05A2E"/>
          <w:sz w:val="34"/>
          <w:lang w:val="ru-RU"/>
        </w:rPr>
        <w:t>Шаг 1 — Заполни</w:t>
      </w:r>
      <w:r w:rsidR="002F3F40">
        <w:rPr>
          <w:rFonts w:ascii="Arial" w:eastAsia="Arial" w:hAnsi="Arial" w:cs="Times New Roman"/>
          <w:color w:val="B05A2E"/>
          <w:sz w:val="34"/>
          <w:lang w:val="ru-RU"/>
        </w:rPr>
        <w:t>те</w:t>
      </w:r>
      <w:r w:rsidRPr="002F3F40">
        <w:rPr>
          <w:rFonts w:ascii="Arial" w:eastAsia="Arial" w:hAnsi="Arial" w:cs="Times New Roman"/>
          <w:color w:val="B05A2E"/>
          <w:sz w:val="34"/>
          <w:lang w:val="ru-RU"/>
        </w:rPr>
        <w:t xml:space="preserve"> </w:t>
      </w:r>
      <w:r w:rsidR="002F3F40">
        <w:rPr>
          <w:rFonts w:ascii="Arial" w:eastAsia="Arial" w:hAnsi="Arial" w:cs="Times New Roman"/>
          <w:color w:val="B05A2E"/>
          <w:sz w:val="34"/>
        </w:rPr>
        <w:t>AGENTS</w:t>
      </w:r>
      <w:r w:rsidRPr="002F3F40">
        <w:rPr>
          <w:rFonts w:ascii="Arial" w:eastAsia="Arial" w:hAnsi="Arial" w:cs="Times New Roman"/>
          <w:color w:val="B05A2E"/>
          <w:sz w:val="34"/>
          <w:lang w:val="ru-RU"/>
        </w:rPr>
        <w:t>.</w:t>
      </w:r>
      <w:r w:rsidRPr="0060381E">
        <w:rPr>
          <w:rFonts w:ascii="Arial" w:eastAsia="Arial" w:hAnsi="Arial" w:cs="Times New Roman"/>
          <w:color w:val="B05A2E"/>
          <w:sz w:val="34"/>
        </w:rPr>
        <w:t>md</w:t>
      </w:r>
    </w:p>
    <w:p w14:paraId="6AF8100C" w14:textId="77777777" w:rsidR="002F3F40" w:rsidRPr="004A6B34" w:rsidRDefault="002F3F40">
      <w:pPr>
        <w:shd w:val="clear" w:color="auto" w:fill="FAF8F2"/>
        <w:ind w:left="283" w:right="283"/>
        <w:rPr>
          <w:rFonts w:ascii="Times New Roman" w:hAnsi="Times New Roman" w:cs="Times New Roman"/>
          <w:lang w:val="ru-RU"/>
        </w:rPr>
      </w:pPr>
      <w:r w:rsidRPr="004A6B34">
        <w:rPr>
          <w:rFonts w:ascii="Consolas" w:eastAsia="Consolas" w:hAnsi="Consolas" w:cs="Times New Roman"/>
          <w:color w:val="5E3A1C"/>
        </w:rPr>
        <w:t>AGENTS</w:t>
      </w:r>
      <w:r w:rsidRPr="004A6B34">
        <w:rPr>
          <w:rFonts w:ascii="Consolas" w:eastAsia="Consolas" w:hAnsi="Consolas" w:cs="Times New Roman"/>
          <w:color w:val="5E3A1C"/>
          <w:lang w:val="ru-RU"/>
        </w:rPr>
        <w:t>.</w:t>
      </w:r>
      <w:r w:rsidRPr="004A6B34">
        <w:rPr>
          <w:rFonts w:ascii="Consolas" w:eastAsia="Consolas" w:hAnsi="Consolas" w:cs="Times New Roman"/>
          <w:color w:val="5E3A1C"/>
        </w:rPr>
        <w:t>md</w:t>
      </w:r>
      <w:r w:rsidRPr="004A6B34">
        <w:rPr>
          <w:rFonts w:ascii="Consolas" w:eastAsia="Consolas" w:hAnsi="Consolas" w:cs="Times New Roman"/>
          <w:color w:val="5E3A1C"/>
          <w:lang w:val="ru-RU"/>
        </w:rPr>
        <w:t xml:space="preserve"> </w:t>
      </w:r>
      <w:r w:rsidR="00617F17" w:rsidRPr="004A6B34">
        <w:rPr>
          <w:rFonts w:ascii="Consolas" w:eastAsia="Consolas" w:hAnsi="Consolas" w:cs="Times New Roman"/>
          <w:color w:val="5E3A1C"/>
          <w:lang w:val="ru-RU"/>
        </w:rPr>
        <w:t xml:space="preserve">— это </w:t>
      </w:r>
      <w:proofErr w:type="spellStart"/>
      <w:r w:rsidR="00617F17" w:rsidRPr="004A6B34">
        <w:rPr>
          <w:rFonts w:ascii="Consolas" w:eastAsia="Consolas" w:hAnsi="Consolas" w:cs="Times New Roman"/>
          <w:color w:val="5E3A1C"/>
          <w:lang w:val="ru-RU"/>
        </w:rPr>
        <w:t>промпт</w:t>
      </w:r>
      <w:proofErr w:type="spellEnd"/>
      <w:r w:rsidR="00617F17" w:rsidRPr="004A6B34">
        <w:rPr>
          <w:rFonts w:ascii="Consolas" w:eastAsia="Consolas" w:hAnsi="Consolas" w:cs="Times New Roman"/>
          <w:color w:val="5E3A1C"/>
          <w:lang w:val="ru-RU"/>
        </w:rPr>
        <w:t xml:space="preserve"> </w:t>
      </w:r>
      <w:r w:rsidRPr="004A6B34">
        <w:rPr>
          <w:rFonts w:ascii="Consolas" w:eastAsia="Consolas" w:hAnsi="Consolas" w:cs="Times New Roman"/>
          <w:color w:val="5E3A1C"/>
          <w:lang w:val="ru-RU"/>
        </w:rPr>
        <w:t>вашего</w:t>
      </w:r>
      <w:r w:rsidR="00617F17" w:rsidRPr="004A6B34">
        <w:rPr>
          <w:rFonts w:ascii="Consolas" w:eastAsia="Consolas" w:hAnsi="Consolas" w:cs="Times New Roman"/>
          <w:color w:val="5E3A1C"/>
          <w:lang w:val="ru-RU"/>
        </w:rPr>
        <w:t xml:space="preserve"> агента</w:t>
      </w:r>
      <w:r w:rsidRPr="004A6B34">
        <w:rPr>
          <w:rFonts w:ascii="Consolas" w:eastAsia="Consolas" w:hAnsi="Consolas" w:cs="Times New Roman"/>
          <w:color w:val="5E3A1C"/>
          <w:lang w:val="ru-RU"/>
        </w:rPr>
        <w:t xml:space="preserve"> в формате </w:t>
      </w:r>
      <w:r w:rsidRPr="004A6B34">
        <w:rPr>
          <w:rFonts w:ascii="Consolas" w:eastAsia="Consolas" w:hAnsi="Consolas" w:cs="Times New Roman"/>
          <w:color w:val="5E3A1C"/>
        </w:rPr>
        <w:t>markdown</w:t>
      </w:r>
      <w:r w:rsidR="00617F17" w:rsidRPr="004A6B34">
        <w:rPr>
          <w:rFonts w:ascii="Consolas" w:eastAsia="Consolas" w:hAnsi="Consolas" w:cs="Times New Roman"/>
          <w:color w:val="5E3A1C"/>
          <w:lang w:val="ru-RU"/>
        </w:rPr>
        <w:t xml:space="preserve">. </w:t>
      </w:r>
    </w:p>
    <w:p w14:paraId="498C8482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Файл, в котором описано, кто он, зачем нужен и как</w:t>
      </w:r>
      <w:r w:rsidR="002F3F40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ему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себя вести.</w:t>
      </w:r>
    </w:p>
    <w:p w14:paraId="2EC45BA6" w14:textId="77777777" w:rsidR="002F3F40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Identity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: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Кто он и для кого работает. </w:t>
      </w:r>
    </w:p>
    <w:p w14:paraId="3DFCC2C6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bCs/>
          <w:color w:val="2B2B1A"/>
          <w:sz w:val="24"/>
          <w:szCs w:val="24"/>
          <w:lang w:val="ru-RU"/>
        </w:rPr>
        <w:t>Например: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</w:t>
      </w:r>
      <w:r w:rsidR="002F3F40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«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Ты — методист-агент. Работаешь для 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instructional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designer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в корпоративном университете.</w:t>
      </w:r>
      <w:r w:rsidR="002F3F40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»</w:t>
      </w:r>
    </w:p>
    <w:p w14:paraId="24C90D1C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Core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 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purpose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: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Главная задача в одном предложении. </w:t>
      </w:r>
      <w:r w:rsidR="002F3F40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«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Помогать проектировать сценарии учебных программ.</w:t>
      </w:r>
      <w:r w:rsidR="002F3F40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»</w:t>
      </w:r>
    </w:p>
    <w:p w14:paraId="5008A338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Voice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 &amp; 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tone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: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Как говорит: коротко? с метафорами? без эмодзи? Просто опиши</w:t>
      </w:r>
      <w:r w:rsidR="002F3F40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те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словами.</w:t>
      </w:r>
    </w:p>
    <w:p w14:paraId="766A7016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Boundaries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: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Что может делать сам, что — только с 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вашего согласования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, а что — вообще не трогать.</w:t>
      </w:r>
    </w:p>
    <w:p w14:paraId="6C5AE68A" w14:textId="77777777" w:rsidR="007F4E06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Workflow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: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Из каких шагов состоит его работа. </w:t>
      </w:r>
    </w:p>
    <w:p w14:paraId="764B215C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bCs/>
          <w:color w:val="2B2B1A"/>
          <w:sz w:val="24"/>
          <w:szCs w:val="24"/>
          <w:lang w:val="ru-RU"/>
        </w:rPr>
        <w:t>Например: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получить задачу → уточнить → сделать → показать → зафиксировать.</w:t>
      </w:r>
    </w:p>
    <w:p w14:paraId="3B4BAF8C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lastRenderedPageBreak/>
        <w:t>Memory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: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Какие файлы читать, куда писать заметки, как вести лог решений.</w:t>
      </w:r>
    </w:p>
    <w:p w14:paraId="758357D1" w14:textId="165731AC" w:rsidR="004A6B34" w:rsidRPr="004A6B34" w:rsidRDefault="007F4E0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Вы можете попросить помочь сформировать 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AGENTS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.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md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в чате любой открытой модели. Будьте осторожны с чувствительной информацией.</w:t>
      </w:r>
    </w:p>
    <w:p w14:paraId="5E2B082A" w14:textId="77777777" w:rsidR="007F4E06" w:rsidRPr="004A6B34" w:rsidRDefault="00617F17">
      <w:pPr>
        <w:shd w:val="clear" w:color="auto" w:fill="FBF0DC"/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Важно: 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</w:rPr>
        <w:t>AGENTS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.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</w:rPr>
        <w:t>md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— это живой документ. </w:t>
      </w:r>
    </w:p>
    <w:p w14:paraId="33E509F3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Первая версия займёт 10 минут. Через неделю 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вы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его перепише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те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, потому что поймё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те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, что 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вам нужно от агента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на самом деле. Это нормально.</w:t>
      </w:r>
    </w:p>
    <w:p w14:paraId="74BB8F2F" w14:textId="137AE79B" w:rsidR="00FD0F4B" w:rsidRPr="0060381E" w:rsidRDefault="00617F17">
      <w:pPr>
        <w:pStyle w:val="1"/>
        <w:pBdr>
          <w:bottom w:val="single" w:sz="8" w:space="0" w:color="B05A2E"/>
        </w:pBdr>
        <w:spacing w:before="320" w:after="160"/>
        <w:rPr>
          <w:rFonts w:ascii="Times New Roman" w:hAnsi="Times New Roman" w:cs="Times New Roman"/>
          <w:lang w:val="ru-RU"/>
        </w:rPr>
      </w:pPr>
      <w:r w:rsidRPr="0060381E">
        <w:rPr>
          <w:rFonts w:ascii="Arial" w:eastAsia="Arial" w:hAnsi="Arial" w:cs="Times New Roman"/>
          <w:color w:val="B05A2E"/>
          <w:sz w:val="34"/>
          <w:lang w:val="ru-RU"/>
        </w:rPr>
        <w:t>Шаг 2 — Подключи</w:t>
      </w:r>
      <w:r w:rsidR="007F4E06">
        <w:rPr>
          <w:rFonts w:ascii="Arial" w:eastAsia="Arial" w:hAnsi="Arial" w:cs="Times New Roman"/>
          <w:color w:val="B05A2E"/>
          <w:sz w:val="34"/>
          <w:lang w:val="ru-RU"/>
        </w:rPr>
        <w:t>те</w:t>
      </w:r>
      <w:r w:rsidRPr="0060381E">
        <w:rPr>
          <w:rFonts w:ascii="Arial" w:eastAsia="Arial" w:hAnsi="Arial" w:cs="Times New Roman"/>
          <w:color w:val="B05A2E"/>
          <w:sz w:val="34"/>
          <w:lang w:val="ru-RU"/>
        </w:rPr>
        <w:t xml:space="preserve"> агента</w:t>
      </w:r>
    </w:p>
    <w:p w14:paraId="5A70EB18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У каждого инструмента свой способ. Вот самые частые:</w:t>
      </w:r>
    </w:p>
    <w:p w14:paraId="38F7DCA6" w14:textId="77777777" w:rsidR="00FD0F4B" w:rsidRPr="004A6B34" w:rsidRDefault="00617F17">
      <w:pPr>
        <w:shd w:val="clear" w:color="auto" w:fill="FAF8F2"/>
        <w:ind w:left="283" w:right="283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A6B34">
        <w:rPr>
          <w:rFonts w:ascii="Consolas" w:eastAsia="Consolas" w:hAnsi="Consolas" w:cs="Times New Roman"/>
          <w:b/>
          <w:color w:val="5E3A1C"/>
          <w:sz w:val="24"/>
          <w:szCs w:val="24"/>
        </w:rPr>
        <w:t>opencode</w:t>
      </w:r>
      <w:proofErr w:type="spellEnd"/>
      <w:r w:rsidRPr="004A6B34">
        <w:rPr>
          <w:rFonts w:ascii="Consolas" w:eastAsia="Consolas" w:hAnsi="Consolas" w:cs="Times New Roman"/>
          <w:b/>
          <w:color w:val="5E3A1C"/>
          <w:sz w:val="24"/>
          <w:szCs w:val="24"/>
          <w:lang w:val="ru-RU"/>
        </w:rPr>
        <w:t xml:space="preserve">: </w:t>
      </w:r>
      <w:r w:rsidR="007F4E06" w:rsidRPr="004A6B34">
        <w:rPr>
          <w:rFonts w:ascii="Consolas" w:eastAsia="Consolas" w:hAnsi="Consolas" w:cs="Times New Roman"/>
          <w:color w:val="5E3A1C"/>
          <w:sz w:val="24"/>
          <w:szCs w:val="24"/>
          <w:lang w:val="ru-RU"/>
        </w:rPr>
        <w:t>Положите</w:t>
      </w:r>
      <w:r w:rsidRPr="004A6B34">
        <w:rPr>
          <w:rFonts w:ascii="Consolas" w:eastAsia="Consolas" w:hAnsi="Consolas" w:cs="Times New Roman"/>
          <w:color w:val="5E3A1C"/>
          <w:sz w:val="24"/>
          <w:szCs w:val="24"/>
          <w:lang w:val="ru-RU"/>
        </w:rPr>
        <w:t xml:space="preserve"> </w:t>
      </w:r>
      <w:r w:rsidR="007F4E06" w:rsidRPr="004A6B34">
        <w:rPr>
          <w:rFonts w:ascii="Consolas" w:eastAsia="Consolas" w:hAnsi="Consolas" w:cs="Times New Roman"/>
          <w:color w:val="5E3A1C"/>
          <w:sz w:val="24"/>
          <w:szCs w:val="24"/>
        </w:rPr>
        <w:t>AGENTS</w:t>
      </w:r>
      <w:r w:rsidR="007F4E06" w:rsidRPr="004A6B34">
        <w:rPr>
          <w:rFonts w:ascii="Consolas" w:eastAsia="Consolas" w:hAnsi="Consolas" w:cs="Times New Roman"/>
          <w:color w:val="5E3A1C"/>
          <w:sz w:val="24"/>
          <w:szCs w:val="24"/>
          <w:lang w:val="ru-RU"/>
        </w:rPr>
        <w:t>.</w:t>
      </w:r>
      <w:r w:rsidR="007F4E06" w:rsidRPr="004A6B34">
        <w:rPr>
          <w:rFonts w:ascii="Consolas" w:eastAsia="Consolas" w:hAnsi="Consolas" w:cs="Times New Roman"/>
          <w:color w:val="5E3A1C"/>
          <w:sz w:val="24"/>
          <w:szCs w:val="24"/>
        </w:rPr>
        <w:t>md</w:t>
      </w:r>
      <w:r w:rsidR="007F4E06" w:rsidRPr="004A6B34">
        <w:rPr>
          <w:rFonts w:ascii="Consolas" w:eastAsia="Consolas" w:hAnsi="Consolas" w:cs="Times New Roman"/>
          <w:color w:val="5E3A1C"/>
          <w:sz w:val="24"/>
          <w:szCs w:val="24"/>
          <w:lang w:val="ru-RU"/>
        </w:rPr>
        <w:t xml:space="preserve"> </w:t>
      </w:r>
      <w:r w:rsidRPr="004A6B34">
        <w:rPr>
          <w:rFonts w:ascii="Consolas" w:eastAsia="Consolas" w:hAnsi="Consolas" w:cs="Times New Roman"/>
          <w:color w:val="5E3A1C"/>
          <w:sz w:val="24"/>
          <w:szCs w:val="24"/>
          <w:lang w:val="ru-RU"/>
        </w:rPr>
        <w:t xml:space="preserve">в корень проекта. </w:t>
      </w:r>
      <w:proofErr w:type="spellStart"/>
      <w:r w:rsidRPr="004A6B34">
        <w:rPr>
          <w:rFonts w:ascii="Consolas" w:eastAsia="Consolas" w:hAnsi="Consolas" w:cs="Times New Roman"/>
          <w:color w:val="5E3A1C"/>
          <w:sz w:val="24"/>
          <w:szCs w:val="24"/>
        </w:rPr>
        <w:t>opencode</w:t>
      </w:r>
      <w:proofErr w:type="spellEnd"/>
      <w:r w:rsidRPr="004A6B34">
        <w:rPr>
          <w:rFonts w:ascii="Consolas" w:eastAsia="Consolas" w:hAnsi="Consolas" w:cs="Times New Roman"/>
          <w:color w:val="5E3A1C"/>
          <w:sz w:val="24"/>
          <w:szCs w:val="24"/>
          <w:lang w:val="ru-RU"/>
        </w:rPr>
        <w:t xml:space="preserve"> читает </w:t>
      </w:r>
      <w:r w:rsidRPr="004A6B34">
        <w:rPr>
          <w:rFonts w:ascii="Consolas" w:eastAsia="Consolas" w:hAnsi="Consolas" w:cs="Times New Roman"/>
          <w:color w:val="5E3A1C"/>
          <w:sz w:val="24"/>
          <w:szCs w:val="24"/>
        </w:rPr>
        <w:t>AGENTS</w:t>
      </w:r>
      <w:r w:rsidRPr="004A6B34">
        <w:rPr>
          <w:rFonts w:ascii="Consolas" w:eastAsia="Consolas" w:hAnsi="Consolas" w:cs="Times New Roman"/>
          <w:color w:val="5E3A1C"/>
          <w:sz w:val="24"/>
          <w:szCs w:val="24"/>
          <w:lang w:val="ru-RU"/>
        </w:rPr>
        <w:t>.</w:t>
      </w:r>
      <w:r w:rsidRPr="004A6B34">
        <w:rPr>
          <w:rFonts w:ascii="Consolas" w:eastAsia="Consolas" w:hAnsi="Consolas" w:cs="Times New Roman"/>
          <w:color w:val="5E3A1C"/>
          <w:sz w:val="24"/>
          <w:szCs w:val="24"/>
        </w:rPr>
        <w:t>md</w:t>
      </w:r>
      <w:r w:rsidRPr="004A6B34">
        <w:rPr>
          <w:rFonts w:ascii="Consolas" w:eastAsia="Consolas" w:hAnsi="Consolas" w:cs="Times New Roman"/>
          <w:color w:val="5E3A1C"/>
          <w:sz w:val="24"/>
          <w:szCs w:val="24"/>
          <w:lang w:val="ru-RU"/>
        </w:rPr>
        <w:t xml:space="preserve"> как системный </w:t>
      </w:r>
      <w:proofErr w:type="spellStart"/>
      <w:r w:rsidRPr="004A6B34">
        <w:rPr>
          <w:rFonts w:ascii="Consolas" w:eastAsia="Consolas" w:hAnsi="Consolas" w:cs="Times New Roman"/>
          <w:color w:val="5E3A1C"/>
          <w:sz w:val="24"/>
          <w:szCs w:val="24"/>
          <w:lang w:val="ru-RU"/>
        </w:rPr>
        <w:t>промпт</w:t>
      </w:r>
      <w:proofErr w:type="spellEnd"/>
      <w:r w:rsidRPr="004A6B34">
        <w:rPr>
          <w:rFonts w:ascii="Consolas" w:eastAsia="Consolas" w:hAnsi="Consolas" w:cs="Times New Roman"/>
          <w:color w:val="5E3A1C"/>
          <w:sz w:val="24"/>
          <w:szCs w:val="24"/>
          <w:lang w:val="ru-RU"/>
        </w:rPr>
        <w:t>.</w:t>
      </w:r>
    </w:p>
    <w:p w14:paraId="17D8997C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Claude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 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Projects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: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Созда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йте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проект → в раздел 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Custom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Instructions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встав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ьте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содержимое 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</w:rPr>
        <w:t>AGENTS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.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</w:rPr>
        <w:t>md</w:t>
      </w:r>
    </w:p>
    <w:p w14:paraId="6B84E0F8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ChatGPT</w:t>
      </w:r>
      <w:proofErr w:type="spellEnd"/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 xml:space="preserve"> Custom GPT: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С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 xml:space="preserve">GPT →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в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 xml:space="preserve"> Instructions 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вставьте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 xml:space="preserve"> 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</w:rPr>
        <w:t>AGENTS.md</w:t>
      </w:r>
    </w:p>
    <w:p w14:paraId="63B76967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Cursor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: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Созда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йте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</w:t>
      </w:r>
      <w:proofErr w:type="gramStart"/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файл .</w:t>
      </w: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>cursorrules</w:t>
      </w:r>
      <w:proofErr w:type="spellEnd"/>
      <w:proofErr w:type="gramEnd"/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в корне проекта — встав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ьте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туда содержимое 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</w:rPr>
        <w:t>AGENTS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.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</w:rPr>
        <w:t>md</w:t>
      </w:r>
    </w:p>
    <w:p w14:paraId="0E53700F" w14:textId="6D13EBBD" w:rsidR="00FD0F4B" w:rsidRPr="0060381E" w:rsidRDefault="00617F17">
      <w:pPr>
        <w:pStyle w:val="1"/>
        <w:pBdr>
          <w:bottom w:val="single" w:sz="8" w:space="0" w:color="B05A2E"/>
        </w:pBdr>
        <w:spacing w:before="320" w:after="160"/>
        <w:rPr>
          <w:rFonts w:ascii="Times New Roman" w:hAnsi="Times New Roman" w:cs="Times New Roman"/>
          <w:lang w:val="ru-RU"/>
        </w:rPr>
      </w:pPr>
      <w:r w:rsidRPr="0060381E">
        <w:rPr>
          <w:rFonts w:ascii="Arial" w:eastAsia="Arial" w:hAnsi="Arial" w:cs="Times New Roman"/>
          <w:color w:val="B05A2E"/>
          <w:sz w:val="34"/>
          <w:lang w:val="ru-RU"/>
        </w:rPr>
        <w:t>Шаг 3 — Протестируй</w:t>
      </w:r>
      <w:r w:rsidR="007F4E06">
        <w:rPr>
          <w:rFonts w:ascii="Arial" w:eastAsia="Arial" w:hAnsi="Arial" w:cs="Times New Roman"/>
          <w:color w:val="B05A2E"/>
          <w:sz w:val="34"/>
          <w:lang w:val="ru-RU"/>
        </w:rPr>
        <w:t>те</w:t>
      </w:r>
      <w:r w:rsidRPr="0060381E">
        <w:rPr>
          <w:rFonts w:ascii="Arial" w:eastAsia="Arial" w:hAnsi="Arial" w:cs="Times New Roman"/>
          <w:color w:val="B05A2E"/>
          <w:sz w:val="34"/>
          <w:lang w:val="ru-RU"/>
        </w:rPr>
        <w:t xml:space="preserve"> и </w:t>
      </w:r>
      <w:proofErr w:type="spellStart"/>
      <w:r w:rsidRPr="0060381E">
        <w:rPr>
          <w:rFonts w:ascii="Arial" w:eastAsia="Arial" w:hAnsi="Arial" w:cs="Times New Roman"/>
          <w:color w:val="B05A2E"/>
          <w:sz w:val="34"/>
          <w:lang w:val="ru-RU"/>
        </w:rPr>
        <w:t>донастрой</w:t>
      </w:r>
      <w:r w:rsidR="007F4E06">
        <w:rPr>
          <w:rFonts w:ascii="Arial" w:eastAsia="Arial" w:hAnsi="Arial" w:cs="Times New Roman"/>
          <w:color w:val="B05A2E"/>
          <w:sz w:val="34"/>
          <w:lang w:val="ru-RU"/>
        </w:rPr>
        <w:t>те</w:t>
      </w:r>
      <w:proofErr w:type="spellEnd"/>
    </w:p>
    <w:p w14:paraId="31FEA88C" w14:textId="77777777" w:rsidR="00FD0F4B" w:rsidRPr="004D6168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Дай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те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агенту простую задачу: 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«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Спроектируй структуру двухдневного курса по [тема]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»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.</w:t>
      </w:r>
    </w:p>
    <w:p w14:paraId="1194C613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Результат похож на то, как сделал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и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бы ты?</w:t>
      </w:r>
    </w:p>
    <w:p w14:paraId="137F77C2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Агент спросил уточнения или сразу выдал готовое?</w:t>
      </w:r>
    </w:p>
    <w:p w14:paraId="1C221170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Стиль ответа совпадает с 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вашим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?</w:t>
      </w:r>
    </w:p>
    <w:p w14:paraId="6203C5DC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4D6168">
        <w:rPr>
          <w:rFonts w:ascii="Georgia" w:eastAsia="Georgia" w:hAnsi="Georgia" w:cs="Times New Roman"/>
          <w:color w:val="2B2B1A"/>
          <w:sz w:val="24"/>
          <w:szCs w:val="24"/>
        </w:rPr>
        <w:t>Что</w:t>
      </w:r>
      <w:proofErr w:type="spellEnd"/>
      <w:r w:rsidRPr="004D6168">
        <w:rPr>
          <w:rFonts w:ascii="Georgia" w:eastAsia="Georgia" w:hAnsi="Georgia" w:cs="Times New Roman"/>
          <w:color w:val="2B2B1A"/>
          <w:sz w:val="24"/>
          <w:szCs w:val="24"/>
        </w:rPr>
        <w:t xml:space="preserve"> </w:t>
      </w:r>
      <w:proofErr w:type="spellStart"/>
      <w:r w:rsidRPr="004D6168">
        <w:rPr>
          <w:rFonts w:ascii="Georgia" w:eastAsia="Georgia" w:hAnsi="Georgia" w:cs="Times New Roman"/>
          <w:color w:val="2B2B1A"/>
          <w:sz w:val="24"/>
          <w:szCs w:val="24"/>
        </w:rPr>
        <w:t>бы</w:t>
      </w:r>
      <w:proofErr w:type="spellEnd"/>
      <w:r w:rsidRPr="004D6168">
        <w:rPr>
          <w:rFonts w:ascii="Georgia" w:eastAsia="Georgia" w:hAnsi="Georgia" w:cs="Times New Roman"/>
          <w:color w:val="2B2B1A"/>
          <w:sz w:val="24"/>
          <w:szCs w:val="24"/>
        </w:rPr>
        <w:t xml:space="preserve"> 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вы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 xml:space="preserve"> </w:t>
      </w:r>
      <w:proofErr w:type="spellStart"/>
      <w:r w:rsidRPr="004D6168">
        <w:rPr>
          <w:rFonts w:ascii="Georgia" w:eastAsia="Georgia" w:hAnsi="Georgia" w:cs="Times New Roman"/>
          <w:color w:val="2B2B1A"/>
          <w:sz w:val="24"/>
          <w:szCs w:val="24"/>
        </w:rPr>
        <w:t>поменял</w:t>
      </w:r>
      <w:proofErr w:type="spellEnd"/>
      <w:r w:rsidR="007F4E06"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и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?</w:t>
      </w:r>
    </w:p>
    <w:p w14:paraId="45CA7066" w14:textId="77777777" w:rsidR="007F4E06" w:rsidRPr="004D6168" w:rsidRDefault="00617F1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После теста: </w:t>
      </w:r>
      <w:r w:rsidR="007F4E06"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попросите модель внести правки в 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</w:rPr>
        <w:t>AGENTS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.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</w:rPr>
        <w:t>md</w:t>
      </w:r>
      <w:r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 и повтор</w:t>
      </w:r>
      <w:r w:rsidR="007F4E06"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>ите</w:t>
      </w:r>
      <w:r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. </w:t>
      </w:r>
    </w:p>
    <w:p w14:paraId="7B39493C" w14:textId="77777777" w:rsidR="004D6168" w:rsidRDefault="004D6168">
      <w:pPr>
        <w:rPr>
          <w:rFonts w:ascii="Arial" w:eastAsia="Arial" w:hAnsi="Arial" w:cs="Times New Roman"/>
          <w:b/>
          <w:bCs/>
          <w:color w:val="B05A2E"/>
          <w:sz w:val="34"/>
          <w:szCs w:val="28"/>
          <w:lang w:val="ru-RU"/>
        </w:rPr>
      </w:pPr>
      <w:r>
        <w:rPr>
          <w:rFonts w:ascii="Arial" w:eastAsia="Arial" w:hAnsi="Arial" w:cs="Times New Roman"/>
          <w:color w:val="B05A2E"/>
          <w:sz w:val="34"/>
          <w:lang w:val="ru-RU"/>
        </w:rPr>
        <w:br w:type="page"/>
      </w:r>
    </w:p>
    <w:p w14:paraId="0246CCFA" w14:textId="5A4A9B6B" w:rsidR="00FD0F4B" w:rsidRPr="007F4E06" w:rsidRDefault="00617F17">
      <w:pPr>
        <w:pStyle w:val="1"/>
        <w:pBdr>
          <w:bottom w:val="single" w:sz="8" w:space="0" w:color="B05A2E"/>
        </w:pBdr>
        <w:spacing w:before="320" w:after="160"/>
        <w:rPr>
          <w:rFonts w:ascii="Times New Roman" w:hAnsi="Times New Roman" w:cs="Times New Roman"/>
          <w:lang w:val="ru-RU"/>
        </w:rPr>
      </w:pPr>
      <w:r w:rsidRPr="007F4E06">
        <w:rPr>
          <w:rFonts w:ascii="Arial" w:eastAsia="Arial" w:hAnsi="Arial" w:cs="Times New Roman"/>
          <w:color w:val="B05A2E"/>
          <w:sz w:val="34"/>
          <w:lang w:val="ru-RU"/>
        </w:rPr>
        <w:lastRenderedPageBreak/>
        <w:t xml:space="preserve">Примеры задач для </w:t>
      </w:r>
      <w:r w:rsidR="007F4E06">
        <w:rPr>
          <w:rFonts w:ascii="Arial" w:eastAsia="Arial" w:hAnsi="Arial" w:cs="Times New Roman"/>
          <w:color w:val="B05A2E"/>
          <w:sz w:val="34"/>
          <w:lang w:val="ru-RU"/>
        </w:rPr>
        <w:t>методического агента</w:t>
      </w:r>
    </w:p>
    <w:p w14:paraId="71325714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Спроектировать структуру учебного модуля по теме [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X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]</w:t>
      </w:r>
    </w:p>
    <w:p w14:paraId="33438651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Написать сценарий для видео-лекции на 7 минут по [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Y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]</w:t>
      </w:r>
    </w:p>
    <w:p w14:paraId="40849922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Проверить текст на соответствие 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tone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-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of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-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voice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компании</w:t>
      </w:r>
    </w:p>
    <w:p w14:paraId="39F380AC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Придумать 5 форматов проверки знаний по теме [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Z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]</w:t>
      </w:r>
    </w:p>
    <w:p w14:paraId="4D9C1FB9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Собрать пост о новом курсе</w:t>
      </w:r>
    </w:p>
    <w:p w14:paraId="7979E2DB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Разобрать обратную связь от участников и выделить паттерны</w:t>
      </w:r>
    </w:p>
    <w:p w14:paraId="5400E5EA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Написать инструкцию для тьютора по работе с группой</w:t>
      </w:r>
    </w:p>
    <w:p w14:paraId="418133AD" w14:textId="5506A2B2" w:rsidR="00FD0F4B" w:rsidRPr="009D4CFB" w:rsidRDefault="004A6B34">
      <w:pPr>
        <w:pStyle w:val="1"/>
        <w:pBdr>
          <w:bottom w:val="single" w:sz="8" w:space="0" w:color="B05A2E"/>
        </w:pBdr>
        <w:spacing w:before="320" w:after="160"/>
        <w:rPr>
          <w:rFonts w:ascii="Arial" w:eastAsia="Arial" w:hAnsi="Arial" w:cs="Times New Roman"/>
          <w:color w:val="B05A2E"/>
          <w:sz w:val="34"/>
          <w:lang w:val="ru-RU"/>
        </w:rPr>
      </w:pPr>
      <w:r w:rsidRPr="009D4CFB">
        <w:rPr>
          <w:rFonts w:ascii="Arial" w:eastAsia="Arial" w:hAnsi="Arial" w:cs="Times New Roman"/>
          <w:color w:val="B05A2E"/>
          <w:sz w:val="34"/>
          <w:lang w:val="ru-RU"/>
        </w:rPr>
        <w:t>Советы для старта</w:t>
      </w:r>
    </w:p>
    <w:p w14:paraId="14A83C62" w14:textId="77777777" w:rsidR="00FD0F4B" w:rsidRPr="004D6168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>Не пиши</w:t>
      </w:r>
      <w:r w:rsidR="007F4E06"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>те</w:t>
      </w:r>
      <w:r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 идеально с первого раза. 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Лучше наброса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йте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и 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поправьте после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2-3 тестовых задач.</w:t>
      </w:r>
    </w:p>
    <w:p w14:paraId="1521287D" w14:textId="77777777" w:rsidR="00FD0F4B" w:rsidRPr="004D6168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>Дай</w:t>
      </w:r>
      <w:r w:rsidR="007F4E06"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>те</w:t>
      </w:r>
      <w:r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 агенту границы. 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Чётко пропишите, что он может делать сам, а что — нет. Иначе агент будет делать лишнее.</w:t>
      </w:r>
    </w:p>
    <w:p w14:paraId="341AEF52" w14:textId="77777777" w:rsidR="00FD0F4B" w:rsidRPr="004D6168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Используйте метафоры. 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Если агент объясняет сложное — пусть использует простые примеры из вашей сферы. </w:t>
      </w:r>
    </w:p>
    <w:p w14:paraId="288A8DED" w14:textId="77777777" w:rsidR="00F37A09" w:rsidRDefault="00617F17" w:rsidP="0048776A">
      <w:pPr>
        <w:spacing w:after="0"/>
        <w:rPr>
          <w:rFonts w:ascii="Georgia" w:eastAsia="Georgia" w:hAnsi="Georgia" w:cs="Times New Roman"/>
          <w:color w:val="2B2B1A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Обучайте агента. 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Каждый раз, когда он сделал что-то удачное — скажите ему об этом. Каждый раз, когда ошибся — объясните почему. </w:t>
      </w:r>
    </w:p>
    <w:p w14:paraId="085BE134" w14:textId="53B16318" w:rsidR="00FD0F4B" w:rsidRPr="009D4CFB" w:rsidRDefault="00617F17" w:rsidP="0048776A">
      <w:pPr>
        <w:spacing w:after="0"/>
        <w:rPr>
          <w:rFonts w:ascii="Georgia" w:eastAsia="Georgia" w:hAnsi="Georgia" w:cs="Times New Roman"/>
          <w:color w:val="2B2B1A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Просите записывать знания в отдельный файл и связать его с 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AGENTS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.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md</w:t>
      </w:r>
    </w:p>
    <w:p w14:paraId="573382E2" w14:textId="77777777" w:rsidR="0048776A" w:rsidRPr="004D6168" w:rsidRDefault="0048776A" w:rsidP="0048776A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47DB3526" w14:textId="77777777" w:rsidR="00FD0F4B" w:rsidRPr="004D6168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Один агент — одна задача. 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Не пытайтесь сделать универсального помощника. Лучше три маленьких агента, чем один, который ничего не умеет хорошо.</w:t>
      </w:r>
    </w:p>
    <w:p w14:paraId="3F92C18E" w14:textId="5DE9B29E" w:rsidR="00FD0F4B" w:rsidRPr="009D4CFB" w:rsidRDefault="004A6B34">
      <w:pPr>
        <w:pStyle w:val="1"/>
        <w:pBdr>
          <w:bottom w:val="single" w:sz="8" w:space="0" w:color="B05A2E"/>
        </w:pBdr>
        <w:spacing w:before="320" w:after="160"/>
        <w:rPr>
          <w:rFonts w:ascii="Arial" w:eastAsia="Arial" w:hAnsi="Arial" w:cs="Times New Roman"/>
          <w:color w:val="B05A2E"/>
          <w:sz w:val="34"/>
          <w:lang w:val="ru-RU"/>
        </w:rPr>
      </w:pPr>
      <w:r w:rsidRPr="009D4CFB">
        <w:rPr>
          <w:rFonts w:ascii="Arial" w:eastAsia="Arial" w:hAnsi="Arial" w:cs="Times New Roman"/>
          <w:color w:val="B05A2E"/>
          <w:sz w:val="34"/>
          <w:lang w:val="ru-RU"/>
        </w:rPr>
        <w:t>Что дальше</w:t>
      </w:r>
    </w:p>
    <w:p w14:paraId="7C183AC0" w14:textId="77777777" w:rsidR="00FD0F4B" w:rsidRPr="004D6168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После первого агента вы можете:</w:t>
      </w:r>
    </w:p>
    <w:p w14:paraId="4892D39B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Добавить папку для знаний (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knowledge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/) — туда агент будет складывать инсайты.</w:t>
      </w:r>
    </w:p>
    <w:p w14:paraId="43CCC4E3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Создать </w:t>
      </w:r>
      <w:proofErr w:type="spellStart"/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бэклог</w:t>
      </w:r>
      <w:proofErr w:type="spellEnd"/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задач (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BACKLOG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.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md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) — </w:t>
      </w:r>
      <w:proofErr w:type="spellStart"/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приоритизировать</w:t>
      </w:r>
      <w:proofErr w:type="spellEnd"/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, что делать.</w:t>
      </w:r>
    </w:p>
    <w:p w14:paraId="21AA21AB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Научить агента работать с файлами — читать, редактировать, создавать.</w:t>
      </w:r>
    </w:p>
    <w:p w14:paraId="16DA5180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Добавить </w:t>
      </w:r>
      <w:proofErr w:type="spellStart"/>
      <w:proofErr w:type="gramStart"/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суб</w:t>
      </w:r>
      <w:proofErr w:type="spellEnd"/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-агентов</w:t>
      </w:r>
      <w:proofErr w:type="gramEnd"/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— например, отдельного агента для анкет обратной связи, отдельного для контента.</w:t>
      </w:r>
    </w:p>
    <w:p w14:paraId="3F32C0B1" w14:textId="77777777" w:rsidR="00FD0F4B" w:rsidRPr="0060381E" w:rsidRDefault="00FD0F4B">
      <w:pPr>
        <w:rPr>
          <w:rFonts w:ascii="Times New Roman" w:hAnsi="Times New Roman" w:cs="Times New Roman"/>
          <w:lang w:val="ru-RU"/>
        </w:rPr>
      </w:pPr>
    </w:p>
    <w:p w14:paraId="19171906" w14:textId="77777777" w:rsidR="00FD0F4B" w:rsidRPr="00D96E67" w:rsidRDefault="00617F17">
      <w:pPr>
        <w:jc w:val="center"/>
        <w:rPr>
          <w:rFonts w:ascii="Times New Roman" w:hAnsi="Times New Roman" w:cs="Times New Roman"/>
          <w:sz w:val="24"/>
          <w:szCs w:val="24"/>
        </w:rPr>
      </w:pPr>
      <w:r>
        <w:t>Готово. Ваш агент ждёт.</w:t>
      </w:r>
    </w:p>
    <w:sectPr w:rsidR="00FD0F4B" w:rsidRPr="00D96E67" w:rsidSect="00034616">
      <w:footerReference w:type="default" r:id="rId8"/>
      <w:pgSz w:w="12240" w:h="15840"/>
      <w:pgMar w:top="1134" w:right="1020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7E298" w14:textId="77777777" w:rsidR="00E053C6" w:rsidRDefault="00E053C6">
      <w:pPr>
        <w:spacing w:after="0" w:line="240" w:lineRule="auto"/>
      </w:pPr>
      <w:r>
        <w:separator/>
      </w:r>
    </w:p>
  </w:endnote>
  <w:endnote w:type="continuationSeparator" w:id="0">
    <w:p w14:paraId="50072149" w14:textId="77777777" w:rsidR="00E053C6" w:rsidRDefault="00E05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5D54B" w14:textId="77777777" w:rsidR="0061652F" w:rsidRPr="00404240" w:rsidRDefault="00530AB1">
    <w:pPr>
      <w:jc w:val="center"/>
      <w:rPr>
        <w:lang w:val="ru-RU"/>
      </w:rPr>
    </w:pPr>
    <w:r w:rsidRPr="00404240">
      <w:rPr>
        <w:rFonts w:ascii="Arial" w:eastAsia="Arial" w:hAnsi="Arial"/>
        <w:color w:val="737366"/>
        <w:sz w:val="17"/>
        <w:lang w:val="ru-RU"/>
      </w:rPr>
      <w:t xml:space="preserve">Первый </w:t>
    </w:r>
    <w:r>
      <w:rPr>
        <w:rFonts w:ascii="Arial" w:eastAsia="Arial" w:hAnsi="Arial"/>
        <w:color w:val="737366"/>
        <w:sz w:val="17"/>
      </w:rPr>
      <w:t>AI</w:t>
    </w:r>
    <w:r w:rsidRPr="00404240">
      <w:rPr>
        <w:rFonts w:ascii="Arial" w:eastAsia="Arial" w:hAnsi="Arial"/>
        <w:color w:val="737366"/>
        <w:sz w:val="17"/>
        <w:lang w:val="ru-RU"/>
      </w:rPr>
      <w:t>-</w:t>
    </w:r>
    <w:proofErr w:type="gramStart"/>
    <w:r w:rsidRPr="00404240">
      <w:rPr>
        <w:rFonts w:ascii="Arial" w:eastAsia="Arial" w:hAnsi="Arial"/>
        <w:color w:val="737366"/>
        <w:sz w:val="17"/>
        <w:lang w:val="ru-RU"/>
      </w:rPr>
      <w:t>агент  •</w:t>
    </w:r>
    <w:proofErr w:type="gramEnd"/>
    <w:r w:rsidRPr="00404240">
      <w:rPr>
        <w:rFonts w:ascii="Arial" w:eastAsia="Arial" w:hAnsi="Arial"/>
        <w:color w:val="737366"/>
        <w:sz w:val="17"/>
        <w:lang w:val="ru-RU"/>
      </w:rPr>
      <w:t xml:space="preserve">  </w:t>
    </w:r>
    <w:r>
      <w:rPr>
        <w:rFonts w:ascii="Arial" w:eastAsia="Arial" w:hAnsi="Arial"/>
        <w:color w:val="737366"/>
        <w:sz w:val="17"/>
      </w:rPr>
      <w:t>L</w:t>
    </w:r>
    <w:r w:rsidRPr="00404240">
      <w:rPr>
        <w:rFonts w:ascii="Arial" w:eastAsia="Arial" w:hAnsi="Arial"/>
        <w:color w:val="737366"/>
        <w:sz w:val="17"/>
        <w:lang w:val="ru-RU"/>
      </w:rPr>
      <w:t>&amp;</w:t>
    </w:r>
    <w:r>
      <w:rPr>
        <w:rFonts w:ascii="Arial" w:eastAsia="Arial" w:hAnsi="Arial"/>
        <w:color w:val="737366"/>
        <w:sz w:val="17"/>
      </w:rPr>
      <w:t>D</w:t>
    </w:r>
    <w:r w:rsidRPr="00404240">
      <w:rPr>
        <w:rFonts w:ascii="Arial" w:eastAsia="Arial" w:hAnsi="Arial"/>
        <w:color w:val="737366"/>
        <w:sz w:val="17"/>
        <w:lang w:val="ru-RU"/>
      </w:rPr>
      <w:t xml:space="preserve"> без суеты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2E7BE" w14:textId="77777777" w:rsidR="00E053C6" w:rsidRDefault="00E053C6">
      <w:pPr>
        <w:spacing w:after="0" w:line="240" w:lineRule="auto"/>
      </w:pPr>
      <w:r>
        <w:separator/>
      </w:r>
    </w:p>
  </w:footnote>
  <w:footnote w:type="continuationSeparator" w:id="0">
    <w:p w14:paraId="6CEFD166" w14:textId="77777777" w:rsidR="00E053C6" w:rsidRDefault="00E05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047"/>
    <w:rsid w:val="0015074B"/>
    <w:rsid w:val="00266C09"/>
    <w:rsid w:val="0029639D"/>
    <w:rsid w:val="002F3F40"/>
    <w:rsid w:val="00326F90"/>
    <w:rsid w:val="00404240"/>
    <w:rsid w:val="0048776A"/>
    <w:rsid w:val="004A6B34"/>
    <w:rsid w:val="004D6168"/>
    <w:rsid w:val="00530AB1"/>
    <w:rsid w:val="0060381E"/>
    <w:rsid w:val="0061652F"/>
    <w:rsid w:val="00617F17"/>
    <w:rsid w:val="00694013"/>
    <w:rsid w:val="007B04BA"/>
    <w:rsid w:val="007F4E06"/>
    <w:rsid w:val="009D4CFB"/>
    <w:rsid w:val="00AA1D8D"/>
    <w:rsid w:val="00B47730"/>
    <w:rsid w:val="00C21B47"/>
    <w:rsid w:val="00C414A4"/>
    <w:rsid w:val="00CB0664"/>
    <w:rsid w:val="00D96E67"/>
    <w:rsid w:val="00E053C6"/>
    <w:rsid w:val="00F37A09"/>
    <w:rsid w:val="00FC693F"/>
    <w:rsid w:val="00FD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4B7CBB"/>
  <w14:defaultImageDpi w14:val="300"/>
  <w15:docId w15:val="{DE24F78D-E746-4180-B5D0-2E01C4099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35</cp:revision>
  <dcterms:created xsi:type="dcterms:W3CDTF">2013-12-23T23:15:00Z</dcterms:created>
  <dcterms:modified xsi:type="dcterms:W3CDTF">2026-09-23T14:17:00Z</dcterms:modified>
  <cp:category/>
</cp:coreProperties>
</file>